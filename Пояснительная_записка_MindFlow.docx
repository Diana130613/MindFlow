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7456" w:rsidRPr="004B7456" w:rsidRDefault="004B7456" w:rsidP="004B7456">
      <w:pPr>
        <w:widowControl w:val="0"/>
        <w:autoSpaceDE w:val="0"/>
        <w:autoSpaceDN w:val="0"/>
        <w:spacing w:before="74" w:after="0" w:line="242" w:lineRule="auto"/>
        <w:ind w:left="3535" w:hanging="1770"/>
        <w:rPr>
          <w:rFonts w:eastAsia="Times New Roman" w:cs="Times New Roman"/>
          <w:szCs w:val="28"/>
          <w:lang w:val="ru-RU"/>
        </w:rPr>
      </w:pPr>
      <w:r w:rsidRPr="004B7456">
        <w:rPr>
          <w:rFonts w:eastAsia="Times New Roman" w:cs="Times New Roman"/>
          <w:szCs w:val="28"/>
          <w:lang w:val="ru-RU"/>
        </w:rPr>
        <w:t>МИНИСТЕРСТВО</w:t>
      </w:r>
      <w:r w:rsidRPr="004B7456">
        <w:rPr>
          <w:rFonts w:eastAsia="Times New Roman" w:cs="Times New Roman"/>
          <w:spacing w:val="-11"/>
          <w:szCs w:val="28"/>
          <w:lang w:val="ru-RU"/>
        </w:rPr>
        <w:t xml:space="preserve"> </w:t>
      </w:r>
      <w:r w:rsidRPr="004B7456">
        <w:rPr>
          <w:rFonts w:eastAsia="Times New Roman" w:cs="Times New Roman"/>
          <w:szCs w:val="28"/>
          <w:lang w:val="ru-RU"/>
        </w:rPr>
        <w:t>НАУКИ</w:t>
      </w:r>
      <w:r w:rsidRPr="004B7456">
        <w:rPr>
          <w:rFonts w:eastAsia="Times New Roman" w:cs="Times New Roman"/>
          <w:spacing w:val="-7"/>
          <w:szCs w:val="28"/>
          <w:lang w:val="ru-RU"/>
        </w:rPr>
        <w:t xml:space="preserve"> </w:t>
      </w:r>
      <w:r w:rsidRPr="004B7456">
        <w:rPr>
          <w:rFonts w:eastAsia="Times New Roman" w:cs="Times New Roman"/>
          <w:szCs w:val="28"/>
          <w:lang w:val="ru-RU"/>
        </w:rPr>
        <w:t>И</w:t>
      </w:r>
      <w:r w:rsidRPr="004B7456">
        <w:rPr>
          <w:rFonts w:eastAsia="Times New Roman" w:cs="Times New Roman"/>
          <w:spacing w:val="-8"/>
          <w:szCs w:val="28"/>
          <w:lang w:val="ru-RU"/>
        </w:rPr>
        <w:t xml:space="preserve"> </w:t>
      </w:r>
      <w:r w:rsidRPr="004B7456">
        <w:rPr>
          <w:rFonts w:eastAsia="Times New Roman" w:cs="Times New Roman"/>
          <w:szCs w:val="28"/>
          <w:lang w:val="ru-RU"/>
        </w:rPr>
        <w:t>ВЫСШЕГО</w:t>
      </w:r>
      <w:r w:rsidRPr="004B7456">
        <w:rPr>
          <w:rFonts w:eastAsia="Times New Roman" w:cs="Times New Roman"/>
          <w:spacing w:val="-11"/>
          <w:szCs w:val="28"/>
          <w:lang w:val="ru-RU"/>
        </w:rPr>
        <w:t xml:space="preserve"> </w:t>
      </w:r>
      <w:r w:rsidRPr="004B7456">
        <w:rPr>
          <w:rFonts w:eastAsia="Times New Roman" w:cs="Times New Roman"/>
          <w:szCs w:val="28"/>
          <w:lang w:val="ru-RU"/>
        </w:rPr>
        <w:t>ОБРАЗОВАНИЯ РОССИЙСКОЙ ФЕДЕРАЦИИ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left="2465" w:right="429" w:hanging="1637"/>
        <w:rPr>
          <w:rFonts w:eastAsia="Times New Roman" w:cs="Times New Roman"/>
          <w:szCs w:val="28"/>
          <w:lang w:val="ru-RU"/>
        </w:rPr>
      </w:pPr>
      <w:r w:rsidRPr="004B7456">
        <w:rPr>
          <w:rFonts w:eastAsia="Times New Roman" w:cs="Times New Roman"/>
          <w:szCs w:val="28"/>
          <w:lang w:val="ru-RU"/>
        </w:rPr>
        <w:t>ФГАОУ</w:t>
      </w:r>
      <w:r w:rsidRPr="004B7456">
        <w:rPr>
          <w:rFonts w:eastAsia="Times New Roman" w:cs="Times New Roman"/>
          <w:spacing w:val="-9"/>
          <w:szCs w:val="28"/>
          <w:lang w:val="ru-RU"/>
        </w:rPr>
        <w:t xml:space="preserve"> </w:t>
      </w:r>
      <w:r w:rsidRPr="004B7456">
        <w:rPr>
          <w:rFonts w:eastAsia="Times New Roman" w:cs="Times New Roman"/>
          <w:szCs w:val="28"/>
          <w:lang w:val="ru-RU"/>
        </w:rPr>
        <w:t>ВО</w:t>
      </w:r>
      <w:r w:rsidRPr="004B7456">
        <w:rPr>
          <w:rFonts w:eastAsia="Times New Roman" w:cs="Times New Roman"/>
          <w:spacing w:val="-8"/>
          <w:szCs w:val="28"/>
          <w:lang w:val="ru-RU"/>
        </w:rPr>
        <w:t xml:space="preserve"> </w:t>
      </w:r>
      <w:r w:rsidRPr="004B7456">
        <w:rPr>
          <w:rFonts w:eastAsia="Times New Roman" w:cs="Times New Roman"/>
          <w:szCs w:val="28"/>
          <w:lang w:val="ru-RU"/>
        </w:rPr>
        <w:t>«</w:t>
      </w:r>
      <w:proofErr w:type="gramStart"/>
      <w:r w:rsidRPr="004B7456">
        <w:rPr>
          <w:rFonts w:eastAsia="Times New Roman" w:cs="Times New Roman"/>
          <w:szCs w:val="28"/>
          <w:lang w:val="ru-RU"/>
        </w:rPr>
        <w:t>СЕВЕРО-КАВКАЗСКИЙ</w:t>
      </w:r>
      <w:proofErr w:type="gramEnd"/>
      <w:r w:rsidRPr="004B7456">
        <w:rPr>
          <w:rFonts w:eastAsia="Times New Roman" w:cs="Times New Roman"/>
          <w:spacing w:val="-11"/>
          <w:szCs w:val="28"/>
          <w:lang w:val="ru-RU"/>
        </w:rPr>
        <w:t xml:space="preserve"> </w:t>
      </w:r>
      <w:r w:rsidRPr="004B7456">
        <w:rPr>
          <w:rFonts w:eastAsia="Times New Roman" w:cs="Times New Roman"/>
          <w:szCs w:val="28"/>
          <w:lang w:val="ru-RU"/>
        </w:rPr>
        <w:t>ФЕДЕРАЛЬНЫЙ</w:t>
      </w:r>
      <w:r w:rsidRPr="004B7456">
        <w:rPr>
          <w:rFonts w:eastAsia="Times New Roman" w:cs="Times New Roman"/>
          <w:spacing w:val="-8"/>
          <w:szCs w:val="28"/>
          <w:lang w:val="ru-RU"/>
        </w:rPr>
        <w:t xml:space="preserve"> </w:t>
      </w:r>
      <w:r w:rsidRPr="004B7456">
        <w:rPr>
          <w:rFonts w:eastAsia="Times New Roman" w:cs="Times New Roman"/>
          <w:szCs w:val="28"/>
          <w:lang w:val="ru-RU"/>
        </w:rPr>
        <w:t>УНИВЕРСИТЕТ» ИНСТИТУТ ПЕРСПЕКТИВНОЙ ИНЖЕНЕРИИ МЕЖИНСТИТУТСКАЯ БАЗОВАЯ КАФЕДРА</w:t>
      </w:r>
    </w:p>
    <w:p w:rsidR="004B7456" w:rsidRPr="004B7456" w:rsidRDefault="004B7456" w:rsidP="004B7456">
      <w:pPr>
        <w:widowControl w:val="0"/>
        <w:autoSpaceDE w:val="0"/>
        <w:autoSpaceDN w:val="0"/>
        <w:spacing w:before="316" w:after="0" w:line="240" w:lineRule="auto"/>
        <w:ind w:left="146" w:firstLine="0"/>
        <w:jc w:val="center"/>
        <w:outlineLvl w:val="0"/>
        <w:rPr>
          <w:rFonts w:eastAsia="Times New Roman" w:cs="Times New Roman"/>
          <w:b/>
          <w:bCs/>
          <w:szCs w:val="28"/>
          <w:lang w:val="ru-RU"/>
        </w:rPr>
      </w:pPr>
      <w:bookmarkStart w:id="0" w:name="_Toc233105022"/>
      <w:bookmarkStart w:id="1" w:name="_Toc233105269"/>
      <w:bookmarkStart w:id="2" w:name="_Toc233150458"/>
      <w:r w:rsidRPr="004B7456">
        <w:rPr>
          <w:rFonts w:eastAsia="Times New Roman" w:cs="Times New Roman"/>
          <w:b/>
          <w:bCs/>
          <w:szCs w:val="28"/>
          <w:lang w:val="ru-RU"/>
        </w:rPr>
        <w:t>КУРСОВОЙ</w:t>
      </w:r>
      <w:r w:rsidRPr="004B7456">
        <w:rPr>
          <w:rFonts w:eastAsia="Times New Roman" w:cs="Times New Roman"/>
          <w:b/>
          <w:bCs/>
          <w:spacing w:val="-5"/>
          <w:szCs w:val="28"/>
          <w:lang w:val="ru-RU"/>
        </w:rPr>
        <w:t xml:space="preserve"> </w:t>
      </w:r>
      <w:r w:rsidRPr="004B7456">
        <w:rPr>
          <w:rFonts w:eastAsia="Times New Roman" w:cs="Times New Roman"/>
          <w:b/>
          <w:bCs/>
          <w:spacing w:val="-2"/>
          <w:szCs w:val="28"/>
          <w:lang w:val="ru-RU"/>
        </w:rPr>
        <w:t>ПРОЕКТ</w:t>
      </w:r>
      <w:bookmarkEnd w:id="0"/>
      <w:bookmarkEnd w:id="1"/>
      <w:bookmarkEnd w:id="2"/>
    </w:p>
    <w:p w:rsidR="004B7456" w:rsidRPr="004B7456" w:rsidRDefault="004B7456" w:rsidP="004B7456">
      <w:pPr>
        <w:widowControl w:val="0"/>
        <w:autoSpaceDE w:val="0"/>
        <w:autoSpaceDN w:val="0"/>
        <w:spacing w:before="2" w:after="0" w:line="322" w:lineRule="exact"/>
        <w:ind w:left="3645" w:right="3501" w:firstLine="0"/>
        <w:jc w:val="center"/>
        <w:rPr>
          <w:rFonts w:eastAsia="Times New Roman" w:cs="Times New Roman"/>
          <w:szCs w:val="28"/>
          <w:lang w:val="ru-RU"/>
        </w:rPr>
      </w:pPr>
      <w:r w:rsidRPr="004B7456">
        <w:rPr>
          <w:rFonts w:eastAsia="Times New Roman" w:cs="Times New Roman"/>
          <w:szCs w:val="28"/>
          <w:lang w:val="ru-RU"/>
        </w:rPr>
        <w:t>по</w:t>
      </w:r>
      <w:r w:rsidRPr="004B7456">
        <w:rPr>
          <w:rFonts w:eastAsia="Times New Roman" w:cs="Times New Roman"/>
          <w:spacing w:val="-3"/>
          <w:szCs w:val="28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Cs w:val="28"/>
          <w:lang w:val="ru-RU"/>
        </w:rPr>
        <w:t>дисциплине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left="3645" w:right="3496" w:firstLine="0"/>
        <w:jc w:val="center"/>
        <w:rPr>
          <w:rFonts w:eastAsia="Times New Roman" w:cs="Times New Roman"/>
          <w:szCs w:val="28"/>
          <w:lang w:val="ru-RU"/>
        </w:rPr>
      </w:pPr>
      <w:r w:rsidRPr="004B7456">
        <w:rPr>
          <w:rFonts w:eastAsia="Times New Roman" w:cs="Times New Roman"/>
          <w:szCs w:val="28"/>
          <w:lang w:val="ru-RU"/>
        </w:rPr>
        <w:t>«Программная</w:t>
      </w:r>
      <w:r w:rsidRPr="004B7456">
        <w:rPr>
          <w:rFonts w:eastAsia="Times New Roman" w:cs="Times New Roman"/>
          <w:spacing w:val="-18"/>
          <w:szCs w:val="28"/>
          <w:lang w:val="ru-RU"/>
        </w:rPr>
        <w:t xml:space="preserve"> </w:t>
      </w:r>
      <w:r w:rsidRPr="004B7456">
        <w:rPr>
          <w:rFonts w:eastAsia="Times New Roman" w:cs="Times New Roman"/>
          <w:szCs w:val="28"/>
          <w:lang w:val="ru-RU"/>
        </w:rPr>
        <w:t>инженерия» на тему: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321" w:lineRule="exact"/>
        <w:ind w:left="146" w:firstLine="0"/>
        <w:jc w:val="center"/>
        <w:rPr>
          <w:rFonts w:eastAsia="Times New Roman" w:cs="Times New Roman"/>
          <w:szCs w:val="28"/>
          <w:lang w:val="ru-RU"/>
        </w:rPr>
      </w:pPr>
      <w:r w:rsidRPr="004B7456">
        <w:rPr>
          <w:rFonts w:eastAsia="Times New Roman" w:cs="Times New Roman"/>
          <w:szCs w:val="28"/>
          <w:u w:val="single"/>
          <w:lang w:val="ru-RU"/>
        </w:rPr>
        <w:t>«</w:t>
      </w:r>
      <w:r w:rsidR="007B585B" w:rsidRPr="007B585B">
        <w:rPr>
          <w:rFonts w:eastAsia="Times New Roman" w:cs="Times New Roman"/>
          <w:szCs w:val="28"/>
          <w:u w:val="single"/>
          <w:lang w:val="ru-RU"/>
        </w:rPr>
        <w:t>Разработка мобильного приложения для ментального здоровья и медитации</w:t>
      </w:r>
      <w:r w:rsidRPr="004B7456">
        <w:rPr>
          <w:rFonts w:eastAsia="Times New Roman" w:cs="Times New Roman"/>
          <w:spacing w:val="-2"/>
          <w:szCs w:val="28"/>
          <w:u w:val="single"/>
          <w:lang w:val="ru-RU"/>
        </w:rPr>
        <w:t>»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Cs w:val="28"/>
          <w:lang w:val="ru-RU"/>
        </w:rPr>
      </w:pP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left="5533" w:firstLine="0"/>
        <w:outlineLvl w:val="0"/>
        <w:rPr>
          <w:rFonts w:eastAsia="Times New Roman" w:cs="Times New Roman"/>
          <w:b/>
          <w:bCs/>
          <w:szCs w:val="28"/>
          <w:lang w:val="ru-RU"/>
        </w:rPr>
      </w:pPr>
      <w:bookmarkStart w:id="3" w:name="_Toc233105023"/>
      <w:bookmarkStart w:id="4" w:name="_Toc233105270"/>
      <w:bookmarkStart w:id="5" w:name="_Toc233150459"/>
      <w:r w:rsidRPr="004B7456">
        <w:rPr>
          <w:rFonts w:eastAsia="Times New Roman" w:cs="Times New Roman"/>
          <w:b/>
          <w:bCs/>
          <w:spacing w:val="-2"/>
          <w:szCs w:val="28"/>
          <w:lang w:val="ru-RU"/>
        </w:rPr>
        <w:t>Выполнил:</w:t>
      </w:r>
      <w:bookmarkEnd w:id="3"/>
      <w:bookmarkEnd w:id="4"/>
      <w:bookmarkEnd w:id="5"/>
    </w:p>
    <w:p w:rsidR="004B7456" w:rsidRPr="004B7456" w:rsidRDefault="004B7456" w:rsidP="004B7456">
      <w:pPr>
        <w:widowControl w:val="0"/>
        <w:tabs>
          <w:tab w:val="left" w:pos="6879"/>
          <w:tab w:val="left" w:pos="7299"/>
        </w:tabs>
        <w:autoSpaceDE w:val="0"/>
        <w:autoSpaceDN w:val="0"/>
        <w:spacing w:before="2" w:after="0" w:line="240" w:lineRule="auto"/>
        <w:ind w:left="5533" w:right="1274" w:firstLine="0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u w:val="single"/>
          <w:lang w:val="ru-RU"/>
        </w:rPr>
        <w:t>Хатуаева Дайана Тныбековна</w:t>
      </w:r>
      <w:r w:rsidRPr="004B7456">
        <w:rPr>
          <w:rFonts w:eastAsia="Times New Roman" w:cs="Times New Roman"/>
          <w:szCs w:val="28"/>
          <w:lang w:val="ru-RU"/>
        </w:rPr>
        <w:t xml:space="preserve"> студент </w:t>
      </w:r>
      <w:r w:rsidRPr="004B7456">
        <w:rPr>
          <w:rFonts w:eastAsia="Times New Roman" w:cs="Times New Roman"/>
          <w:szCs w:val="28"/>
          <w:u w:val="single"/>
          <w:lang w:val="ru-RU"/>
        </w:rPr>
        <w:tab/>
      </w:r>
      <w:r w:rsidRPr="004B7456">
        <w:rPr>
          <w:rFonts w:eastAsia="Times New Roman" w:cs="Times New Roman"/>
          <w:spacing w:val="-10"/>
          <w:szCs w:val="28"/>
          <w:u w:val="single"/>
          <w:lang w:val="ru-RU"/>
        </w:rPr>
        <w:t>3</w:t>
      </w:r>
      <w:r w:rsidRPr="004B7456">
        <w:rPr>
          <w:rFonts w:eastAsia="Times New Roman" w:cs="Times New Roman"/>
          <w:szCs w:val="28"/>
          <w:u w:val="single"/>
          <w:lang w:val="ru-RU"/>
        </w:rPr>
        <w:tab/>
      </w:r>
      <w:r w:rsidRPr="004B7456">
        <w:rPr>
          <w:rFonts w:eastAsia="Times New Roman" w:cs="Times New Roman"/>
          <w:szCs w:val="28"/>
          <w:lang w:val="ru-RU"/>
        </w:rPr>
        <w:t xml:space="preserve"> курса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left="5533" w:right="926" w:firstLine="0"/>
        <w:rPr>
          <w:rFonts w:eastAsia="Times New Roman" w:cs="Times New Roman"/>
          <w:szCs w:val="28"/>
          <w:lang w:val="ru-RU"/>
        </w:rPr>
      </w:pPr>
      <w:r w:rsidRPr="004B7456">
        <w:rPr>
          <w:rFonts w:eastAsia="Times New Roman" w:cs="Times New Roman"/>
          <w:szCs w:val="28"/>
          <w:lang w:val="ru-RU"/>
        </w:rPr>
        <w:t xml:space="preserve">группы </w:t>
      </w:r>
      <w:r>
        <w:rPr>
          <w:rFonts w:eastAsia="Times New Roman" w:cs="Times New Roman"/>
          <w:szCs w:val="28"/>
          <w:u w:val="single"/>
          <w:lang w:val="ru-RU"/>
        </w:rPr>
        <w:t>ПИЖ-б-о-23-2</w:t>
      </w:r>
      <w:r w:rsidRPr="004B7456">
        <w:rPr>
          <w:rFonts w:eastAsia="Times New Roman" w:cs="Times New Roman"/>
          <w:szCs w:val="28"/>
          <w:lang w:val="ru-RU"/>
        </w:rPr>
        <w:t xml:space="preserve"> направления</w:t>
      </w:r>
      <w:r w:rsidRPr="004B7456">
        <w:rPr>
          <w:rFonts w:eastAsia="Times New Roman" w:cs="Times New Roman"/>
          <w:spacing w:val="-18"/>
          <w:szCs w:val="28"/>
          <w:lang w:val="ru-RU"/>
        </w:rPr>
        <w:t xml:space="preserve"> </w:t>
      </w:r>
      <w:r w:rsidRPr="004B7456">
        <w:rPr>
          <w:rFonts w:eastAsia="Times New Roman" w:cs="Times New Roman"/>
          <w:szCs w:val="28"/>
          <w:lang w:val="ru-RU"/>
        </w:rPr>
        <w:t>подготовки</w:t>
      </w:r>
      <w:r w:rsidRPr="004B7456">
        <w:rPr>
          <w:rFonts w:eastAsia="Times New Roman" w:cs="Times New Roman"/>
          <w:spacing w:val="-17"/>
          <w:szCs w:val="28"/>
          <w:lang w:val="ru-RU"/>
        </w:rPr>
        <w:t xml:space="preserve"> </w:t>
      </w:r>
      <w:r w:rsidRPr="004B7456">
        <w:rPr>
          <w:rFonts w:eastAsia="Times New Roman" w:cs="Times New Roman"/>
          <w:szCs w:val="28"/>
          <w:lang w:val="ru-RU"/>
        </w:rPr>
        <w:t>09.03.04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left="5533" w:firstLine="0"/>
        <w:rPr>
          <w:rFonts w:eastAsia="Times New Roman" w:cs="Times New Roman"/>
          <w:szCs w:val="28"/>
          <w:lang w:val="ru-RU"/>
        </w:rPr>
      </w:pPr>
      <w:r w:rsidRPr="004B7456">
        <w:rPr>
          <w:rFonts w:eastAsia="Times New Roman" w:cs="Times New Roman"/>
          <w:szCs w:val="28"/>
          <w:lang w:val="ru-RU"/>
        </w:rPr>
        <w:t>«Программная</w:t>
      </w:r>
      <w:r w:rsidRPr="004B7456">
        <w:rPr>
          <w:rFonts w:eastAsia="Times New Roman" w:cs="Times New Roman"/>
          <w:spacing w:val="-18"/>
          <w:szCs w:val="28"/>
          <w:lang w:val="ru-RU"/>
        </w:rPr>
        <w:t xml:space="preserve"> </w:t>
      </w:r>
      <w:r w:rsidRPr="004B7456">
        <w:rPr>
          <w:rFonts w:eastAsia="Times New Roman" w:cs="Times New Roman"/>
          <w:szCs w:val="28"/>
          <w:lang w:val="ru-RU"/>
        </w:rPr>
        <w:t>инженерия» направленность (профиль)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left="5533" w:right="1274" w:firstLine="0"/>
        <w:rPr>
          <w:rFonts w:eastAsia="Times New Roman" w:cs="Times New Roman"/>
          <w:szCs w:val="28"/>
          <w:lang w:val="ru-RU"/>
        </w:rPr>
      </w:pPr>
      <w:r w:rsidRPr="004B7456">
        <w:rPr>
          <w:rFonts w:eastAsia="Times New Roman" w:cs="Times New Roman"/>
          <w:szCs w:val="28"/>
          <w:lang w:val="ru-RU"/>
        </w:rPr>
        <w:t>«Разработка</w:t>
      </w:r>
      <w:r w:rsidRPr="004B7456">
        <w:rPr>
          <w:rFonts w:eastAsia="Times New Roman" w:cs="Times New Roman"/>
          <w:spacing w:val="-17"/>
          <w:szCs w:val="28"/>
          <w:lang w:val="ru-RU"/>
        </w:rPr>
        <w:t xml:space="preserve"> </w:t>
      </w:r>
      <w:r w:rsidRPr="004B7456">
        <w:rPr>
          <w:rFonts w:eastAsia="Times New Roman" w:cs="Times New Roman"/>
          <w:szCs w:val="28"/>
          <w:lang w:val="ru-RU"/>
        </w:rPr>
        <w:t>и</w:t>
      </w:r>
      <w:r w:rsidRPr="004B7456">
        <w:rPr>
          <w:rFonts w:eastAsia="Times New Roman" w:cs="Times New Roman"/>
          <w:spacing w:val="-17"/>
          <w:szCs w:val="28"/>
          <w:lang w:val="ru-RU"/>
        </w:rPr>
        <w:t xml:space="preserve"> </w:t>
      </w:r>
      <w:r w:rsidRPr="004B7456">
        <w:rPr>
          <w:rFonts w:eastAsia="Times New Roman" w:cs="Times New Roman"/>
          <w:szCs w:val="28"/>
          <w:lang w:val="ru-RU"/>
        </w:rPr>
        <w:t>сопровождение программного обеспечения» очной формы обучения</w:t>
      </w:r>
    </w:p>
    <w:p w:rsidR="004B7456" w:rsidRPr="004B7456" w:rsidRDefault="004B7456" w:rsidP="004B7456">
      <w:pPr>
        <w:widowControl w:val="0"/>
        <w:autoSpaceDE w:val="0"/>
        <w:autoSpaceDN w:val="0"/>
        <w:spacing w:before="61" w:after="0" w:line="240" w:lineRule="auto"/>
        <w:ind w:firstLine="0"/>
        <w:rPr>
          <w:rFonts w:eastAsia="Times New Roman" w:cs="Times New Roman"/>
          <w:sz w:val="20"/>
          <w:szCs w:val="28"/>
          <w:lang w:val="ru-RU"/>
        </w:rPr>
      </w:pPr>
      <w:r w:rsidRPr="004B7456">
        <w:rPr>
          <w:rFonts w:eastAsia="Times New Roman" w:cs="Times New Roman"/>
          <w:noProof/>
          <w:sz w:val="20"/>
          <w:szCs w:val="28"/>
          <w:lang w:val="ru-RU"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7B4CE2F" wp14:editId="0E569B72">
                <wp:simplePos x="0" y="0"/>
                <wp:positionH relativeFrom="page">
                  <wp:posOffset>4233036</wp:posOffset>
                </wp:positionH>
                <wp:positionV relativeFrom="paragraph">
                  <wp:posOffset>200545</wp:posOffset>
                </wp:positionV>
                <wp:extent cx="21336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0">
                              <a:moveTo>
                                <a:pt x="0" y="0"/>
                              </a:moveTo>
                              <a:lnTo>
                                <a:pt x="2133277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8572F" id="Graphic 1" o:spid="_x0000_s1026" style="position:absolute;margin-left:333.3pt;margin-top:15.8pt;width:168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" path="m,l2133277,e" filled="f" strokeweight=".20106mm">
                <v:path arrowok="t"/>
                <w10:wrap type="topAndBottom" anchorx="page"/>
              </v:shape>
            </w:pict>
          </mc:Fallback>
        </mc:AlternateConten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left="5533" w:firstLine="0"/>
        <w:rPr>
          <w:rFonts w:eastAsia="Times New Roman" w:cs="Times New Roman"/>
          <w:szCs w:val="28"/>
          <w:lang w:val="ru-RU"/>
        </w:rPr>
      </w:pPr>
      <w:r w:rsidRPr="004B7456">
        <w:rPr>
          <w:rFonts w:eastAsia="Times New Roman" w:cs="Times New Roman"/>
          <w:spacing w:val="-2"/>
          <w:szCs w:val="28"/>
          <w:lang w:val="ru-RU"/>
        </w:rPr>
        <w:t>(подпись)</w:t>
      </w:r>
    </w:p>
    <w:p w:rsidR="004B7456" w:rsidRPr="004B7456" w:rsidRDefault="004B7456" w:rsidP="004B7456">
      <w:pPr>
        <w:widowControl w:val="0"/>
        <w:autoSpaceDE w:val="0"/>
        <w:autoSpaceDN w:val="0"/>
        <w:spacing w:before="321" w:after="0" w:line="240" w:lineRule="auto"/>
        <w:ind w:left="5533" w:right="857" w:firstLine="0"/>
        <w:rPr>
          <w:rFonts w:eastAsia="Times New Roman" w:cs="Times New Roman"/>
          <w:lang w:val="ru-RU"/>
        </w:rPr>
      </w:pPr>
      <w:r w:rsidRPr="004B7456">
        <w:rPr>
          <w:rFonts w:eastAsia="Times New Roman" w:cs="Times New Roman"/>
          <w:b/>
          <w:lang w:val="ru-RU"/>
        </w:rPr>
        <w:t xml:space="preserve">Руководитель проекта: </w:t>
      </w:r>
      <w:r w:rsidRPr="004B7456">
        <w:rPr>
          <w:rFonts w:eastAsia="Times New Roman" w:cs="Times New Roman"/>
          <w:lang w:val="ru-RU"/>
        </w:rPr>
        <w:t>Свистунов И.В., доцент межинститутской</w:t>
      </w:r>
      <w:r w:rsidRPr="004B7456">
        <w:rPr>
          <w:rFonts w:eastAsia="Times New Roman" w:cs="Times New Roman"/>
          <w:spacing w:val="-18"/>
          <w:lang w:val="ru-RU"/>
        </w:rPr>
        <w:t xml:space="preserve"> </w:t>
      </w:r>
      <w:r w:rsidRPr="004B7456">
        <w:rPr>
          <w:rFonts w:eastAsia="Times New Roman" w:cs="Times New Roman"/>
          <w:lang w:val="ru-RU"/>
        </w:rPr>
        <w:t>базовой</w:t>
      </w:r>
      <w:r w:rsidRPr="004B7456">
        <w:rPr>
          <w:rFonts w:eastAsia="Times New Roman" w:cs="Times New Roman"/>
          <w:spacing w:val="-17"/>
          <w:lang w:val="ru-RU"/>
        </w:rPr>
        <w:t xml:space="preserve"> </w:t>
      </w:r>
      <w:r w:rsidRPr="004B7456">
        <w:rPr>
          <w:rFonts w:eastAsia="Times New Roman" w:cs="Times New Roman"/>
          <w:lang w:val="ru-RU"/>
        </w:rPr>
        <w:t>кафедры</w:t>
      </w:r>
    </w:p>
    <w:p w:rsidR="004B7456" w:rsidRPr="004B7456" w:rsidRDefault="004B7456" w:rsidP="004B7456">
      <w:pPr>
        <w:widowControl w:val="0"/>
        <w:autoSpaceDE w:val="0"/>
        <w:autoSpaceDN w:val="0"/>
        <w:spacing w:before="1" w:after="0" w:line="240" w:lineRule="auto"/>
        <w:ind w:firstLine="0"/>
        <w:rPr>
          <w:rFonts w:eastAsia="Times New Roman" w:cs="Times New Roman"/>
          <w:szCs w:val="28"/>
          <w:lang w:val="ru-RU"/>
        </w:rPr>
      </w:pPr>
    </w:p>
    <w:p w:rsidR="004B7456" w:rsidRPr="004B7456" w:rsidRDefault="004B7456" w:rsidP="004B7456">
      <w:pPr>
        <w:widowControl w:val="0"/>
        <w:tabs>
          <w:tab w:val="left" w:pos="4109"/>
          <w:tab w:val="left" w:pos="7394"/>
          <w:tab w:val="left" w:pos="7650"/>
          <w:tab w:val="left" w:pos="9676"/>
        </w:tabs>
        <w:autoSpaceDE w:val="0"/>
        <w:autoSpaceDN w:val="0"/>
        <w:spacing w:after="0" w:line="321" w:lineRule="exact"/>
        <w:ind w:left="569" w:firstLine="0"/>
        <w:rPr>
          <w:rFonts w:eastAsia="Times New Roman" w:cs="Times New Roman"/>
          <w:szCs w:val="28"/>
          <w:lang w:val="ru-RU"/>
        </w:rPr>
      </w:pPr>
      <w:r w:rsidRPr="004B7456">
        <w:rPr>
          <w:rFonts w:eastAsia="Times New Roman" w:cs="Times New Roman"/>
          <w:szCs w:val="28"/>
          <w:lang w:val="ru-RU"/>
        </w:rPr>
        <w:t>Работа</w:t>
      </w:r>
      <w:r w:rsidRPr="004B7456">
        <w:rPr>
          <w:rFonts w:eastAsia="Times New Roman" w:cs="Times New Roman"/>
          <w:spacing w:val="-4"/>
          <w:szCs w:val="28"/>
          <w:lang w:val="ru-RU"/>
        </w:rPr>
        <w:t xml:space="preserve"> </w:t>
      </w:r>
      <w:r w:rsidRPr="004B7456">
        <w:rPr>
          <w:rFonts w:eastAsia="Times New Roman" w:cs="Times New Roman"/>
          <w:szCs w:val="28"/>
          <w:lang w:val="ru-RU"/>
        </w:rPr>
        <w:t>допущена</w:t>
      </w:r>
      <w:r w:rsidRPr="004B7456">
        <w:rPr>
          <w:rFonts w:eastAsia="Times New Roman" w:cs="Times New Roman"/>
          <w:spacing w:val="-4"/>
          <w:szCs w:val="28"/>
          <w:lang w:val="ru-RU"/>
        </w:rPr>
        <w:t xml:space="preserve"> </w:t>
      </w:r>
      <w:r w:rsidRPr="004B7456">
        <w:rPr>
          <w:rFonts w:eastAsia="Times New Roman" w:cs="Times New Roman"/>
          <w:szCs w:val="28"/>
          <w:lang w:val="ru-RU"/>
        </w:rPr>
        <w:t>к</w:t>
      </w:r>
      <w:r w:rsidRPr="004B7456">
        <w:rPr>
          <w:rFonts w:eastAsia="Times New Roman" w:cs="Times New Roman"/>
          <w:spacing w:val="-3"/>
          <w:szCs w:val="28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Cs w:val="28"/>
          <w:lang w:val="ru-RU"/>
        </w:rPr>
        <w:t>защите</w:t>
      </w:r>
      <w:r w:rsidRPr="004B7456">
        <w:rPr>
          <w:rFonts w:eastAsia="Times New Roman" w:cs="Times New Roman"/>
          <w:szCs w:val="28"/>
          <w:lang w:val="ru-RU"/>
        </w:rPr>
        <w:tab/>
      </w:r>
      <w:r w:rsidRPr="004B7456">
        <w:rPr>
          <w:rFonts w:eastAsia="Times New Roman" w:cs="Times New Roman"/>
          <w:szCs w:val="28"/>
          <w:u w:val="single"/>
          <w:lang w:val="ru-RU"/>
        </w:rPr>
        <w:tab/>
      </w:r>
      <w:r w:rsidRPr="004B7456">
        <w:rPr>
          <w:rFonts w:eastAsia="Times New Roman" w:cs="Times New Roman"/>
          <w:szCs w:val="28"/>
          <w:lang w:val="ru-RU"/>
        </w:rPr>
        <w:tab/>
      </w:r>
      <w:r w:rsidRPr="004B7456">
        <w:rPr>
          <w:rFonts w:eastAsia="Times New Roman" w:cs="Times New Roman"/>
          <w:szCs w:val="28"/>
          <w:u w:val="single"/>
          <w:lang w:val="ru-RU"/>
        </w:rPr>
        <w:tab/>
      </w:r>
    </w:p>
    <w:p w:rsidR="004B7456" w:rsidRPr="004B7456" w:rsidRDefault="004B7456" w:rsidP="004B7456">
      <w:pPr>
        <w:widowControl w:val="0"/>
        <w:tabs>
          <w:tab w:val="left" w:pos="8358"/>
        </w:tabs>
        <w:autoSpaceDE w:val="0"/>
        <w:autoSpaceDN w:val="0"/>
        <w:spacing w:after="0" w:line="252" w:lineRule="exact"/>
        <w:ind w:left="4632" w:firstLine="0"/>
        <w:rPr>
          <w:rFonts w:eastAsia="Times New Roman" w:cs="Times New Roman"/>
          <w:sz w:val="22"/>
          <w:lang w:val="ru-RU"/>
        </w:rPr>
      </w:pPr>
      <w:r w:rsidRPr="004B7456">
        <w:rPr>
          <w:rFonts w:eastAsia="Times New Roman" w:cs="Times New Roman"/>
          <w:sz w:val="22"/>
          <w:lang w:val="ru-RU"/>
        </w:rPr>
        <w:t>(подпись</w:t>
      </w:r>
      <w:r w:rsidRPr="004B7456">
        <w:rPr>
          <w:rFonts w:eastAsia="Times New Roman" w:cs="Times New Roman"/>
          <w:spacing w:val="-9"/>
          <w:sz w:val="22"/>
          <w:lang w:val="ru-RU"/>
        </w:rPr>
        <w:t xml:space="preserve"> </w:t>
      </w:r>
      <w:proofErr w:type="gramStart"/>
      <w:r w:rsidRPr="004B7456">
        <w:rPr>
          <w:rFonts w:eastAsia="Times New Roman" w:cs="Times New Roman"/>
          <w:spacing w:val="-2"/>
          <w:sz w:val="22"/>
          <w:lang w:val="ru-RU"/>
        </w:rPr>
        <w:t>руководителя)</w:t>
      </w:r>
      <w:r w:rsidRPr="004B7456">
        <w:rPr>
          <w:rFonts w:eastAsia="Times New Roman" w:cs="Times New Roman"/>
          <w:sz w:val="22"/>
          <w:lang w:val="ru-RU"/>
        </w:rPr>
        <w:tab/>
      </w:r>
      <w:proofErr w:type="gramEnd"/>
      <w:r w:rsidRPr="004B7456">
        <w:rPr>
          <w:rFonts w:eastAsia="Times New Roman" w:cs="Times New Roman"/>
          <w:spacing w:val="-2"/>
          <w:sz w:val="22"/>
          <w:lang w:val="ru-RU"/>
        </w:rPr>
        <w:t>(дата)</w:t>
      </w:r>
    </w:p>
    <w:p w:rsidR="004B7456" w:rsidRPr="004B7456" w:rsidRDefault="004B7456" w:rsidP="004B7456">
      <w:pPr>
        <w:widowControl w:val="0"/>
        <w:autoSpaceDE w:val="0"/>
        <w:autoSpaceDN w:val="0"/>
        <w:spacing w:before="3" w:after="0" w:line="322" w:lineRule="exact"/>
        <w:ind w:left="569" w:firstLine="0"/>
        <w:rPr>
          <w:rFonts w:eastAsia="Times New Roman" w:cs="Times New Roman"/>
          <w:szCs w:val="28"/>
          <w:lang w:val="ru-RU"/>
        </w:rPr>
      </w:pPr>
      <w:r w:rsidRPr="004B7456">
        <w:rPr>
          <w:rFonts w:eastAsia="Times New Roman" w:cs="Times New Roman"/>
          <w:szCs w:val="28"/>
          <w:lang w:val="ru-RU"/>
        </w:rPr>
        <w:t>Работа</w:t>
      </w:r>
      <w:r w:rsidRPr="004B7456">
        <w:rPr>
          <w:rFonts w:eastAsia="Times New Roman" w:cs="Times New Roman"/>
          <w:spacing w:val="-9"/>
          <w:szCs w:val="28"/>
          <w:lang w:val="ru-RU"/>
        </w:rPr>
        <w:t xml:space="preserve"> </w:t>
      </w:r>
      <w:r w:rsidRPr="004B7456">
        <w:rPr>
          <w:rFonts w:eastAsia="Times New Roman" w:cs="Times New Roman"/>
          <w:szCs w:val="28"/>
          <w:lang w:val="ru-RU"/>
        </w:rPr>
        <w:t>выполнена</w:t>
      </w:r>
      <w:r w:rsidRPr="004B7456">
        <w:rPr>
          <w:rFonts w:eastAsia="Times New Roman" w:cs="Times New Roman"/>
          <w:spacing w:val="-6"/>
          <w:szCs w:val="28"/>
          <w:lang w:val="ru-RU"/>
        </w:rPr>
        <w:t xml:space="preserve"> </w:t>
      </w:r>
      <w:r w:rsidRPr="004B7456">
        <w:rPr>
          <w:rFonts w:eastAsia="Times New Roman" w:cs="Times New Roman"/>
          <w:spacing w:val="-10"/>
          <w:szCs w:val="28"/>
          <w:lang w:val="ru-RU"/>
        </w:rPr>
        <w:t>и</w:t>
      </w:r>
    </w:p>
    <w:p w:rsidR="004B7456" w:rsidRPr="004B7456" w:rsidRDefault="004B7456" w:rsidP="004B7456">
      <w:pPr>
        <w:widowControl w:val="0"/>
        <w:tabs>
          <w:tab w:val="left" w:pos="3401"/>
          <w:tab w:val="left" w:pos="6267"/>
          <w:tab w:val="left" w:pos="6941"/>
          <w:tab w:val="left" w:pos="9839"/>
        </w:tabs>
        <w:autoSpaceDE w:val="0"/>
        <w:autoSpaceDN w:val="0"/>
        <w:spacing w:after="0" w:line="240" w:lineRule="auto"/>
        <w:ind w:left="569" w:firstLine="0"/>
        <w:rPr>
          <w:rFonts w:eastAsia="Times New Roman" w:cs="Times New Roman"/>
          <w:szCs w:val="28"/>
          <w:lang w:val="ru-RU"/>
        </w:rPr>
      </w:pPr>
      <w:r w:rsidRPr="004B7456">
        <w:rPr>
          <w:rFonts w:eastAsia="Times New Roman" w:cs="Times New Roman"/>
          <w:szCs w:val="28"/>
          <w:lang w:val="ru-RU"/>
        </w:rPr>
        <w:t>защищена</w:t>
      </w:r>
      <w:r w:rsidRPr="004B7456">
        <w:rPr>
          <w:rFonts w:eastAsia="Times New Roman" w:cs="Times New Roman"/>
          <w:spacing w:val="-4"/>
          <w:szCs w:val="28"/>
          <w:lang w:val="ru-RU"/>
        </w:rPr>
        <w:t xml:space="preserve"> </w:t>
      </w:r>
      <w:r w:rsidRPr="004B7456">
        <w:rPr>
          <w:rFonts w:eastAsia="Times New Roman" w:cs="Times New Roman"/>
          <w:szCs w:val="28"/>
          <w:lang w:val="ru-RU"/>
        </w:rPr>
        <w:t>с</w:t>
      </w:r>
      <w:r w:rsidRPr="004B7456">
        <w:rPr>
          <w:rFonts w:eastAsia="Times New Roman" w:cs="Times New Roman"/>
          <w:spacing w:val="-5"/>
          <w:szCs w:val="28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Cs w:val="28"/>
          <w:lang w:val="ru-RU"/>
        </w:rPr>
        <w:t>оценкой</w:t>
      </w:r>
      <w:r w:rsidRPr="004B7456">
        <w:rPr>
          <w:rFonts w:eastAsia="Times New Roman" w:cs="Times New Roman"/>
          <w:szCs w:val="28"/>
          <w:lang w:val="ru-RU"/>
        </w:rPr>
        <w:tab/>
      </w:r>
      <w:r w:rsidRPr="004B7456">
        <w:rPr>
          <w:rFonts w:eastAsia="Times New Roman" w:cs="Times New Roman"/>
          <w:szCs w:val="28"/>
          <w:u w:val="single"/>
          <w:lang w:val="ru-RU"/>
        </w:rPr>
        <w:tab/>
      </w:r>
      <w:r w:rsidRPr="004B7456">
        <w:rPr>
          <w:rFonts w:eastAsia="Times New Roman" w:cs="Times New Roman"/>
          <w:szCs w:val="28"/>
          <w:lang w:val="ru-RU"/>
        </w:rPr>
        <w:tab/>
        <w:t>Дата</w:t>
      </w:r>
      <w:r w:rsidRPr="004B7456">
        <w:rPr>
          <w:rFonts w:eastAsia="Times New Roman" w:cs="Times New Roman"/>
          <w:spacing w:val="-2"/>
          <w:szCs w:val="28"/>
          <w:lang w:val="ru-RU"/>
        </w:rPr>
        <w:t xml:space="preserve"> защиты</w:t>
      </w:r>
      <w:r w:rsidRPr="004B7456">
        <w:rPr>
          <w:rFonts w:eastAsia="Times New Roman" w:cs="Times New Roman"/>
          <w:szCs w:val="28"/>
          <w:u w:val="single"/>
          <w:lang w:val="ru-RU"/>
        </w:rPr>
        <w:tab/>
      </w:r>
    </w:p>
    <w:p w:rsidR="004B7456" w:rsidRPr="004B7456" w:rsidRDefault="004B7456" w:rsidP="004B7456">
      <w:pPr>
        <w:widowControl w:val="0"/>
        <w:autoSpaceDE w:val="0"/>
        <w:autoSpaceDN w:val="0"/>
        <w:spacing w:before="321" w:after="0" w:line="240" w:lineRule="auto"/>
        <w:ind w:left="569" w:firstLine="0"/>
        <w:rPr>
          <w:rFonts w:eastAsia="Times New Roman" w:cs="Times New Roman"/>
          <w:szCs w:val="28"/>
          <w:lang w:val="ru-RU"/>
        </w:rPr>
      </w:pPr>
      <w:r w:rsidRPr="004B7456">
        <w:rPr>
          <w:rFonts w:eastAsia="Times New Roman" w:cs="Times New Roman"/>
          <w:szCs w:val="28"/>
          <w:lang w:val="ru-RU"/>
        </w:rPr>
        <w:t>Члены</w:t>
      </w:r>
      <w:r w:rsidRPr="004B7456">
        <w:rPr>
          <w:rFonts w:eastAsia="Times New Roman" w:cs="Times New Roman"/>
          <w:spacing w:val="-3"/>
          <w:szCs w:val="28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Cs w:val="28"/>
          <w:lang w:val="ru-RU"/>
        </w:rPr>
        <w:t>комиссии: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322" w:lineRule="exact"/>
        <w:ind w:left="569" w:firstLine="0"/>
        <w:rPr>
          <w:rFonts w:eastAsia="Times New Roman" w:cs="Times New Roman"/>
          <w:szCs w:val="28"/>
          <w:lang w:val="ru-RU"/>
        </w:rPr>
      </w:pPr>
      <w:r w:rsidRPr="004B7456">
        <w:rPr>
          <w:rFonts w:eastAsia="Times New Roman" w:cs="Times New Roman"/>
          <w:szCs w:val="28"/>
          <w:lang w:val="ru-RU"/>
        </w:rPr>
        <w:t>зав.</w:t>
      </w:r>
      <w:r w:rsidRPr="004B7456">
        <w:rPr>
          <w:rFonts w:eastAsia="Times New Roman" w:cs="Times New Roman"/>
          <w:spacing w:val="-4"/>
          <w:szCs w:val="28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Cs w:val="28"/>
          <w:lang w:val="ru-RU"/>
        </w:rPr>
        <w:t>межинститутской</w:t>
      </w:r>
    </w:p>
    <w:p w:rsidR="004B7456" w:rsidRPr="004B7456" w:rsidRDefault="004B7456" w:rsidP="004B7456">
      <w:pPr>
        <w:widowControl w:val="0"/>
        <w:tabs>
          <w:tab w:val="left" w:pos="4109"/>
          <w:tab w:val="left" w:pos="6293"/>
        </w:tabs>
        <w:autoSpaceDE w:val="0"/>
        <w:autoSpaceDN w:val="0"/>
        <w:spacing w:after="0" w:line="321" w:lineRule="exact"/>
        <w:ind w:left="569" w:firstLine="0"/>
        <w:rPr>
          <w:rFonts w:eastAsia="Times New Roman" w:cs="Times New Roman"/>
          <w:szCs w:val="28"/>
          <w:lang w:val="ru-RU"/>
        </w:rPr>
      </w:pPr>
      <w:r w:rsidRPr="004B7456">
        <w:rPr>
          <w:rFonts w:eastAsia="Times New Roman" w:cs="Times New Roman"/>
          <w:szCs w:val="28"/>
          <w:lang w:val="ru-RU"/>
        </w:rPr>
        <w:t>базовой</w:t>
      </w:r>
      <w:r w:rsidRPr="004B7456">
        <w:rPr>
          <w:rFonts w:eastAsia="Times New Roman" w:cs="Times New Roman"/>
          <w:spacing w:val="-8"/>
          <w:szCs w:val="28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Cs w:val="28"/>
          <w:lang w:val="ru-RU"/>
        </w:rPr>
        <w:t>кафедрой</w:t>
      </w:r>
      <w:r w:rsidRPr="004B7456">
        <w:rPr>
          <w:rFonts w:eastAsia="Times New Roman" w:cs="Times New Roman"/>
          <w:szCs w:val="28"/>
          <w:lang w:val="ru-RU"/>
        </w:rPr>
        <w:tab/>
      </w:r>
      <w:r w:rsidRPr="004B7456">
        <w:rPr>
          <w:rFonts w:eastAsia="Times New Roman" w:cs="Times New Roman"/>
          <w:szCs w:val="28"/>
          <w:u w:val="single"/>
          <w:lang w:val="ru-RU"/>
        </w:rPr>
        <w:tab/>
      </w:r>
      <w:r w:rsidRPr="004B7456">
        <w:rPr>
          <w:rFonts w:eastAsia="Times New Roman" w:cs="Times New Roman"/>
          <w:szCs w:val="28"/>
          <w:lang w:val="ru-RU"/>
        </w:rPr>
        <w:t>Е.</w:t>
      </w:r>
      <w:r w:rsidRPr="004B7456">
        <w:rPr>
          <w:rFonts w:eastAsia="Times New Roman" w:cs="Times New Roman"/>
          <w:spacing w:val="-3"/>
          <w:szCs w:val="28"/>
          <w:lang w:val="ru-RU"/>
        </w:rPr>
        <w:t xml:space="preserve"> </w:t>
      </w:r>
      <w:r w:rsidRPr="004B7456">
        <w:rPr>
          <w:rFonts w:eastAsia="Times New Roman" w:cs="Times New Roman"/>
          <w:szCs w:val="28"/>
          <w:lang w:val="ru-RU"/>
        </w:rPr>
        <w:t>Н.</w:t>
      </w:r>
      <w:r w:rsidRPr="004B7456">
        <w:rPr>
          <w:rFonts w:eastAsia="Times New Roman" w:cs="Times New Roman"/>
          <w:spacing w:val="-1"/>
          <w:szCs w:val="28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Cs w:val="28"/>
          <w:lang w:val="ru-RU"/>
        </w:rPr>
        <w:t>Новикова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52" w:lineRule="exact"/>
        <w:ind w:right="264" w:firstLine="0"/>
        <w:jc w:val="center"/>
        <w:rPr>
          <w:rFonts w:eastAsia="Times New Roman" w:cs="Times New Roman"/>
          <w:sz w:val="22"/>
          <w:lang w:val="ru-RU"/>
        </w:rPr>
      </w:pPr>
      <w:r w:rsidRPr="004B7456">
        <w:rPr>
          <w:rFonts w:eastAsia="Times New Roman" w:cs="Times New Roman"/>
          <w:spacing w:val="-2"/>
          <w:sz w:val="22"/>
          <w:lang w:val="ru-RU"/>
        </w:rPr>
        <w:t>(подпись)</w:t>
      </w:r>
    </w:p>
    <w:p w:rsidR="004B7456" w:rsidRPr="004B7456" w:rsidRDefault="004B7456" w:rsidP="004B7456">
      <w:pPr>
        <w:widowControl w:val="0"/>
        <w:tabs>
          <w:tab w:val="left" w:pos="4102"/>
          <w:tab w:val="left" w:pos="6356"/>
        </w:tabs>
        <w:autoSpaceDE w:val="0"/>
        <w:autoSpaceDN w:val="0"/>
        <w:spacing w:before="3" w:after="0" w:line="322" w:lineRule="exact"/>
        <w:ind w:left="569" w:firstLine="0"/>
        <w:rPr>
          <w:rFonts w:eastAsia="Times New Roman" w:cs="Times New Roman"/>
          <w:szCs w:val="28"/>
          <w:lang w:val="ru-RU"/>
        </w:rPr>
      </w:pPr>
      <w:r w:rsidRPr="004B7456">
        <w:rPr>
          <w:rFonts w:eastAsia="Times New Roman" w:cs="Times New Roman"/>
          <w:szCs w:val="28"/>
          <w:lang w:val="ru-RU"/>
        </w:rPr>
        <w:t>доцент</w:t>
      </w:r>
      <w:r w:rsidRPr="004B7456">
        <w:rPr>
          <w:rFonts w:eastAsia="Times New Roman" w:cs="Times New Roman"/>
          <w:spacing w:val="-8"/>
          <w:szCs w:val="28"/>
          <w:lang w:val="ru-RU"/>
        </w:rPr>
        <w:t xml:space="preserve"> </w:t>
      </w:r>
      <w:r w:rsidRPr="004B7456">
        <w:rPr>
          <w:rFonts w:eastAsia="Times New Roman" w:cs="Times New Roman"/>
          <w:spacing w:val="-4"/>
          <w:szCs w:val="28"/>
          <w:lang w:val="ru-RU"/>
        </w:rPr>
        <w:t>МИБК</w:t>
      </w:r>
      <w:r w:rsidRPr="004B7456">
        <w:rPr>
          <w:rFonts w:eastAsia="Times New Roman" w:cs="Times New Roman"/>
          <w:szCs w:val="28"/>
          <w:lang w:val="ru-RU"/>
        </w:rPr>
        <w:tab/>
      </w:r>
      <w:r w:rsidRPr="004B7456">
        <w:rPr>
          <w:rFonts w:eastAsia="Times New Roman" w:cs="Times New Roman"/>
          <w:szCs w:val="28"/>
          <w:u w:val="single"/>
          <w:lang w:val="ru-RU"/>
        </w:rPr>
        <w:tab/>
      </w:r>
      <w:r w:rsidRPr="004B7456">
        <w:rPr>
          <w:rFonts w:eastAsia="Times New Roman" w:cs="Times New Roman"/>
          <w:szCs w:val="28"/>
          <w:lang w:val="ru-RU"/>
        </w:rPr>
        <w:t>Ф.В.</w:t>
      </w:r>
      <w:r w:rsidRPr="004B7456">
        <w:rPr>
          <w:rFonts w:eastAsia="Times New Roman" w:cs="Times New Roman"/>
          <w:spacing w:val="-6"/>
          <w:szCs w:val="28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Cs w:val="28"/>
          <w:lang w:val="ru-RU"/>
        </w:rPr>
        <w:t>Самойлов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322" w:lineRule="exact"/>
        <w:ind w:right="211" w:firstLine="0"/>
        <w:jc w:val="center"/>
        <w:rPr>
          <w:rFonts w:eastAsia="Times New Roman" w:cs="Times New Roman"/>
          <w:sz w:val="22"/>
          <w:lang w:val="ru-RU"/>
        </w:rPr>
      </w:pPr>
      <w:r w:rsidRPr="004B7456">
        <w:rPr>
          <w:rFonts w:eastAsia="Times New Roman" w:cs="Times New Roman"/>
          <w:spacing w:val="-2"/>
          <w:lang w:val="ru-RU"/>
        </w:rPr>
        <w:t>(</w:t>
      </w:r>
      <w:r w:rsidRPr="004B7456">
        <w:rPr>
          <w:rFonts w:eastAsia="Times New Roman" w:cs="Times New Roman"/>
          <w:spacing w:val="-2"/>
          <w:sz w:val="22"/>
          <w:lang w:val="ru-RU"/>
        </w:rPr>
        <w:t>подпись)</w:t>
      </w:r>
    </w:p>
    <w:p w:rsidR="004B7456" w:rsidRPr="004B7456" w:rsidRDefault="004B7456" w:rsidP="004B7456">
      <w:pPr>
        <w:widowControl w:val="0"/>
        <w:tabs>
          <w:tab w:val="left" w:pos="2693"/>
          <w:tab w:val="left" w:pos="4171"/>
          <w:tab w:val="left" w:pos="6299"/>
        </w:tabs>
        <w:autoSpaceDE w:val="0"/>
        <w:autoSpaceDN w:val="0"/>
        <w:spacing w:after="0" w:line="321" w:lineRule="exact"/>
        <w:ind w:left="569" w:firstLine="0"/>
        <w:rPr>
          <w:rFonts w:eastAsia="Times New Roman" w:cs="Times New Roman"/>
          <w:szCs w:val="28"/>
          <w:lang w:val="ru-RU"/>
        </w:rPr>
      </w:pPr>
      <w:r w:rsidRPr="004B7456">
        <w:rPr>
          <w:rFonts w:eastAsia="Times New Roman" w:cs="Times New Roman"/>
          <w:szCs w:val="28"/>
          <w:u w:val="single"/>
          <w:lang w:val="ru-RU"/>
        </w:rPr>
        <w:t>доцент</w:t>
      </w:r>
      <w:r w:rsidRPr="004B7456">
        <w:rPr>
          <w:rFonts w:eastAsia="Times New Roman" w:cs="Times New Roman"/>
          <w:spacing w:val="-8"/>
          <w:szCs w:val="28"/>
          <w:u w:val="single"/>
          <w:lang w:val="ru-RU"/>
        </w:rPr>
        <w:t xml:space="preserve"> </w:t>
      </w:r>
      <w:r w:rsidRPr="004B7456">
        <w:rPr>
          <w:rFonts w:eastAsia="Times New Roman" w:cs="Times New Roman"/>
          <w:spacing w:val="-4"/>
          <w:szCs w:val="28"/>
          <w:u w:val="single"/>
          <w:lang w:val="ru-RU"/>
        </w:rPr>
        <w:t>МИБК</w:t>
      </w:r>
      <w:r w:rsidRPr="004B7456">
        <w:rPr>
          <w:rFonts w:eastAsia="Times New Roman" w:cs="Times New Roman"/>
          <w:szCs w:val="28"/>
          <w:u w:val="single"/>
          <w:lang w:val="ru-RU"/>
        </w:rPr>
        <w:tab/>
      </w:r>
      <w:r w:rsidRPr="004B7456">
        <w:rPr>
          <w:rFonts w:eastAsia="Times New Roman" w:cs="Times New Roman"/>
          <w:szCs w:val="28"/>
          <w:lang w:val="ru-RU"/>
        </w:rPr>
        <w:tab/>
      </w:r>
      <w:r w:rsidRPr="004B7456">
        <w:rPr>
          <w:rFonts w:eastAsia="Times New Roman" w:cs="Times New Roman"/>
          <w:szCs w:val="28"/>
          <w:u w:val="single"/>
          <w:lang w:val="ru-RU"/>
        </w:rPr>
        <w:tab/>
      </w:r>
      <w:r w:rsidRPr="004B7456">
        <w:rPr>
          <w:rFonts w:eastAsia="Times New Roman" w:cs="Times New Roman"/>
          <w:szCs w:val="28"/>
          <w:lang w:val="ru-RU"/>
        </w:rPr>
        <w:t xml:space="preserve"> З.М. Альбекова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52" w:lineRule="exact"/>
        <w:ind w:right="250" w:firstLine="0"/>
        <w:jc w:val="center"/>
        <w:rPr>
          <w:rFonts w:eastAsia="Times New Roman" w:cs="Times New Roman"/>
          <w:sz w:val="22"/>
          <w:lang w:val="ru-RU"/>
        </w:rPr>
      </w:pPr>
      <w:r w:rsidRPr="004B7456">
        <w:rPr>
          <w:rFonts w:eastAsia="Times New Roman" w:cs="Times New Roman"/>
          <w:spacing w:val="-2"/>
          <w:sz w:val="22"/>
          <w:lang w:val="ru-RU"/>
        </w:rPr>
        <w:t>(подпись)</w:t>
      </w:r>
    </w:p>
    <w:p w:rsidR="004B7456" w:rsidRPr="004B7456" w:rsidRDefault="004B7456" w:rsidP="004B7456">
      <w:pPr>
        <w:widowControl w:val="0"/>
        <w:autoSpaceDE w:val="0"/>
        <w:autoSpaceDN w:val="0"/>
        <w:spacing w:before="230" w:after="0" w:line="240" w:lineRule="auto"/>
        <w:ind w:firstLine="0"/>
        <w:rPr>
          <w:rFonts w:eastAsia="Times New Roman" w:cs="Times New Roman"/>
          <w:sz w:val="22"/>
          <w:szCs w:val="28"/>
          <w:lang w:val="ru-RU"/>
        </w:rPr>
      </w:pP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left="3645" w:right="3497" w:firstLine="0"/>
        <w:jc w:val="center"/>
        <w:rPr>
          <w:rFonts w:eastAsia="Times New Roman" w:cs="Times New Roman"/>
          <w:szCs w:val="28"/>
          <w:lang w:val="ru-RU"/>
        </w:rPr>
      </w:pPr>
      <w:r w:rsidRPr="004B7456">
        <w:rPr>
          <w:rFonts w:eastAsia="Times New Roman" w:cs="Times New Roman"/>
          <w:szCs w:val="28"/>
          <w:lang w:val="ru-RU"/>
        </w:rPr>
        <w:t>Ставрополь,</w:t>
      </w:r>
      <w:r w:rsidRPr="004B7456">
        <w:rPr>
          <w:rFonts w:eastAsia="Times New Roman" w:cs="Times New Roman"/>
          <w:spacing w:val="-6"/>
          <w:szCs w:val="28"/>
          <w:lang w:val="ru-RU"/>
        </w:rPr>
        <w:t xml:space="preserve"> </w:t>
      </w:r>
      <w:r w:rsidRPr="004B7456">
        <w:rPr>
          <w:rFonts w:eastAsia="Times New Roman" w:cs="Times New Roman"/>
          <w:szCs w:val="28"/>
          <w:lang w:val="ru-RU"/>
        </w:rPr>
        <w:t>2026</w:t>
      </w:r>
      <w:r w:rsidRPr="004B7456">
        <w:rPr>
          <w:rFonts w:eastAsia="Times New Roman" w:cs="Times New Roman"/>
          <w:spacing w:val="-4"/>
          <w:szCs w:val="28"/>
          <w:lang w:val="ru-RU"/>
        </w:rPr>
        <w:t xml:space="preserve"> </w:t>
      </w:r>
      <w:r w:rsidRPr="004B7456">
        <w:rPr>
          <w:rFonts w:eastAsia="Times New Roman" w:cs="Times New Roman"/>
          <w:spacing w:val="-5"/>
          <w:szCs w:val="28"/>
          <w:lang w:val="ru-RU"/>
        </w:rPr>
        <w:t>г.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szCs w:val="28"/>
          <w:lang w:val="ru-RU"/>
        </w:rPr>
        <w:sectPr w:rsidR="004B7456" w:rsidRPr="004B7456" w:rsidSect="004B7456">
          <w:pgSz w:w="11910" w:h="16840"/>
          <w:pgMar w:top="1040" w:right="141" w:bottom="280" w:left="1133" w:header="720" w:footer="720" w:gutter="0"/>
          <w:cols w:space="720"/>
        </w:sectPr>
      </w:pPr>
    </w:p>
    <w:p w:rsidR="004B7456" w:rsidRPr="004B7456" w:rsidRDefault="004B7456" w:rsidP="004B7456">
      <w:pPr>
        <w:widowControl w:val="0"/>
        <w:autoSpaceDE w:val="0"/>
        <w:autoSpaceDN w:val="0"/>
        <w:spacing w:before="73" w:after="0" w:line="240" w:lineRule="auto"/>
        <w:ind w:left="1478" w:right="1274" w:firstLine="146"/>
        <w:rPr>
          <w:rFonts w:eastAsia="Times New Roman" w:cs="Times New Roman"/>
          <w:b/>
          <w:sz w:val="24"/>
          <w:lang w:val="ru-RU"/>
        </w:rPr>
      </w:pPr>
      <w:r w:rsidRPr="004B7456">
        <w:rPr>
          <w:rFonts w:eastAsia="Times New Roman" w:cs="Times New Roman"/>
          <w:b/>
          <w:sz w:val="24"/>
          <w:lang w:val="ru-RU"/>
        </w:rPr>
        <w:lastRenderedPageBreak/>
        <w:t>Министерство науки и высшего образования Российской Федерации Федеральное</w:t>
      </w:r>
      <w:r w:rsidRPr="004B7456">
        <w:rPr>
          <w:rFonts w:eastAsia="Times New Roman" w:cs="Times New Roman"/>
          <w:b/>
          <w:spacing w:val="-10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z w:val="24"/>
          <w:lang w:val="ru-RU"/>
        </w:rPr>
        <w:t>государственное</w:t>
      </w:r>
      <w:r w:rsidRPr="004B7456">
        <w:rPr>
          <w:rFonts w:eastAsia="Times New Roman" w:cs="Times New Roman"/>
          <w:b/>
          <w:spacing w:val="-10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z w:val="24"/>
          <w:lang w:val="ru-RU"/>
        </w:rPr>
        <w:t>автономное</w:t>
      </w:r>
      <w:r w:rsidRPr="004B7456">
        <w:rPr>
          <w:rFonts w:eastAsia="Times New Roman" w:cs="Times New Roman"/>
          <w:b/>
          <w:spacing w:val="-10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z w:val="24"/>
          <w:lang w:val="ru-RU"/>
        </w:rPr>
        <w:t>образовательное</w:t>
      </w:r>
      <w:r w:rsidRPr="004B7456">
        <w:rPr>
          <w:rFonts w:eastAsia="Times New Roman" w:cs="Times New Roman"/>
          <w:b/>
          <w:spacing w:val="-10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z w:val="24"/>
          <w:lang w:val="ru-RU"/>
        </w:rPr>
        <w:t>учреждение</w:t>
      </w:r>
    </w:p>
    <w:p w:rsidR="004B7456" w:rsidRPr="004B7456" w:rsidRDefault="004B7456" w:rsidP="004B7456">
      <w:pPr>
        <w:widowControl w:val="0"/>
        <w:autoSpaceDE w:val="0"/>
        <w:autoSpaceDN w:val="0"/>
        <w:spacing w:before="1" w:after="0" w:line="240" w:lineRule="auto"/>
        <w:ind w:left="4193" w:firstLine="0"/>
        <w:rPr>
          <w:rFonts w:eastAsia="Times New Roman" w:cs="Times New Roman"/>
          <w:b/>
          <w:sz w:val="24"/>
          <w:lang w:val="ru-RU"/>
        </w:rPr>
      </w:pPr>
      <w:r w:rsidRPr="004B7456">
        <w:rPr>
          <w:rFonts w:eastAsia="Times New Roman" w:cs="Times New Roman"/>
          <w:b/>
          <w:sz w:val="24"/>
          <w:lang w:val="ru-RU"/>
        </w:rPr>
        <w:t>высшего</w:t>
      </w:r>
      <w:r w:rsidRPr="004B7456">
        <w:rPr>
          <w:rFonts w:eastAsia="Times New Roman" w:cs="Times New Roman"/>
          <w:b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pacing w:val="-2"/>
          <w:sz w:val="24"/>
          <w:lang w:val="ru-RU"/>
        </w:rPr>
        <w:t>образования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left="146" w:right="5" w:firstLine="0"/>
        <w:jc w:val="center"/>
        <w:rPr>
          <w:rFonts w:eastAsia="Times New Roman" w:cs="Times New Roman"/>
          <w:b/>
          <w:sz w:val="24"/>
          <w:lang w:val="ru-RU"/>
        </w:rPr>
      </w:pPr>
      <w:r w:rsidRPr="004B7456">
        <w:rPr>
          <w:rFonts w:eastAsia="Times New Roman" w:cs="Times New Roman"/>
          <w:b/>
          <w:sz w:val="24"/>
          <w:lang w:val="ru-RU"/>
        </w:rPr>
        <w:t>«</w:t>
      </w:r>
      <w:proofErr w:type="gramStart"/>
      <w:r w:rsidRPr="004B7456">
        <w:rPr>
          <w:rFonts w:eastAsia="Times New Roman" w:cs="Times New Roman"/>
          <w:b/>
          <w:sz w:val="24"/>
          <w:lang w:val="ru-RU"/>
        </w:rPr>
        <w:t>СЕВЕРО-КАВКАЗСКИЙ</w:t>
      </w:r>
      <w:proofErr w:type="gramEnd"/>
      <w:r w:rsidRPr="004B7456">
        <w:rPr>
          <w:rFonts w:eastAsia="Times New Roman" w:cs="Times New Roman"/>
          <w:b/>
          <w:spacing w:val="-7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z w:val="24"/>
          <w:lang w:val="ru-RU"/>
        </w:rPr>
        <w:t>ФЕДЕРАЛЬНЫЙ</w:t>
      </w:r>
      <w:r w:rsidRPr="004B7456">
        <w:rPr>
          <w:rFonts w:eastAsia="Times New Roman" w:cs="Times New Roman"/>
          <w:b/>
          <w:spacing w:val="-6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pacing w:val="-2"/>
          <w:sz w:val="24"/>
          <w:lang w:val="ru-RU"/>
        </w:rPr>
        <w:t>УНИВЕРСИТЕТ»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b/>
          <w:sz w:val="24"/>
          <w:szCs w:val="28"/>
          <w:lang w:val="ru-RU"/>
        </w:rPr>
      </w:pP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left="5958" w:firstLine="0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pacing w:val="-2"/>
          <w:sz w:val="24"/>
          <w:lang w:val="ru-RU"/>
        </w:rPr>
        <w:t>УТВЕРЖДАЮ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left="5958" w:right="398" w:firstLine="0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z w:val="24"/>
          <w:lang w:val="ru-RU"/>
        </w:rPr>
        <w:t>Зав.</w:t>
      </w:r>
      <w:r w:rsidRPr="004B7456">
        <w:rPr>
          <w:rFonts w:eastAsia="Times New Roman" w:cs="Times New Roman"/>
          <w:spacing w:val="-12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межинститутской</w:t>
      </w:r>
      <w:r w:rsidRPr="004B7456">
        <w:rPr>
          <w:rFonts w:eastAsia="Times New Roman" w:cs="Times New Roman"/>
          <w:spacing w:val="-13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базовой</w:t>
      </w:r>
      <w:r w:rsidRPr="004B7456">
        <w:rPr>
          <w:rFonts w:eastAsia="Times New Roman" w:cs="Times New Roman"/>
          <w:spacing w:val="-12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кафедрой департамента цифровых, робототехнических систем и электроники, канд. физ.-мат. наук, Новикова Е.Н.</w:t>
      </w:r>
    </w:p>
    <w:p w:rsidR="004B7456" w:rsidRPr="004B7456" w:rsidRDefault="004B7456" w:rsidP="004B7456">
      <w:pPr>
        <w:widowControl w:val="0"/>
        <w:autoSpaceDE w:val="0"/>
        <w:autoSpaceDN w:val="0"/>
        <w:spacing w:before="17" w:after="0" w:line="240" w:lineRule="auto"/>
        <w:ind w:firstLine="0"/>
        <w:rPr>
          <w:rFonts w:eastAsia="Times New Roman" w:cs="Times New Roman"/>
          <w:sz w:val="20"/>
          <w:szCs w:val="28"/>
          <w:lang w:val="ru-RU"/>
        </w:rPr>
      </w:pPr>
      <w:r w:rsidRPr="004B7456">
        <w:rPr>
          <w:rFonts w:eastAsia="Times New Roman" w:cs="Times New Roman"/>
          <w:noProof/>
          <w:sz w:val="20"/>
          <w:szCs w:val="28"/>
          <w:lang w:val="ru-RU"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B962B00" wp14:editId="3AFC5686">
                <wp:simplePos x="0" y="0"/>
                <wp:positionH relativeFrom="page">
                  <wp:posOffset>4548504</wp:posOffset>
                </wp:positionH>
                <wp:positionV relativeFrom="paragraph">
                  <wp:posOffset>172229</wp:posOffset>
                </wp:positionV>
                <wp:extent cx="1447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47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0">
                              <a:moveTo>
                                <a:pt x="0" y="0"/>
                              </a:moveTo>
                              <a:lnTo>
                                <a:pt x="14478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0B422" id="Graphic 2" o:spid="_x0000_s1026" style="position:absolute;margin-left:358.15pt;margin-top:13.55pt;width:114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47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" path="m,l14478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:rsidR="004B7456" w:rsidRPr="004B7456" w:rsidRDefault="004B7456" w:rsidP="004B7456">
      <w:pPr>
        <w:widowControl w:val="0"/>
        <w:tabs>
          <w:tab w:val="left" w:pos="6629"/>
          <w:tab w:val="left" w:pos="8009"/>
        </w:tabs>
        <w:autoSpaceDE w:val="0"/>
        <w:autoSpaceDN w:val="0"/>
        <w:spacing w:after="0" w:line="240" w:lineRule="auto"/>
        <w:ind w:left="6030" w:firstLine="0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pacing w:val="-10"/>
          <w:sz w:val="24"/>
          <w:lang w:val="ru-RU"/>
        </w:rPr>
        <w:t>«</w:t>
      </w:r>
      <w:r w:rsidRPr="004B7456">
        <w:rPr>
          <w:rFonts w:eastAsia="Times New Roman" w:cs="Times New Roman"/>
          <w:sz w:val="24"/>
          <w:u w:val="single"/>
          <w:lang w:val="ru-RU"/>
        </w:rPr>
        <w:tab/>
      </w:r>
      <w:r w:rsidRPr="004B7456">
        <w:rPr>
          <w:rFonts w:eastAsia="Times New Roman" w:cs="Times New Roman"/>
          <w:sz w:val="24"/>
          <w:lang w:val="ru-RU"/>
        </w:rPr>
        <w:t xml:space="preserve">» </w:t>
      </w:r>
      <w:r w:rsidRPr="004B7456">
        <w:rPr>
          <w:rFonts w:eastAsia="Times New Roman" w:cs="Times New Roman"/>
          <w:sz w:val="24"/>
          <w:u w:val="single"/>
          <w:lang w:val="ru-RU"/>
        </w:rPr>
        <w:tab/>
      </w:r>
      <w:r w:rsidRPr="004B7456">
        <w:rPr>
          <w:rFonts w:eastAsia="Times New Roman" w:cs="Times New Roman"/>
          <w:spacing w:val="-4"/>
          <w:sz w:val="24"/>
          <w:lang w:val="ru-RU"/>
        </w:rPr>
        <w:t>2026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4"/>
          <w:szCs w:val="28"/>
          <w:lang w:val="ru-RU"/>
        </w:rPr>
      </w:pP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4"/>
          <w:szCs w:val="28"/>
          <w:lang w:val="ru-RU"/>
        </w:rPr>
      </w:pP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left="569" w:firstLine="0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b/>
          <w:sz w:val="24"/>
          <w:lang w:val="ru-RU"/>
        </w:rPr>
        <w:t>Институт</w:t>
      </w:r>
      <w:r w:rsidRPr="004B7456">
        <w:rPr>
          <w:rFonts w:eastAsia="Times New Roman" w:cs="Times New Roman"/>
          <w:b/>
          <w:spacing w:val="-6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перспективной</w:t>
      </w:r>
      <w:r w:rsidRPr="004B7456">
        <w:rPr>
          <w:rFonts w:eastAsia="Times New Roman" w:cs="Times New Roman"/>
          <w:spacing w:val="-3"/>
          <w:sz w:val="24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 w:val="24"/>
          <w:lang w:val="ru-RU"/>
        </w:rPr>
        <w:t>инженерии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left="569" w:right="2232" w:firstLine="0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b/>
          <w:sz w:val="24"/>
          <w:lang w:val="ru-RU"/>
        </w:rPr>
        <w:t>Департамент</w:t>
      </w:r>
      <w:r w:rsidRPr="004B7456">
        <w:rPr>
          <w:rFonts w:eastAsia="Times New Roman" w:cs="Times New Roman"/>
          <w:b/>
          <w:spacing w:val="-8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цифровых,</w:t>
      </w:r>
      <w:r w:rsidRPr="004B7456">
        <w:rPr>
          <w:rFonts w:eastAsia="Times New Roman" w:cs="Times New Roman"/>
          <w:spacing w:val="-8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робототехнических</w:t>
      </w:r>
      <w:r w:rsidRPr="004B7456">
        <w:rPr>
          <w:rFonts w:eastAsia="Times New Roman" w:cs="Times New Roman"/>
          <w:spacing w:val="-8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систем</w:t>
      </w:r>
      <w:r w:rsidRPr="004B7456">
        <w:rPr>
          <w:rFonts w:eastAsia="Times New Roman" w:cs="Times New Roman"/>
          <w:spacing w:val="-9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и</w:t>
      </w:r>
      <w:r w:rsidRPr="004B7456">
        <w:rPr>
          <w:rFonts w:eastAsia="Times New Roman" w:cs="Times New Roman"/>
          <w:spacing w:val="-8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 xml:space="preserve">электроники </w:t>
      </w:r>
      <w:r w:rsidRPr="004B7456">
        <w:rPr>
          <w:rFonts w:eastAsia="Times New Roman" w:cs="Times New Roman"/>
          <w:b/>
          <w:sz w:val="24"/>
          <w:lang w:val="ru-RU"/>
        </w:rPr>
        <w:t xml:space="preserve">Кафедра </w:t>
      </w:r>
      <w:r w:rsidRPr="004B7456">
        <w:rPr>
          <w:rFonts w:eastAsia="Times New Roman" w:cs="Times New Roman"/>
          <w:sz w:val="24"/>
          <w:lang w:val="ru-RU"/>
        </w:rPr>
        <w:t>межинститутская базовая</w:t>
      </w:r>
    </w:p>
    <w:p w:rsidR="004B7456" w:rsidRPr="004B7456" w:rsidRDefault="004B7456" w:rsidP="004B7456">
      <w:pPr>
        <w:widowControl w:val="0"/>
        <w:autoSpaceDE w:val="0"/>
        <w:autoSpaceDN w:val="0"/>
        <w:spacing w:before="1" w:after="0" w:line="240" w:lineRule="auto"/>
        <w:ind w:left="569" w:right="429" w:firstLine="0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b/>
          <w:sz w:val="24"/>
          <w:lang w:val="ru-RU"/>
        </w:rPr>
        <w:t xml:space="preserve">Направление подготовки (специальность) </w:t>
      </w:r>
      <w:r w:rsidRPr="004B7456">
        <w:rPr>
          <w:rFonts w:eastAsia="Times New Roman" w:cs="Times New Roman"/>
          <w:sz w:val="24"/>
          <w:lang w:val="ru-RU"/>
        </w:rPr>
        <w:t xml:space="preserve">09.03.04 «Программная инженерия» </w:t>
      </w:r>
      <w:r w:rsidRPr="004B7456">
        <w:rPr>
          <w:rFonts w:eastAsia="Times New Roman" w:cs="Times New Roman"/>
          <w:b/>
          <w:sz w:val="24"/>
          <w:lang w:val="ru-RU"/>
        </w:rPr>
        <w:t>Направленность</w:t>
      </w:r>
      <w:r w:rsidRPr="004B7456">
        <w:rPr>
          <w:rFonts w:eastAsia="Times New Roman" w:cs="Times New Roman"/>
          <w:b/>
          <w:spacing w:val="-10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z w:val="24"/>
          <w:lang w:val="ru-RU"/>
        </w:rPr>
        <w:t>(профиль)/</w:t>
      </w:r>
      <w:r w:rsidRPr="004B7456">
        <w:rPr>
          <w:rFonts w:eastAsia="Times New Roman" w:cs="Times New Roman"/>
          <w:b/>
          <w:spacing w:val="-10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z w:val="24"/>
          <w:lang w:val="ru-RU"/>
        </w:rPr>
        <w:t>специализация</w:t>
      </w:r>
      <w:r w:rsidRPr="004B7456">
        <w:rPr>
          <w:rFonts w:eastAsia="Times New Roman" w:cs="Times New Roman"/>
          <w:b/>
          <w:spacing w:val="-1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Разработка</w:t>
      </w:r>
      <w:r w:rsidRPr="004B7456">
        <w:rPr>
          <w:rFonts w:eastAsia="Times New Roman" w:cs="Times New Roman"/>
          <w:spacing w:val="-1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и</w:t>
      </w:r>
      <w:r w:rsidRPr="004B7456">
        <w:rPr>
          <w:rFonts w:eastAsia="Times New Roman" w:cs="Times New Roman"/>
          <w:spacing w:val="-1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сопровождение</w:t>
      </w:r>
      <w:r w:rsidRPr="004B7456">
        <w:rPr>
          <w:rFonts w:eastAsia="Times New Roman" w:cs="Times New Roman"/>
          <w:spacing w:val="-1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 xml:space="preserve">программного </w:t>
      </w:r>
      <w:r w:rsidRPr="004B7456">
        <w:rPr>
          <w:rFonts w:eastAsia="Times New Roman" w:cs="Times New Roman"/>
          <w:spacing w:val="-2"/>
          <w:sz w:val="24"/>
          <w:lang w:val="ru-RU"/>
        </w:rPr>
        <w:t>обеспечения</w:t>
      </w:r>
    </w:p>
    <w:p w:rsidR="004B7456" w:rsidRPr="004B7456" w:rsidRDefault="004B7456" w:rsidP="004B7456">
      <w:pPr>
        <w:widowControl w:val="0"/>
        <w:autoSpaceDE w:val="0"/>
        <w:autoSpaceDN w:val="0"/>
        <w:spacing w:before="276" w:after="0" w:line="240" w:lineRule="auto"/>
        <w:ind w:left="146" w:firstLine="0"/>
        <w:jc w:val="center"/>
        <w:rPr>
          <w:rFonts w:eastAsia="Times New Roman" w:cs="Times New Roman"/>
          <w:b/>
          <w:sz w:val="24"/>
          <w:lang w:val="ru-RU"/>
        </w:rPr>
      </w:pPr>
      <w:r w:rsidRPr="004B7456">
        <w:rPr>
          <w:rFonts w:eastAsia="Times New Roman" w:cs="Times New Roman"/>
          <w:b/>
          <w:spacing w:val="-2"/>
          <w:sz w:val="24"/>
          <w:lang w:val="ru-RU"/>
        </w:rPr>
        <w:t>ЗАДАНИЕ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left="3645" w:right="3502" w:firstLine="0"/>
        <w:jc w:val="center"/>
        <w:rPr>
          <w:rFonts w:eastAsia="Times New Roman" w:cs="Times New Roman"/>
          <w:b/>
          <w:sz w:val="24"/>
          <w:lang w:val="ru-RU"/>
        </w:rPr>
      </w:pPr>
      <w:r w:rsidRPr="004B7456">
        <w:rPr>
          <w:rFonts w:eastAsia="Times New Roman" w:cs="Times New Roman"/>
          <w:b/>
          <w:sz w:val="24"/>
          <w:lang w:val="ru-RU"/>
        </w:rPr>
        <w:t>на</w:t>
      </w:r>
      <w:r w:rsidRPr="004B7456">
        <w:rPr>
          <w:rFonts w:eastAsia="Times New Roman" w:cs="Times New Roman"/>
          <w:b/>
          <w:spacing w:val="-3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z w:val="24"/>
          <w:lang w:val="ru-RU"/>
        </w:rPr>
        <w:t>курсовой</w:t>
      </w:r>
      <w:r w:rsidRPr="004B7456">
        <w:rPr>
          <w:rFonts w:eastAsia="Times New Roman" w:cs="Times New Roman"/>
          <w:b/>
          <w:spacing w:val="-2"/>
          <w:sz w:val="24"/>
          <w:lang w:val="ru-RU"/>
        </w:rPr>
        <w:t xml:space="preserve"> проект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left="3645" w:right="3503" w:firstLine="0"/>
        <w:jc w:val="center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pacing w:val="-2"/>
          <w:sz w:val="24"/>
          <w:lang w:val="ru-RU"/>
        </w:rPr>
        <w:t>студента</w:t>
      </w:r>
    </w:p>
    <w:p w:rsidR="004B7456" w:rsidRPr="004B7456" w:rsidRDefault="007062D7" w:rsidP="004B7456">
      <w:pPr>
        <w:widowControl w:val="0"/>
        <w:autoSpaceDE w:val="0"/>
        <w:autoSpaceDN w:val="0"/>
        <w:spacing w:after="0" w:line="240" w:lineRule="auto"/>
        <w:ind w:left="145" w:right="2" w:firstLine="0"/>
        <w:jc w:val="center"/>
        <w:rPr>
          <w:rFonts w:eastAsia="Times New Roman" w:cs="Times New Roman"/>
          <w:b/>
          <w:sz w:val="24"/>
          <w:lang w:val="ru-RU"/>
        </w:rPr>
      </w:pPr>
      <w:r>
        <w:rPr>
          <w:rFonts w:eastAsia="Times New Roman" w:cs="Times New Roman"/>
          <w:b/>
          <w:sz w:val="24"/>
          <w:lang w:val="ru-RU"/>
        </w:rPr>
        <w:t>Хатуаева Дайана Тныбековна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left="145" w:firstLine="0"/>
        <w:jc w:val="center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z w:val="24"/>
          <w:lang w:val="ru-RU"/>
        </w:rPr>
        <w:t>по</w:t>
      </w:r>
      <w:r w:rsidRPr="004B7456">
        <w:rPr>
          <w:rFonts w:eastAsia="Times New Roman" w:cs="Times New Roman"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дисциплине</w:t>
      </w:r>
      <w:r w:rsidRPr="004B7456">
        <w:rPr>
          <w:rFonts w:eastAsia="Times New Roman" w:cs="Times New Roman"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«Программная</w:t>
      </w:r>
      <w:r w:rsidRPr="004B7456">
        <w:rPr>
          <w:rFonts w:eastAsia="Times New Roman" w:cs="Times New Roman"/>
          <w:spacing w:val="-3"/>
          <w:sz w:val="24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 w:val="24"/>
          <w:lang w:val="ru-RU"/>
        </w:rPr>
        <w:t>инженерия»</w:t>
      </w:r>
    </w:p>
    <w:p w:rsidR="004B7456" w:rsidRPr="004B7456" w:rsidRDefault="004B7456" w:rsidP="007062D7">
      <w:pPr>
        <w:widowControl w:val="0"/>
        <w:autoSpaceDE w:val="0"/>
        <w:autoSpaceDN w:val="0"/>
        <w:spacing w:after="0" w:line="240" w:lineRule="auto"/>
        <w:ind w:right="430" w:firstLine="0"/>
        <w:rPr>
          <w:rFonts w:eastAsia="Times New Roman" w:cs="Times New Roman"/>
          <w:sz w:val="24"/>
          <w:szCs w:val="28"/>
          <w:lang w:val="ru-RU"/>
        </w:rPr>
      </w:pPr>
    </w:p>
    <w:p w:rsidR="004B7456" w:rsidRPr="004B7456" w:rsidRDefault="004B7456" w:rsidP="00781965">
      <w:pPr>
        <w:widowControl w:val="0"/>
        <w:numPr>
          <w:ilvl w:val="0"/>
          <w:numId w:val="13"/>
        </w:numPr>
        <w:tabs>
          <w:tab w:val="left" w:pos="569"/>
        </w:tabs>
        <w:autoSpaceDE w:val="0"/>
        <w:autoSpaceDN w:val="0"/>
        <w:spacing w:after="0" w:line="240" w:lineRule="auto"/>
        <w:ind w:left="567" w:right="430" w:firstLine="2"/>
        <w:jc w:val="both"/>
        <w:rPr>
          <w:rFonts w:eastAsia="Times New Roman" w:cs="Times New Roman"/>
          <w:b/>
          <w:sz w:val="24"/>
          <w:lang w:val="ru-RU"/>
        </w:rPr>
      </w:pPr>
      <w:r w:rsidRPr="004B7456">
        <w:rPr>
          <w:rFonts w:eastAsia="Times New Roman" w:cs="Times New Roman"/>
          <w:b/>
          <w:sz w:val="24"/>
          <w:lang w:val="ru-RU"/>
        </w:rPr>
        <w:t>Тема</w:t>
      </w:r>
      <w:r w:rsidRPr="004B7456">
        <w:rPr>
          <w:rFonts w:eastAsia="Times New Roman" w:cs="Times New Roman"/>
          <w:b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z w:val="24"/>
          <w:lang w:val="ru-RU"/>
        </w:rPr>
        <w:t>проекта:</w:t>
      </w:r>
      <w:r w:rsidRPr="004B7456">
        <w:rPr>
          <w:rFonts w:eastAsia="Times New Roman" w:cs="Times New Roman"/>
          <w:b/>
          <w:spacing w:val="-4"/>
          <w:sz w:val="24"/>
          <w:lang w:val="ru-RU"/>
        </w:rPr>
        <w:t xml:space="preserve"> </w:t>
      </w:r>
      <w:r w:rsidR="007062D7" w:rsidRPr="007062D7">
        <w:rPr>
          <w:rFonts w:eastAsia="Times New Roman" w:cs="Times New Roman"/>
          <w:b/>
          <w:sz w:val="24"/>
          <w:lang w:val="ru-RU"/>
        </w:rPr>
        <w:t>Разработка мобильного приложения для ментального здоровья и медитации</w:t>
      </w:r>
    </w:p>
    <w:p w:rsidR="004B7456" w:rsidRPr="004B7456" w:rsidRDefault="004B7456" w:rsidP="00781965">
      <w:pPr>
        <w:widowControl w:val="0"/>
        <w:numPr>
          <w:ilvl w:val="0"/>
          <w:numId w:val="13"/>
        </w:numPr>
        <w:tabs>
          <w:tab w:val="left" w:pos="827"/>
        </w:tabs>
        <w:autoSpaceDE w:val="0"/>
        <w:autoSpaceDN w:val="0"/>
        <w:spacing w:after="0" w:line="240" w:lineRule="auto"/>
        <w:ind w:left="569" w:right="421" w:firstLine="0"/>
        <w:jc w:val="both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b/>
          <w:sz w:val="24"/>
          <w:lang w:val="ru-RU"/>
        </w:rPr>
        <w:t xml:space="preserve">Целью </w:t>
      </w:r>
      <w:r w:rsidRPr="004B7456">
        <w:rPr>
          <w:rFonts w:eastAsia="Times New Roman" w:cs="Times New Roman"/>
          <w:sz w:val="24"/>
          <w:lang w:val="ru-RU"/>
        </w:rPr>
        <w:t>выполнения курсового проекта является закрепление и углубление теоретических знаний, полученных в курсе «Программная инженерия», а также формирование</w:t>
      </w:r>
      <w:r w:rsidRPr="004B7456">
        <w:rPr>
          <w:rFonts w:eastAsia="Times New Roman" w:cs="Times New Roman"/>
          <w:spacing w:val="4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практических навыков проектирования, разработки и документирования программного обеспечения на всех этапах жизненного цикла от бизнес-анализа до развертывания готового продукта с использованием архитектурного паттерна PCMEF (Presentation-Control-Mediator-</w:t>
      </w:r>
      <w:r w:rsidRPr="004B7456">
        <w:rPr>
          <w:rFonts w:eastAsia="Times New Roman" w:cs="Times New Roman"/>
          <w:spacing w:val="-2"/>
          <w:sz w:val="24"/>
          <w:lang w:val="ru-RU"/>
        </w:rPr>
        <w:t>Entity-Foundation).</w:t>
      </w:r>
    </w:p>
    <w:p w:rsidR="004B7456" w:rsidRPr="004B7456" w:rsidRDefault="004B7456" w:rsidP="00781965">
      <w:pPr>
        <w:widowControl w:val="0"/>
        <w:numPr>
          <w:ilvl w:val="0"/>
          <w:numId w:val="13"/>
        </w:numPr>
        <w:tabs>
          <w:tab w:val="left" w:pos="885"/>
        </w:tabs>
        <w:autoSpaceDE w:val="0"/>
        <w:autoSpaceDN w:val="0"/>
        <w:spacing w:after="0" w:line="240" w:lineRule="auto"/>
        <w:ind w:left="569" w:right="420" w:firstLine="0"/>
        <w:jc w:val="both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b/>
          <w:sz w:val="24"/>
          <w:lang w:val="ru-RU"/>
        </w:rPr>
        <w:t xml:space="preserve">Задачи: </w:t>
      </w:r>
      <w:r w:rsidRPr="004B7456">
        <w:rPr>
          <w:rFonts w:eastAsia="Times New Roman" w:cs="Times New Roman"/>
          <w:sz w:val="24"/>
          <w:lang w:val="ru-RU"/>
        </w:rPr>
        <w:t>провести предпроектное обследование и бизнес-анализ предметной области, разработать модель требований к программному обеспечению, спроектировать архитектуру программной системы на основе паттерна PCMEF, реализовать ядро системы с соблюдением принципов SOLID и слоевой архитектуры, обеспечить качество кода через тестирование и рефакторинг, разработать пользовательский интерфейс в соответствии с выбранной траекторией, обеспечить безопасность и управление транзакциями, предоставить API для интеграции с внешними системами (для соответствующих траекторий), выполнить развертывание системы, подготовить полный комплект проектной документации.</w:t>
      </w:r>
    </w:p>
    <w:p w:rsidR="004B7456" w:rsidRPr="004B7456" w:rsidRDefault="004B7456" w:rsidP="00781965">
      <w:pPr>
        <w:widowControl w:val="0"/>
        <w:numPr>
          <w:ilvl w:val="0"/>
          <w:numId w:val="13"/>
        </w:numPr>
        <w:tabs>
          <w:tab w:val="left" w:pos="809"/>
        </w:tabs>
        <w:autoSpaceDE w:val="0"/>
        <w:autoSpaceDN w:val="0"/>
        <w:spacing w:before="1" w:after="0" w:line="240" w:lineRule="auto"/>
        <w:jc w:val="both"/>
        <w:rPr>
          <w:rFonts w:eastAsia="Times New Roman" w:cs="Times New Roman"/>
          <w:b/>
          <w:sz w:val="24"/>
          <w:lang w:val="ru-RU"/>
        </w:rPr>
      </w:pPr>
      <w:r w:rsidRPr="004B7456">
        <w:rPr>
          <w:rFonts w:eastAsia="Times New Roman" w:cs="Times New Roman"/>
          <w:b/>
          <w:sz w:val="24"/>
          <w:lang w:val="ru-RU"/>
        </w:rPr>
        <w:t>Перечень</w:t>
      </w:r>
      <w:r w:rsidRPr="004B7456">
        <w:rPr>
          <w:rFonts w:eastAsia="Times New Roman" w:cs="Times New Roman"/>
          <w:b/>
          <w:spacing w:val="-5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z w:val="24"/>
          <w:lang w:val="ru-RU"/>
        </w:rPr>
        <w:t>подлежащих</w:t>
      </w:r>
      <w:r w:rsidRPr="004B7456">
        <w:rPr>
          <w:rFonts w:eastAsia="Times New Roman" w:cs="Times New Roman"/>
          <w:b/>
          <w:spacing w:val="-5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z w:val="24"/>
          <w:lang w:val="ru-RU"/>
        </w:rPr>
        <w:t>разработке</w:t>
      </w:r>
      <w:r w:rsidRPr="004B7456">
        <w:rPr>
          <w:rFonts w:eastAsia="Times New Roman" w:cs="Times New Roman"/>
          <w:b/>
          <w:spacing w:val="-5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pacing w:val="-2"/>
          <w:sz w:val="24"/>
          <w:lang w:val="ru-RU"/>
        </w:rPr>
        <w:t>вопросов:</w:t>
      </w:r>
    </w:p>
    <w:p w:rsidR="004B7456" w:rsidRPr="004B7456" w:rsidRDefault="004B7456" w:rsidP="00781965">
      <w:pPr>
        <w:widowControl w:val="0"/>
        <w:autoSpaceDE w:val="0"/>
        <w:autoSpaceDN w:val="0"/>
        <w:spacing w:after="0" w:line="240" w:lineRule="auto"/>
        <w:ind w:left="629" w:firstLine="0"/>
        <w:jc w:val="both"/>
        <w:rPr>
          <w:rFonts w:eastAsia="Times New Roman" w:cs="Times New Roman"/>
          <w:b/>
          <w:i/>
          <w:sz w:val="24"/>
          <w:lang w:val="ru-RU"/>
        </w:rPr>
      </w:pPr>
      <w:r w:rsidRPr="004B7456">
        <w:rPr>
          <w:rFonts w:eastAsia="Times New Roman" w:cs="Times New Roman"/>
          <w:b/>
          <w:i/>
          <w:sz w:val="24"/>
          <w:lang w:val="ru-RU"/>
        </w:rPr>
        <w:t>а)</w:t>
      </w:r>
      <w:r w:rsidRPr="004B7456">
        <w:rPr>
          <w:rFonts w:eastAsia="Times New Roman" w:cs="Times New Roman"/>
          <w:b/>
          <w:i/>
          <w:spacing w:val="-2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i/>
          <w:sz w:val="24"/>
          <w:lang w:val="ru-RU"/>
        </w:rPr>
        <w:t>по</w:t>
      </w:r>
      <w:r w:rsidRPr="004B7456">
        <w:rPr>
          <w:rFonts w:eastAsia="Times New Roman" w:cs="Times New Roman"/>
          <w:b/>
          <w:i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i/>
          <w:sz w:val="24"/>
          <w:lang w:val="ru-RU"/>
        </w:rPr>
        <w:t>теоретической</w:t>
      </w:r>
      <w:r w:rsidRPr="004B7456">
        <w:rPr>
          <w:rFonts w:eastAsia="Times New Roman" w:cs="Times New Roman"/>
          <w:b/>
          <w:i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i/>
          <w:spacing w:val="-2"/>
          <w:sz w:val="24"/>
          <w:lang w:val="ru-RU"/>
        </w:rPr>
        <w:t>части</w:t>
      </w:r>
    </w:p>
    <w:p w:rsidR="004B7456" w:rsidRPr="004B7456" w:rsidRDefault="004B7456" w:rsidP="00781965">
      <w:pPr>
        <w:widowControl w:val="0"/>
        <w:numPr>
          <w:ilvl w:val="1"/>
          <w:numId w:val="13"/>
        </w:numPr>
        <w:tabs>
          <w:tab w:val="left" w:pos="1563"/>
        </w:tabs>
        <w:autoSpaceDE w:val="0"/>
        <w:autoSpaceDN w:val="0"/>
        <w:spacing w:after="0" w:line="240" w:lineRule="auto"/>
        <w:ind w:right="431" w:firstLine="707"/>
        <w:jc w:val="both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z w:val="24"/>
          <w:lang w:val="ru-RU"/>
        </w:rPr>
        <w:t>Провести</w:t>
      </w:r>
      <w:r w:rsidRPr="004B7456">
        <w:rPr>
          <w:rFonts w:eastAsia="Times New Roman" w:cs="Times New Roman"/>
          <w:spacing w:val="4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анализ</w:t>
      </w:r>
      <w:r w:rsidRPr="004B7456">
        <w:rPr>
          <w:rFonts w:eastAsia="Times New Roman" w:cs="Times New Roman"/>
          <w:spacing w:val="4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литературных</w:t>
      </w:r>
      <w:r w:rsidRPr="004B7456">
        <w:rPr>
          <w:rFonts w:eastAsia="Times New Roman" w:cs="Times New Roman"/>
          <w:spacing w:val="4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источников</w:t>
      </w:r>
      <w:r w:rsidRPr="004B7456">
        <w:rPr>
          <w:rFonts w:eastAsia="Times New Roman" w:cs="Times New Roman"/>
          <w:spacing w:val="4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по</w:t>
      </w:r>
      <w:r w:rsidRPr="004B7456">
        <w:rPr>
          <w:rFonts w:eastAsia="Times New Roman" w:cs="Times New Roman"/>
          <w:spacing w:val="4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теме</w:t>
      </w:r>
      <w:r w:rsidRPr="004B7456">
        <w:rPr>
          <w:rFonts w:eastAsia="Times New Roman" w:cs="Times New Roman"/>
          <w:spacing w:val="4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курсового</w:t>
      </w:r>
      <w:r w:rsidRPr="004B7456">
        <w:rPr>
          <w:rFonts w:eastAsia="Times New Roman" w:cs="Times New Roman"/>
          <w:spacing w:val="4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проекта,</w:t>
      </w:r>
      <w:r w:rsidRPr="004B7456">
        <w:rPr>
          <w:rFonts w:eastAsia="Times New Roman" w:cs="Times New Roman"/>
          <w:spacing w:val="4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включая периодику и интернет-ресурсы;</w:t>
      </w:r>
    </w:p>
    <w:p w:rsidR="004B7456" w:rsidRPr="004B7456" w:rsidRDefault="004B7456" w:rsidP="00781965">
      <w:pPr>
        <w:widowControl w:val="0"/>
        <w:numPr>
          <w:ilvl w:val="1"/>
          <w:numId w:val="13"/>
        </w:numPr>
        <w:tabs>
          <w:tab w:val="left" w:pos="1517"/>
        </w:tabs>
        <w:autoSpaceDE w:val="0"/>
        <w:autoSpaceDN w:val="0"/>
        <w:spacing w:after="0" w:line="240" w:lineRule="auto"/>
        <w:ind w:left="1517" w:hanging="240"/>
        <w:jc w:val="both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z w:val="24"/>
          <w:lang w:val="ru-RU"/>
        </w:rPr>
        <w:t>Сформулировать</w:t>
      </w:r>
      <w:r w:rsidRPr="004B7456">
        <w:rPr>
          <w:rFonts w:eastAsia="Times New Roman" w:cs="Times New Roman"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цели</w:t>
      </w:r>
      <w:r w:rsidRPr="004B7456">
        <w:rPr>
          <w:rFonts w:eastAsia="Times New Roman" w:cs="Times New Roman"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и</w:t>
      </w:r>
      <w:r w:rsidRPr="004B7456">
        <w:rPr>
          <w:rFonts w:eastAsia="Times New Roman" w:cs="Times New Roman"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задачи</w:t>
      </w:r>
      <w:r w:rsidRPr="004B7456">
        <w:rPr>
          <w:rFonts w:eastAsia="Times New Roman" w:cs="Times New Roman"/>
          <w:spacing w:val="-3"/>
          <w:sz w:val="24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 w:val="24"/>
          <w:lang w:val="ru-RU"/>
        </w:rPr>
        <w:t>разработки;</w:t>
      </w:r>
    </w:p>
    <w:p w:rsidR="004B7456" w:rsidRPr="004B7456" w:rsidRDefault="004B7456" w:rsidP="00781965">
      <w:pPr>
        <w:widowControl w:val="0"/>
        <w:numPr>
          <w:ilvl w:val="1"/>
          <w:numId w:val="13"/>
        </w:numPr>
        <w:tabs>
          <w:tab w:val="left" w:pos="1520"/>
        </w:tabs>
        <w:autoSpaceDE w:val="0"/>
        <w:autoSpaceDN w:val="0"/>
        <w:spacing w:after="0" w:line="240" w:lineRule="auto"/>
        <w:ind w:right="432" w:firstLine="707"/>
        <w:jc w:val="both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z w:val="24"/>
          <w:lang w:val="ru-RU"/>
        </w:rPr>
        <w:t>Постановка условия задачи, выбор и описание методов и библиотек для ее решения и технологий, среды программирования.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left="1277" w:hanging="697"/>
        <w:rPr>
          <w:rFonts w:eastAsia="Times New Roman" w:cs="Times New Roman"/>
          <w:sz w:val="24"/>
          <w:lang w:val="ru-RU"/>
        </w:rPr>
        <w:sectPr w:rsidR="004B7456" w:rsidRPr="004B7456">
          <w:pgSz w:w="11910" w:h="16840"/>
          <w:pgMar w:top="1040" w:right="141" w:bottom="280" w:left="1133" w:header="720" w:footer="720" w:gutter="0"/>
          <w:cols w:space="720"/>
        </w:sectPr>
      </w:pPr>
    </w:p>
    <w:p w:rsidR="004B7456" w:rsidRPr="004B7456" w:rsidRDefault="004B7456" w:rsidP="006B19C8">
      <w:pPr>
        <w:widowControl w:val="0"/>
        <w:autoSpaceDE w:val="0"/>
        <w:autoSpaceDN w:val="0"/>
        <w:spacing w:before="73" w:after="0" w:line="240" w:lineRule="auto"/>
        <w:ind w:left="629" w:firstLine="0"/>
        <w:jc w:val="both"/>
        <w:rPr>
          <w:rFonts w:eastAsia="Times New Roman" w:cs="Times New Roman"/>
          <w:b/>
          <w:i/>
          <w:sz w:val="24"/>
          <w:lang w:val="ru-RU"/>
        </w:rPr>
      </w:pPr>
      <w:r w:rsidRPr="004B7456">
        <w:rPr>
          <w:rFonts w:eastAsia="Times New Roman" w:cs="Times New Roman"/>
          <w:b/>
          <w:i/>
          <w:sz w:val="24"/>
          <w:lang w:val="ru-RU"/>
        </w:rPr>
        <w:lastRenderedPageBreak/>
        <w:t>б)</w:t>
      </w:r>
      <w:r w:rsidRPr="004B7456">
        <w:rPr>
          <w:rFonts w:eastAsia="Times New Roman" w:cs="Times New Roman"/>
          <w:b/>
          <w:i/>
          <w:spacing w:val="-3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i/>
          <w:sz w:val="24"/>
          <w:lang w:val="ru-RU"/>
        </w:rPr>
        <w:t>по</w:t>
      </w:r>
      <w:r w:rsidRPr="004B7456">
        <w:rPr>
          <w:rFonts w:eastAsia="Times New Roman" w:cs="Times New Roman"/>
          <w:b/>
          <w:i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i/>
          <w:sz w:val="24"/>
          <w:lang w:val="ru-RU"/>
        </w:rPr>
        <w:t xml:space="preserve">проектной </w:t>
      </w:r>
      <w:r w:rsidRPr="004B7456">
        <w:rPr>
          <w:rFonts w:eastAsia="Times New Roman" w:cs="Times New Roman"/>
          <w:b/>
          <w:i/>
          <w:spacing w:val="-4"/>
          <w:sz w:val="24"/>
          <w:lang w:val="ru-RU"/>
        </w:rPr>
        <w:t>части</w:t>
      </w:r>
    </w:p>
    <w:p w:rsidR="004B7456" w:rsidRPr="004B7456" w:rsidRDefault="004B7456" w:rsidP="006B19C8">
      <w:pPr>
        <w:widowControl w:val="0"/>
        <w:numPr>
          <w:ilvl w:val="0"/>
          <w:numId w:val="12"/>
        </w:numPr>
        <w:tabs>
          <w:tab w:val="left" w:pos="1517"/>
        </w:tabs>
        <w:autoSpaceDE w:val="0"/>
        <w:autoSpaceDN w:val="0"/>
        <w:spacing w:after="0" w:line="240" w:lineRule="auto"/>
        <w:jc w:val="both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z w:val="24"/>
          <w:lang w:val="ru-RU"/>
        </w:rPr>
        <w:t>Составить</w:t>
      </w:r>
      <w:r w:rsidRPr="004B7456">
        <w:rPr>
          <w:rFonts w:eastAsia="Times New Roman" w:cs="Times New Roman"/>
          <w:spacing w:val="-5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алгоритмы</w:t>
      </w:r>
      <w:r w:rsidRPr="004B7456">
        <w:rPr>
          <w:rFonts w:eastAsia="Times New Roman" w:cs="Times New Roman"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для</w:t>
      </w:r>
      <w:r w:rsidRPr="004B7456">
        <w:rPr>
          <w:rFonts w:eastAsia="Times New Roman" w:cs="Times New Roman"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решения</w:t>
      </w:r>
      <w:r w:rsidRPr="004B7456">
        <w:rPr>
          <w:rFonts w:eastAsia="Times New Roman" w:cs="Times New Roman"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поставленных</w:t>
      </w:r>
      <w:r w:rsidRPr="004B7456">
        <w:rPr>
          <w:rFonts w:eastAsia="Times New Roman" w:cs="Times New Roman"/>
          <w:spacing w:val="-3"/>
          <w:sz w:val="24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 w:val="24"/>
          <w:lang w:val="ru-RU"/>
        </w:rPr>
        <w:t>задач;</w:t>
      </w:r>
    </w:p>
    <w:p w:rsidR="004B7456" w:rsidRPr="004B7456" w:rsidRDefault="004B7456" w:rsidP="006B19C8">
      <w:pPr>
        <w:widowControl w:val="0"/>
        <w:numPr>
          <w:ilvl w:val="0"/>
          <w:numId w:val="12"/>
        </w:numPr>
        <w:tabs>
          <w:tab w:val="left" w:pos="1603"/>
        </w:tabs>
        <w:autoSpaceDE w:val="0"/>
        <w:autoSpaceDN w:val="0"/>
        <w:spacing w:before="1" w:after="0" w:line="240" w:lineRule="auto"/>
        <w:ind w:left="1277" w:right="427" w:firstLine="0"/>
        <w:jc w:val="both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z w:val="24"/>
          <w:lang w:val="ru-RU"/>
        </w:rPr>
        <w:t>Провести</w:t>
      </w:r>
      <w:r w:rsidRPr="004B7456">
        <w:rPr>
          <w:rFonts w:eastAsia="Times New Roman" w:cs="Times New Roman"/>
          <w:spacing w:val="4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проектирование</w:t>
      </w:r>
      <w:r w:rsidRPr="004B7456">
        <w:rPr>
          <w:rFonts w:eastAsia="Times New Roman" w:cs="Times New Roman"/>
          <w:spacing w:val="4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и</w:t>
      </w:r>
      <w:r w:rsidRPr="004B7456">
        <w:rPr>
          <w:rFonts w:eastAsia="Times New Roman" w:cs="Times New Roman"/>
          <w:spacing w:val="4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моделирование</w:t>
      </w:r>
      <w:r w:rsidRPr="004B7456">
        <w:rPr>
          <w:rFonts w:eastAsia="Times New Roman" w:cs="Times New Roman"/>
          <w:spacing w:val="4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процессов,</w:t>
      </w:r>
      <w:r w:rsidRPr="004B7456">
        <w:rPr>
          <w:rFonts w:eastAsia="Times New Roman" w:cs="Times New Roman"/>
          <w:spacing w:val="4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интерфейса,</w:t>
      </w:r>
      <w:r w:rsidRPr="004B7456">
        <w:rPr>
          <w:rFonts w:eastAsia="Times New Roman" w:cs="Times New Roman"/>
          <w:spacing w:val="4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используя</w:t>
      </w:r>
      <w:r w:rsidRPr="004B7456">
        <w:rPr>
          <w:rFonts w:eastAsia="Times New Roman" w:cs="Times New Roman"/>
          <w:spacing w:val="4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методологии IDEF и UML.</w:t>
      </w:r>
    </w:p>
    <w:p w:rsidR="004B7456" w:rsidRPr="004B7456" w:rsidRDefault="004B7456" w:rsidP="006B19C8">
      <w:pPr>
        <w:widowControl w:val="0"/>
        <w:autoSpaceDE w:val="0"/>
        <w:autoSpaceDN w:val="0"/>
        <w:spacing w:after="0" w:line="240" w:lineRule="auto"/>
        <w:ind w:left="749" w:firstLine="0"/>
        <w:jc w:val="both"/>
        <w:rPr>
          <w:rFonts w:eastAsia="Times New Roman" w:cs="Times New Roman"/>
          <w:b/>
          <w:i/>
          <w:sz w:val="24"/>
          <w:lang w:val="ru-RU"/>
        </w:rPr>
      </w:pPr>
      <w:r w:rsidRPr="004B7456">
        <w:rPr>
          <w:rFonts w:eastAsia="Times New Roman" w:cs="Times New Roman"/>
          <w:b/>
          <w:i/>
          <w:sz w:val="24"/>
          <w:lang w:val="ru-RU"/>
        </w:rPr>
        <w:t>в)</w:t>
      </w:r>
      <w:r w:rsidRPr="004B7456">
        <w:rPr>
          <w:rFonts w:eastAsia="Times New Roman" w:cs="Times New Roman"/>
          <w:b/>
          <w:i/>
          <w:spacing w:val="-2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i/>
          <w:sz w:val="24"/>
          <w:lang w:val="ru-RU"/>
        </w:rPr>
        <w:t>по</w:t>
      </w:r>
      <w:r w:rsidRPr="004B7456">
        <w:rPr>
          <w:rFonts w:eastAsia="Times New Roman" w:cs="Times New Roman"/>
          <w:b/>
          <w:i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i/>
          <w:sz w:val="24"/>
          <w:lang w:val="ru-RU"/>
        </w:rPr>
        <w:t>практической</w:t>
      </w:r>
      <w:r w:rsidRPr="004B7456">
        <w:rPr>
          <w:rFonts w:eastAsia="Times New Roman" w:cs="Times New Roman"/>
          <w:b/>
          <w:i/>
          <w:spacing w:val="-3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i/>
          <w:spacing w:val="-2"/>
          <w:sz w:val="24"/>
          <w:lang w:val="ru-RU"/>
        </w:rPr>
        <w:t>части</w:t>
      </w:r>
    </w:p>
    <w:p w:rsidR="004B7456" w:rsidRPr="004B7456" w:rsidRDefault="004B7456" w:rsidP="006B19C8">
      <w:pPr>
        <w:widowControl w:val="0"/>
        <w:numPr>
          <w:ilvl w:val="0"/>
          <w:numId w:val="11"/>
        </w:numPr>
        <w:tabs>
          <w:tab w:val="left" w:pos="1576"/>
        </w:tabs>
        <w:autoSpaceDE w:val="0"/>
        <w:autoSpaceDN w:val="0"/>
        <w:spacing w:after="0" w:line="240" w:lineRule="auto"/>
        <w:ind w:right="423" w:firstLine="0"/>
        <w:jc w:val="both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z w:val="24"/>
          <w:lang w:val="ru-RU"/>
        </w:rPr>
        <w:t>Провести</w:t>
      </w:r>
      <w:r w:rsidRPr="004B7456">
        <w:rPr>
          <w:rFonts w:eastAsia="Times New Roman" w:cs="Times New Roman"/>
          <w:spacing w:val="4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разработку</w:t>
      </w:r>
      <w:r w:rsidRPr="004B7456">
        <w:rPr>
          <w:rFonts w:eastAsia="Times New Roman" w:cs="Times New Roman"/>
          <w:spacing w:val="4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сервера</w:t>
      </w:r>
      <w:r w:rsidRPr="004B7456">
        <w:rPr>
          <w:rFonts w:eastAsia="Times New Roman" w:cs="Times New Roman"/>
          <w:spacing w:val="4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приложения</w:t>
      </w:r>
      <w:r w:rsidRPr="004B7456">
        <w:rPr>
          <w:rFonts w:eastAsia="Times New Roman" w:cs="Times New Roman"/>
          <w:spacing w:val="4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с</w:t>
      </w:r>
      <w:r w:rsidRPr="004B7456">
        <w:rPr>
          <w:rFonts w:eastAsia="Times New Roman" w:cs="Times New Roman"/>
          <w:spacing w:val="4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использованием</w:t>
      </w:r>
      <w:r w:rsidRPr="004B7456">
        <w:rPr>
          <w:rFonts w:eastAsia="Times New Roman" w:cs="Times New Roman"/>
          <w:spacing w:val="4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фреймворка</w:t>
      </w:r>
      <w:r w:rsidRPr="004B7456">
        <w:rPr>
          <w:rFonts w:eastAsia="Times New Roman" w:cs="Times New Roman"/>
          <w:spacing w:val="4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 xml:space="preserve">Spring </w:t>
      </w:r>
      <w:r w:rsidRPr="004B7456">
        <w:rPr>
          <w:rFonts w:eastAsia="Times New Roman" w:cs="Times New Roman"/>
          <w:spacing w:val="-2"/>
          <w:sz w:val="24"/>
          <w:lang w:val="ru-RU"/>
        </w:rPr>
        <w:t>Boot;</w:t>
      </w:r>
    </w:p>
    <w:p w:rsidR="004B7456" w:rsidRPr="004B7456" w:rsidRDefault="004B7456" w:rsidP="006B19C8">
      <w:pPr>
        <w:widowControl w:val="0"/>
        <w:numPr>
          <w:ilvl w:val="0"/>
          <w:numId w:val="11"/>
        </w:numPr>
        <w:tabs>
          <w:tab w:val="left" w:pos="1517"/>
        </w:tabs>
        <w:autoSpaceDE w:val="0"/>
        <w:autoSpaceDN w:val="0"/>
        <w:spacing w:after="0" w:line="240" w:lineRule="auto"/>
        <w:ind w:left="1517" w:hanging="240"/>
        <w:jc w:val="both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z w:val="24"/>
          <w:lang w:val="ru-RU"/>
        </w:rPr>
        <w:t>Провести</w:t>
      </w:r>
      <w:r w:rsidRPr="004B7456">
        <w:rPr>
          <w:rFonts w:eastAsia="Times New Roman" w:cs="Times New Roman"/>
          <w:spacing w:val="-5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разработку</w:t>
      </w:r>
      <w:r w:rsidRPr="004B7456">
        <w:rPr>
          <w:rFonts w:eastAsia="Times New Roman" w:cs="Times New Roman"/>
          <w:spacing w:val="-3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клиентского</w:t>
      </w:r>
      <w:r w:rsidRPr="004B7456">
        <w:rPr>
          <w:rFonts w:eastAsia="Times New Roman" w:cs="Times New Roman"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приложения</w:t>
      </w:r>
      <w:r w:rsidRPr="004B7456">
        <w:rPr>
          <w:rFonts w:eastAsia="Times New Roman" w:cs="Times New Roman"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с</w:t>
      </w:r>
      <w:r w:rsidRPr="004B7456">
        <w:rPr>
          <w:rFonts w:eastAsia="Times New Roman" w:cs="Times New Roman"/>
          <w:spacing w:val="-5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использованием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 w:val="24"/>
          <w:lang w:val="ru-RU"/>
        </w:rPr>
        <w:t>Kotlin;</w:t>
      </w:r>
    </w:p>
    <w:p w:rsidR="004B7456" w:rsidRPr="004B7456" w:rsidRDefault="004B7456" w:rsidP="006B19C8">
      <w:pPr>
        <w:widowControl w:val="0"/>
        <w:numPr>
          <w:ilvl w:val="0"/>
          <w:numId w:val="11"/>
        </w:numPr>
        <w:tabs>
          <w:tab w:val="left" w:pos="1517"/>
        </w:tabs>
        <w:autoSpaceDE w:val="0"/>
        <w:autoSpaceDN w:val="0"/>
        <w:spacing w:after="0" w:line="240" w:lineRule="auto"/>
        <w:ind w:left="1517" w:hanging="240"/>
        <w:jc w:val="both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z w:val="24"/>
          <w:lang w:val="ru-RU"/>
        </w:rPr>
        <w:t>Провести</w:t>
      </w:r>
      <w:r w:rsidRPr="004B7456">
        <w:rPr>
          <w:rFonts w:eastAsia="Times New Roman" w:cs="Times New Roman"/>
          <w:spacing w:val="-5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отладку</w:t>
      </w:r>
      <w:r w:rsidRPr="004B7456">
        <w:rPr>
          <w:rFonts w:eastAsia="Times New Roman" w:cs="Times New Roman"/>
          <w:spacing w:val="-3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и</w:t>
      </w:r>
      <w:r w:rsidRPr="004B7456">
        <w:rPr>
          <w:rFonts w:eastAsia="Times New Roman" w:cs="Times New Roman"/>
          <w:spacing w:val="-3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тестирование</w:t>
      </w:r>
      <w:r w:rsidRPr="004B7456">
        <w:rPr>
          <w:rFonts w:eastAsia="Times New Roman" w:cs="Times New Roman"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разработанного</w:t>
      </w:r>
      <w:r w:rsidRPr="004B7456">
        <w:rPr>
          <w:rFonts w:eastAsia="Times New Roman" w:cs="Times New Roman"/>
          <w:spacing w:val="-3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программного</w:t>
      </w:r>
      <w:r w:rsidRPr="004B7456">
        <w:rPr>
          <w:rFonts w:eastAsia="Times New Roman" w:cs="Times New Roman"/>
          <w:spacing w:val="-3"/>
          <w:sz w:val="24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 w:val="24"/>
          <w:lang w:val="ru-RU"/>
        </w:rPr>
        <w:t>продукта;</w:t>
      </w:r>
    </w:p>
    <w:p w:rsidR="004B7456" w:rsidRPr="004B7456" w:rsidRDefault="004B7456" w:rsidP="006B19C8">
      <w:pPr>
        <w:widowControl w:val="0"/>
        <w:numPr>
          <w:ilvl w:val="0"/>
          <w:numId w:val="11"/>
        </w:numPr>
        <w:tabs>
          <w:tab w:val="left" w:pos="1517"/>
        </w:tabs>
        <w:autoSpaceDE w:val="0"/>
        <w:autoSpaceDN w:val="0"/>
        <w:spacing w:after="0" w:line="240" w:lineRule="auto"/>
        <w:ind w:left="1517" w:hanging="240"/>
        <w:jc w:val="both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z w:val="24"/>
          <w:lang w:val="ru-RU"/>
        </w:rPr>
        <w:t>Привести</w:t>
      </w:r>
      <w:r w:rsidRPr="004B7456">
        <w:rPr>
          <w:rFonts w:eastAsia="Times New Roman" w:cs="Times New Roman"/>
          <w:spacing w:val="-6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описание</w:t>
      </w:r>
      <w:r w:rsidRPr="004B7456">
        <w:rPr>
          <w:rFonts w:eastAsia="Times New Roman" w:cs="Times New Roman"/>
          <w:spacing w:val="-6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файловой</w:t>
      </w:r>
      <w:r w:rsidRPr="004B7456">
        <w:rPr>
          <w:rFonts w:eastAsia="Times New Roman" w:cs="Times New Roman"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и</w:t>
      </w:r>
      <w:r w:rsidRPr="004B7456">
        <w:rPr>
          <w:rFonts w:eastAsia="Times New Roman" w:cs="Times New Roman"/>
          <w:spacing w:val="-5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функциональной</w:t>
      </w:r>
      <w:r w:rsidRPr="004B7456">
        <w:rPr>
          <w:rFonts w:eastAsia="Times New Roman" w:cs="Times New Roman"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структур</w:t>
      </w:r>
      <w:r w:rsidRPr="004B7456">
        <w:rPr>
          <w:rFonts w:eastAsia="Times New Roman" w:cs="Times New Roman"/>
          <w:spacing w:val="-5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приложения</w:t>
      </w:r>
      <w:r w:rsidRPr="004B7456">
        <w:rPr>
          <w:rFonts w:eastAsia="Times New Roman" w:cs="Times New Roman"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 w:val="24"/>
          <w:lang w:val="ru-RU"/>
        </w:rPr>
        <w:t>разработки.</w:t>
      </w:r>
    </w:p>
    <w:p w:rsidR="004B7456" w:rsidRPr="004B7456" w:rsidRDefault="004B7456" w:rsidP="00781965">
      <w:pPr>
        <w:widowControl w:val="0"/>
        <w:numPr>
          <w:ilvl w:val="0"/>
          <w:numId w:val="13"/>
        </w:numPr>
        <w:tabs>
          <w:tab w:val="left" w:pos="809"/>
        </w:tabs>
        <w:autoSpaceDE w:val="0"/>
        <w:autoSpaceDN w:val="0"/>
        <w:spacing w:after="0" w:line="240" w:lineRule="auto"/>
        <w:jc w:val="both"/>
        <w:rPr>
          <w:rFonts w:eastAsia="Times New Roman" w:cs="Times New Roman"/>
          <w:b/>
          <w:sz w:val="24"/>
          <w:lang w:val="ru-RU"/>
        </w:rPr>
      </w:pPr>
      <w:r w:rsidRPr="004B7456">
        <w:rPr>
          <w:rFonts w:eastAsia="Times New Roman" w:cs="Times New Roman"/>
          <w:b/>
          <w:sz w:val="24"/>
          <w:lang w:val="ru-RU"/>
        </w:rPr>
        <w:t>Исходные</w:t>
      </w:r>
      <w:r w:rsidRPr="004B7456">
        <w:rPr>
          <w:rFonts w:eastAsia="Times New Roman" w:cs="Times New Roman"/>
          <w:b/>
          <w:spacing w:val="-6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pacing w:val="-2"/>
          <w:sz w:val="24"/>
          <w:lang w:val="ru-RU"/>
        </w:rPr>
        <w:t>данные:</w:t>
      </w:r>
    </w:p>
    <w:p w:rsidR="004B7456" w:rsidRPr="004B7456" w:rsidRDefault="004B7456" w:rsidP="00781965">
      <w:pPr>
        <w:widowControl w:val="0"/>
        <w:autoSpaceDE w:val="0"/>
        <w:autoSpaceDN w:val="0"/>
        <w:spacing w:after="0" w:line="240" w:lineRule="auto"/>
        <w:ind w:left="569" w:right="-1" w:firstLine="0"/>
        <w:jc w:val="both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z w:val="24"/>
          <w:lang w:val="ru-RU"/>
        </w:rPr>
        <w:t>а)</w:t>
      </w:r>
      <w:r w:rsidRPr="004B7456">
        <w:rPr>
          <w:rFonts w:eastAsia="Times New Roman" w:cs="Times New Roman"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по</w:t>
      </w:r>
      <w:r w:rsidRPr="004B7456">
        <w:rPr>
          <w:rFonts w:eastAsia="Times New Roman" w:cs="Times New Roman"/>
          <w:spacing w:val="-3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литературным</w:t>
      </w:r>
      <w:r w:rsidRPr="004B7456">
        <w:rPr>
          <w:rFonts w:eastAsia="Times New Roman" w:cs="Times New Roman"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источникам:</w:t>
      </w:r>
      <w:r w:rsidRPr="004B7456">
        <w:rPr>
          <w:rFonts w:eastAsia="Times New Roman" w:cs="Times New Roman"/>
          <w:spacing w:val="-3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ГОСТы,</w:t>
      </w:r>
      <w:r w:rsidRPr="004B7456">
        <w:rPr>
          <w:rFonts w:eastAsia="Times New Roman" w:cs="Times New Roman"/>
          <w:spacing w:val="-3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международные</w:t>
      </w:r>
      <w:r w:rsidRPr="004B7456">
        <w:rPr>
          <w:rFonts w:eastAsia="Times New Roman" w:cs="Times New Roman"/>
          <w:spacing w:val="-5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стандарты,</w:t>
      </w:r>
      <w:r w:rsidRPr="004B7456">
        <w:rPr>
          <w:rFonts w:eastAsia="Times New Roman" w:cs="Times New Roman"/>
          <w:spacing w:val="-5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программные</w:t>
      </w:r>
      <w:r w:rsidRPr="004B7456">
        <w:rPr>
          <w:rFonts w:eastAsia="Times New Roman" w:cs="Times New Roman"/>
          <w:spacing w:val="-5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средства, используемые при разработке программного обеспечения;</w:t>
      </w:r>
    </w:p>
    <w:p w:rsidR="004B7456" w:rsidRPr="004B7456" w:rsidRDefault="004B7456" w:rsidP="00781965">
      <w:pPr>
        <w:widowControl w:val="0"/>
        <w:tabs>
          <w:tab w:val="left" w:pos="983"/>
          <w:tab w:val="left" w:pos="2190"/>
          <w:tab w:val="left" w:pos="3214"/>
          <w:tab w:val="left" w:pos="5104"/>
          <w:tab w:val="left" w:pos="5668"/>
          <w:tab w:val="left" w:pos="7259"/>
          <w:tab w:val="left" w:pos="8271"/>
        </w:tabs>
        <w:autoSpaceDE w:val="0"/>
        <w:autoSpaceDN w:val="0"/>
        <w:spacing w:after="0" w:line="240" w:lineRule="auto"/>
        <w:ind w:left="569" w:right="283" w:firstLine="0"/>
        <w:jc w:val="both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pacing w:val="-6"/>
          <w:sz w:val="24"/>
          <w:lang w:val="ru-RU"/>
        </w:rPr>
        <w:t>б)</w:t>
      </w:r>
      <w:r w:rsidR="003E72F3">
        <w:rPr>
          <w:rFonts w:eastAsia="Times New Roman" w:cs="Times New Roman"/>
          <w:sz w:val="24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 w:val="24"/>
          <w:lang w:val="ru-RU"/>
        </w:rPr>
        <w:t>исходные</w:t>
      </w:r>
      <w:r w:rsidR="003E72F3">
        <w:rPr>
          <w:rFonts w:eastAsia="Times New Roman" w:cs="Times New Roman"/>
          <w:sz w:val="24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 w:val="24"/>
          <w:lang w:val="ru-RU"/>
        </w:rPr>
        <w:t>данные,</w:t>
      </w:r>
      <w:r w:rsidR="003E72F3">
        <w:rPr>
          <w:rFonts w:eastAsia="Times New Roman" w:cs="Times New Roman"/>
          <w:sz w:val="24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 w:val="24"/>
          <w:lang w:val="ru-RU"/>
        </w:rPr>
        <w:t>подготовленные</w:t>
      </w:r>
      <w:r w:rsidR="003E72F3">
        <w:rPr>
          <w:rFonts w:eastAsia="Times New Roman" w:cs="Times New Roman"/>
          <w:sz w:val="24"/>
          <w:lang w:val="ru-RU"/>
        </w:rPr>
        <w:t xml:space="preserve"> </w:t>
      </w:r>
      <w:r w:rsidRPr="004B7456">
        <w:rPr>
          <w:rFonts w:eastAsia="Times New Roman" w:cs="Times New Roman"/>
          <w:spacing w:val="-4"/>
          <w:sz w:val="24"/>
          <w:lang w:val="ru-RU"/>
        </w:rPr>
        <w:t>для</w:t>
      </w:r>
      <w:r w:rsidR="003E72F3">
        <w:rPr>
          <w:rFonts w:eastAsia="Times New Roman" w:cs="Times New Roman"/>
          <w:sz w:val="24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 w:val="24"/>
          <w:lang w:val="ru-RU"/>
        </w:rPr>
        <w:t>тестирования</w:t>
      </w:r>
      <w:r w:rsidR="003E72F3">
        <w:rPr>
          <w:rFonts w:eastAsia="Times New Roman" w:cs="Times New Roman"/>
          <w:sz w:val="24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 w:val="24"/>
          <w:lang w:val="ru-RU"/>
        </w:rPr>
        <w:t>объекта</w:t>
      </w:r>
      <w:r w:rsidR="003E72F3">
        <w:rPr>
          <w:rFonts w:eastAsia="Times New Roman" w:cs="Times New Roman"/>
          <w:spacing w:val="-2"/>
          <w:sz w:val="24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 w:val="24"/>
          <w:lang w:val="ru-RU"/>
        </w:rPr>
        <w:t xml:space="preserve">профессиональной </w:t>
      </w:r>
      <w:r w:rsidRPr="004B7456">
        <w:rPr>
          <w:rFonts w:eastAsia="Times New Roman" w:cs="Times New Roman"/>
          <w:sz w:val="24"/>
          <w:lang w:val="ru-RU"/>
        </w:rPr>
        <w:t>деятельности (информационной системы/приложения/программного продукта).</w:t>
      </w:r>
    </w:p>
    <w:p w:rsidR="004B7456" w:rsidRPr="004B7456" w:rsidRDefault="004B7456" w:rsidP="00781965">
      <w:pPr>
        <w:widowControl w:val="0"/>
        <w:numPr>
          <w:ilvl w:val="0"/>
          <w:numId w:val="13"/>
        </w:numPr>
        <w:tabs>
          <w:tab w:val="left" w:pos="809"/>
        </w:tabs>
        <w:autoSpaceDE w:val="0"/>
        <w:autoSpaceDN w:val="0"/>
        <w:spacing w:before="1" w:after="0" w:line="240" w:lineRule="auto"/>
        <w:jc w:val="both"/>
        <w:rPr>
          <w:rFonts w:eastAsia="Times New Roman" w:cs="Times New Roman"/>
          <w:b/>
          <w:sz w:val="24"/>
          <w:lang w:val="ru-RU"/>
        </w:rPr>
      </w:pPr>
      <w:r w:rsidRPr="004B7456">
        <w:rPr>
          <w:rFonts w:eastAsia="Times New Roman" w:cs="Times New Roman"/>
          <w:b/>
          <w:sz w:val="24"/>
          <w:lang w:val="ru-RU"/>
        </w:rPr>
        <w:t>Список</w:t>
      </w:r>
      <w:r w:rsidRPr="004B7456">
        <w:rPr>
          <w:rFonts w:eastAsia="Times New Roman" w:cs="Times New Roman"/>
          <w:b/>
          <w:spacing w:val="-6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z w:val="24"/>
          <w:lang w:val="ru-RU"/>
        </w:rPr>
        <w:t>рекомендуемой</w:t>
      </w:r>
      <w:r w:rsidRPr="004B7456">
        <w:rPr>
          <w:rFonts w:eastAsia="Times New Roman" w:cs="Times New Roman"/>
          <w:b/>
          <w:spacing w:val="-6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pacing w:val="-2"/>
          <w:sz w:val="24"/>
          <w:lang w:val="ru-RU"/>
        </w:rPr>
        <w:t>литературы</w:t>
      </w:r>
    </w:p>
    <w:p w:rsidR="004B7456" w:rsidRPr="004B7456" w:rsidRDefault="004B7456" w:rsidP="00781965">
      <w:pPr>
        <w:widowControl w:val="0"/>
        <w:numPr>
          <w:ilvl w:val="1"/>
          <w:numId w:val="13"/>
        </w:numPr>
        <w:tabs>
          <w:tab w:val="left" w:pos="1537"/>
        </w:tabs>
        <w:autoSpaceDE w:val="0"/>
        <w:autoSpaceDN w:val="0"/>
        <w:spacing w:after="0" w:line="240" w:lineRule="auto"/>
        <w:ind w:right="429" w:firstLine="707"/>
        <w:jc w:val="both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z w:val="24"/>
          <w:lang w:val="ru-RU"/>
        </w:rPr>
        <w:t>Мацяшек, Л. Практическая программная инженерия на основе учебного примера / Л. Мацяшек. — М.: Вильямс, 2021.</w:t>
      </w:r>
    </w:p>
    <w:p w:rsidR="004B7456" w:rsidRPr="004B7456" w:rsidRDefault="004B7456" w:rsidP="00781965">
      <w:pPr>
        <w:widowControl w:val="0"/>
        <w:numPr>
          <w:ilvl w:val="1"/>
          <w:numId w:val="13"/>
        </w:numPr>
        <w:tabs>
          <w:tab w:val="left" w:pos="1550"/>
        </w:tabs>
        <w:autoSpaceDE w:val="0"/>
        <w:autoSpaceDN w:val="0"/>
        <w:spacing w:after="0" w:line="240" w:lineRule="auto"/>
        <w:ind w:left="1550" w:hanging="273"/>
        <w:jc w:val="both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z w:val="24"/>
          <w:lang w:val="ru-RU"/>
        </w:rPr>
        <w:t>Соммервилл,</w:t>
      </w:r>
      <w:r w:rsidRPr="004B7456">
        <w:rPr>
          <w:rFonts w:eastAsia="Times New Roman" w:cs="Times New Roman"/>
          <w:spacing w:val="29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И.</w:t>
      </w:r>
      <w:r w:rsidRPr="004B7456">
        <w:rPr>
          <w:rFonts w:eastAsia="Times New Roman" w:cs="Times New Roman"/>
          <w:spacing w:val="29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Инженерия</w:t>
      </w:r>
      <w:r w:rsidRPr="004B7456">
        <w:rPr>
          <w:rFonts w:eastAsia="Times New Roman" w:cs="Times New Roman"/>
          <w:spacing w:val="3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программного</w:t>
      </w:r>
      <w:r w:rsidRPr="004B7456">
        <w:rPr>
          <w:rFonts w:eastAsia="Times New Roman" w:cs="Times New Roman"/>
          <w:spacing w:val="3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обеспечения</w:t>
      </w:r>
      <w:r w:rsidRPr="004B7456">
        <w:rPr>
          <w:rFonts w:eastAsia="Times New Roman" w:cs="Times New Roman"/>
          <w:spacing w:val="3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/</w:t>
      </w:r>
      <w:r w:rsidRPr="004B7456">
        <w:rPr>
          <w:rFonts w:eastAsia="Times New Roman" w:cs="Times New Roman"/>
          <w:spacing w:val="29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И.</w:t>
      </w:r>
      <w:r w:rsidRPr="004B7456">
        <w:rPr>
          <w:rFonts w:eastAsia="Times New Roman" w:cs="Times New Roman"/>
          <w:spacing w:val="29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Соммервилл.</w:t>
      </w:r>
      <w:r w:rsidRPr="004B7456">
        <w:rPr>
          <w:rFonts w:eastAsia="Times New Roman" w:cs="Times New Roman"/>
          <w:spacing w:val="36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—</w:t>
      </w:r>
      <w:r w:rsidRPr="004B7456">
        <w:rPr>
          <w:rFonts w:eastAsia="Times New Roman" w:cs="Times New Roman"/>
          <w:spacing w:val="30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10-</w:t>
      </w:r>
      <w:r w:rsidRPr="004B7456">
        <w:rPr>
          <w:rFonts w:eastAsia="Times New Roman" w:cs="Times New Roman"/>
          <w:spacing w:val="-10"/>
          <w:sz w:val="24"/>
          <w:lang w:val="ru-RU"/>
        </w:rPr>
        <w:t>е</w:t>
      </w:r>
    </w:p>
    <w:p w:rsidR="004B7456" w:rsidRPr="004B7456" w:rsidRDefault="004B7456" w:rsidP="00781965">
      <w:pPr>
        <w:widowControl w:val="0"/>
        <w:autoSpaceDE w:val="0"/>
        <w:autoSpaceDN w:val="0"/>
        <w:spacing w:after="0" w:line="240" w:lineRule="auto"/>
        <w:ind w:left="569" w:firstLine="0"/>
        <w:jc w:val="both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z w:val="24"/>
          <w:lang w:val="ru-RU"/>
        </w:rPr>
        <w:t>изд.</w:t>
      </w:r>
      <w:r w:rsidRPr="004B7456">
        <w:rPr>
          <w:rFonts w:eastAsia="Times New Roman" w:cs="Times New Roman"/>
          <w:spacing w:val="-2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—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М.:</w:t>
      </w:r>
      <w:r w:rsidRPr="004B7456">
        <w:rPr>
          <w:rFonts w:eastAsia="Times New Roman" w:cs="Times New Roman"/>
          <w:spacing w:val="-3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Вильямс,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 w:val="24"/>
          <w:lang w:val="ru-RU"/>
        </w:rPr>
        <w:t>2018.</w:t>
      </w:r>
    </w:p>
    <w:p w:rsidR="004B7456" w:rsidRPr="004B7456" w:rsidRDefault="004B7456" w:rsidP="00781965">
      <w:pPr>
        <w:widowControl w:val="0"/>
        <w:numPr>
          <w:ilvl w:val="1"/>
          <w:numId w:val="13"/>
        </w:numPr>
        <w:tabs>
          <w:tab w:val="left" w:pos="1517"/>
        </w:tabs>
        <w:autoSpaceDE w:val="0"/>
        <w:autoSpaceDN w:val="0"/>
        <w:spacing w:after="0" w:line="240" w:lineRule="auto"/>
        <w:ind w:left="1517" w:hanging="240"/>
        <w:jc w:val="both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z w:val="24"/>
          <w:lang w:val="ru-RU"/>
        </w:rPr>
        <w:t>Мартин,</w:t>
      </w:r>
      <w:r w:rsidRPr="004B7456">
        <w:rPr>
          <w:rFonts w:eastAsia="Times New Roman" w:cs="Times New Roman"/>
          <w:spacing w:val="-2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Р.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Чистая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архитектура</w:t>
      </w:r>
      <w:r w:rsidRPr="004B7456">
        <w:rPr>
          <w:rFonts w:eastAsia="Times New Roman" w:cs="Times New Roman"/>
          <w:spacing w:val="-2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/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Р.</w:t>
      </w:r>
      <w:r w:rsidRPr="004B7456">
        <w:rPr>
          <w:rFonts w:eastAsia="Times New Roman" w:cs="Times New Roman"/>
          <w:spacing w:val="-2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Мартин.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—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proofErr w:type="gramStart"/>
      <w:r w:rsidRPr="004B7456">
        <w:rPr>
          <w:rFonts w:eastAsia="Times New Roman" w:cs="Times New Roman"/>
          <w:sz w:val="24"/>
          <w:lang w:val="ru-RU"/>
        </w:rPr>
        <w:t>СПб.:</w:t>
      </w:r>
      <w:proofErr w:type="gramEnd"/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Питер,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 w:val="24"/>
          <w:lang w:val="ru-RU"/>
        </w:rPr>
        <w:t>2018.</w:t>
      </w:r>
    </w:p>
    <w:p w:rsidR="004B7456" w:rsidRPr="00781965" w:rsidRDefault="004B7456" w:rsidP="00781965">
      <w:pPr>
        <w:widowControl w:val="0"/>
        <w:numPr>
          <w:ilvl w:val="1"/>
          <w:numId w:val="13"/>
        </w:numPr>
        <w:tabs>
          <w:tab w:val="left" w:pos="1557"/>
        </w:tabs>
        <w:autoSpaceDE w:val="0"/>
        <w:autoSpaceDN w:val="0"/>
        <w:spacing w:after="0" w:line="240" w:lineRule="auto"/>
        <w:ind w:left="1557" w:hanging="280"/>
        <w:jc w:val="both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z w:val="24"/>
          <w:lang w:val="ru-RU"/>
        </w:rPr>
        <w:t>Фаулер,</w:t>
      </w:r>
      <w:r w:rsidRPr="004B7456">
        <w:rPr>
          <w:rFonts w:eastAsia="Times New Roman" w:cs="Times New Roman"/>
          <w:spacing w:val="35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М.</w:t>
      </w:r>
      <w:r w:rsidRPr="004B7456">
        <w:rPr>
          <w:rFonts w:eastAsia="Times New Roman" w:cs="Times New Roman"/>
          <w:spacing w:val="38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Шаблоны</w:t>
      </w:r>
      <w:r w:rsidRPr="004B7456">
        <w:rPr>
          <w:rFonts w:eastAsia="Times New Roman" w:cs="Times New Roman"/>
          <w:spacing w:val="38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корпоративных</w:t>
      </w:r>
      <w:r w:rsidRPr="004B7456">
        <w:rPr>
          <w:rFonts w:eastAsia="Times New Roman" w:cs="Times New Roman"/>
          <w:spacing w:val="37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приложений</w:t>
      </w:r>
      <w:r w:rsidRPr="004B7456">
        <w:rPr>
          <w:rFonts w:eastAsia="Times New Roman" w:cs="Times New Roman"/>
          <w:spacing w:val="39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/</w:t>
      </w:r>
      <w:r w:rsidRPr="004B7456">
        <w:rPr>
          <w:rFonts w:eastAsia="Times New Roman" w:cs="Times New Roman"/>
          <w:spacing w:val="36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М.</w:t>
      </w:r>
      <w:r w:rsidRPr="004B7456">
        <w:rPr>
          <w:rFonts w:eastAsia="Times New Roman" w:cs="Times New Roman"/>
          <w:spacing w:val="37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Фаулер.</w:t>
      </w:r>
      <w:r w:rsidRPr="004B7456">
        <w:rPr>
          <w:rFonts w:eastAsia="Times New Roman" w:cs="Times New Roman"/>
          <w:spacing w:val="4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—</w:t>
      </w:r>
      <w:r w:rsidRPr="004B7456">
        <w:rPr>
          <w:rFonts w:eastAsia="Times New Roman" w:cs="Times New Roman"/>
          <w:spacing w:val="38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М.:</w:t>
      </w:r>
      <w:r w:rsidRPr="004B7456">
        <w:rPr>
          <w:rFonts w:eastAsia="Times New Roman" w:cs="Times New Roman"/>
          <w:spacing w:val="39"/>
          <w:sz w:val="24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 w:val="24"/>
          <w:lang w:val="ru-RU"/>
        </w:rPr>
        <w:t>Вильямс,</w:t>
      </w:r>
      <w:r w:rsidR="00781965">
        <w:rPr>
          <w:rFonts w:eastAsia="Times New Roman" w:cs="Times New Roman"/>
          <w:sz w:val="24"/>
          <w:lang w:val="ru-RU"/>
        </w:rPr>
        <w:t xml:space="preserve"> </w:t>
      </w:r>
      <w:r w:rsidRPr="00781965">
        <w:rPr>
          <w:rFonts w:eastAsia="Times New Roman" w:cs="Times New Roman"/>
          <w:spacing w:val="-2"/>
          <w:sz w:val="24"/>
          <w:lang w:val="ru-RU"/>
        </w:rPr>
        <w:t>2016.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4"/>
          <w:szCs w:val="28"/>
          <w:lang w:val="ru-RU"/>
        </w:rPr>
      </w:pPr>
    </w:p>
    <w:p w:rsidR="004B7456" w:rsidRPr="004B7456" w:rsidRDefault="004B7456" w:rsidP="004B7456">
      <w:pPr>
        <w:widowControl w:val="0"/>
        <w:numPr>
          <w:ilvl w:val="0"/>
          <w:numId w:val="13"/>
        </w:numPr>
        <w:tabs>
          <w:tab w:val="left" w:pos="809"/>
        </w:tabs>
        <w:autoSpaceDE w:val="0"/>
        <w:autoSpaceDN w:val="0"/>
        <w:spacing w:after="0" w:line="240" w:lineRule="auto"/>
        <w:rPr>
          <w:rFonts w:eastAsia="Times New Roman" w:cs="Times New Roman"/>
          <w:b/>
          <w:sz w:val="24"/>
          <w:lang w:val="ru-RU"/>
        </w:rPr>
      </w:pPr>
      <w:r w:rsidRPr="004B7456">
        <w:rPr>
          <w:rFonts w:eastAsia="Times New Roman" w:cs="Times New Roman"/>
          <w:b/>
          <w:sz w:val="24"/>
          <w:lang w:val="ru-RU"/>
        </w:rPr>
        <w:t>Контрольные</w:t>
      </w:r>
      <w:r w:rsidRPr="004B7456">
        <w:rPr>
          <w:rFonts w:eastAsia="Times New Roman" w:cs="Times New Roman"/>
          <w:b/>
          <w:spacing w:val="-8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z w:val="24"/>
          <w:lang w:val="ru-RU"/>
        </w:rPr>
        <w:t>сроки</w:t>
      </w:r>
      <w:r w:rsidRPr="004B7456">
        <w:rPr>
          <w:rFonts w:eastAsia="Times New Roman" w:cs="Times New Roman"/>
          <w:b/>
          <w:spacing w:val="-6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z w:val="24"/>
          <w:lang w:val="ru-RU"/>
        </w:rPr>
        <w:t>представления</w:t>
      </w:r>
      <w:r w:rsidRPr="004B7456">
        <w:rPr>
          <w:rFonts w:eastAsia="Times New Roman" w:cs="Times New Roman"/>
          <w:b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z w:val="24"/>
          <w:lang w:val="ru-RU"/>
        </w:rPr>
        <w:t>отдельных</w:t>
      </w:r>
      <w:r w:rsidRPr="004B7456">
        <w:rPr>
          <w:rFonts w:eastAsia="Times New Roman" w:cs="Times New Roman"/>
          <w:b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z w:val="24"/>
          <w:lang w:val="ru-RU"/>
        </w:rPr>
        <w:t>разделов</w:t>
      </w:r>
      <w:r w:rsidRPr="004B7456">
        <w:rPr>
          <w:rFonts w:eastAsia="Times New Roman" w:cs="Times New Roman"/>
          <w:b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z w:val="24"/>
          <w:lang w:val="ru-RU"/>
        </w:rPr>
        <w:t>курсового</w:t>
      </w:r>
      <w:r w:rsidRPr="004B7456">
        <w:rPr>
          <w:rFonts w:eastAsia="Times New Roman" w:cs="Times New Roman"/>
          <w:b/>
          <w:spacing w:val="-3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pacing w:val="-2"/>
          <w:sz w:val="24"/>
          <w:lang w:val="ru-RU"/>
        </w:rPr>
        <w:t>проекта: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left="569" w:firstLine="0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z w:val="24"/>
          <w:lang w:val="ru-RU"/>
        </w:rPr>
        <w:t>25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%</w:t>
      </w:r>
      <w:r w:rsidRPr="004B7456">
        <w:rPr>
          <w:rFonts w:eastAsia="Times New Roman" w:cs="Times New Roman"/>
          <w:spacing w:val="-2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-</w:t>
      </w:r>
      <w:r w:rsidRPr="004B7456">
        <w:rPr>
          <w:rFonts w:eastAsia="Times New Roman" w:cs="Times New Roman"/>
          <w:spacing w:val="-2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подготовка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теоретической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части курсового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проекта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«07»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марта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2026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pacing w:val="-5"/>
          <w:sz w:val="24"/>
          <w:lang w:val="ru-RU"/>
        </w:rPr>
        <w:t>г.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left="569" w:firstLine="0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z w:val="24"/>
          <w:lang w:val="ru-RU"/>
        </w:rPr>
        <w:t>50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%</w:t>
      </w:r>
      <w:r w:rsidRPr="004B7456">
        <w:rPr>
          <w:rFonts w:eastAsia="Times New Roman" w:cs="Times New Roman"/>
          <w:spacing w:val="-2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-</w:t>
      </w:r>
      <w:r w:rsidRPr="004B7456">
        <w:rPr>
          <w:rFonts w:eastAsia="Times New Roman" w:cs="Times New Roman"/>
          <w:spacing w:val="-2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подготовка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проектной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части</w:t>
      </w:r>
      <w:r w:rsidRPr="004B7456">
        <w:rPr>
          <w:rFonts w:eastAsia="Times New Roman" w:cs="Times New Roman"/>
          <w:spacing w:val="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курсового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проекта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«15»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апреля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 xml:space="preserve">2026 </w:t>
      </w:r>
      <w:r w:rsidRPr="004B7456">
        <w:rPr>
          <w:rFonts w:eastAsia="Times New Roman" w:cs="Times New Roman"/>
          <w:spacing w:val="-5"/>
          <w:sz w:val="24"/>
          <w:lang w:val="ru-RU"/>
        </w:rPr>
        <w:t>г.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left="569" w:firstLine="0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z w:val="24"/>
          <w:lang w:val="ru-RU"/>
        </w:rPr>
        <w:t>75</w:t>
      </w:r>
      <w:r w:rsidRPr="004B7456">
        <w:rPr>
          <w:rFonts w:eastAsia="Times New Roman" w:cs="Times New Roman"/>
          <w:spacing w:val="-2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%</w:t>
      </w:r>
      <w:r w:rsidRPr="004B7456">
        <w:rPr>
          <w:rFonts w:eastAsia="Times New Roman" w:cs="Times New Roman"/>
          <w:spacing w:val="-2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-</w:t>
      </w:r>
      <w:r w:rsidRPr="004B7456">
        <w:rPr>
          <w:rFonts w:eastAsia="Times New Roman" w:cs="Times New Roman"/>
          <w:spacing w:val="-2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подготовка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практической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части курсового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проекта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«29»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апреля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2026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pacing w:val="-5"/>
          <w:sz w:val="24"/>
          <w:lang w:val="ru-RU"/>
        </w:rPr>
        <w:t>г.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left="569" w:firstLine="0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z w:val="24"/>
          <w:lang w:val="ru-RU"/>
        </w:rPr>
        <w:t>100</w:t>
      </w:r>
      <w:r w:rsidRPr="004B7456">
        <w:rPr>
          <w:rFonts w:eastAsia="Times New Roman" w:cs="Times New Roman"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%</w:t>
      </w:r>
      <w:r w:rsidRPr="004B7456">
        <w:rPr>
          <w:rFonts w:eastAsia="Times New Roman" w:cs="Times New Roman"/>
          <w:spacing w:val="-2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-</w:t>
      </w:r>
      <w:r w:rsidRPr="004B7456">
        <w:rPr>
          <w:rFonts w:eastAsia="Times New Roman" w:cs="Times New Roman"/>
          <w:spacing w:val="-3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оформление</w:t>
      </w:r>
      <w:r w:rsidRPr="004B7456">
        <w:rPr>
          <w:rFonts w:eastAsia="Times New Roman" w:cs="Times New Roman"/>
          <w:spacing w:val="-2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и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подготовка</w:t>
      </w:r>
      <w:r w:rsidRPr="004B7456">
        <w:rPr>
          <w:rFonts w:eastAsia="Times New Roman" w:cs="Times New Roman"/>
          <w:spacing w:val="-2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пояснительной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записки</w:t>
      </w:r>
      <w:r w:rsidRPr="004B7456">
        <w:rPr>
          <w:rFonts w:eastAsia="Times New Roman" w:cs="Times New Roman"/>
          <w:spacing w:val="-2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курсового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проекта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«10»</w:t>
      </w:r>
      <w:r w:rsidRPr="004B7456">
        <w:rPr>
          <w:rFonts w:eastAsia="Times New Roman" w:cs="Times New Roman"/>
          <w:spacing w:val="-2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мая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2026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pacing w:val="-5"/>
          <w:sz w:val="24"/>
          <w:lang w:val="ru-RU"/>
        </w:rPr>
        <w:t>г.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4"/>
          <w:szCs w:val="28"/>
          <w:lang w:val="ru-RU"/>
        </w:rPr>
      </w:pPr>
    </w:p>
    <w:p w:rsidR="004B7456" w:rsidRPr="004B7456" w:rsidRDefault="004B7456" w:rsidP="004B7456">
      <w:pPr>
        <w:widowControl w:val="0"/>
        <w:numPr>
          <w:ilvl w:val="0"/>
          <w:numId w:val="13"/>
        </w:numPr>
        <w:tabs>
          <w:tab w:val="left" w:pos="809"/>
        </w:tabs>
        <w:autoSpaceDE w:val="0"/>
        <w:autoSpaceDN w:val="0"/>
        <w:spacing w:after="0" w:line="240" w:lineRule="auto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b/>
          <w:sz w:val="24"/>
          <w:lang w:val="ru-RU"/>
        </w:rPr>
        <w:t>Срок</w:t>
      </w:r>
      <w:r w:rsidRPr="004B7456">
        <w:rPr>
          <w:rFonts w:eastAsia="Times New Roman" w:cs="Times New Roman"/>
          <w:b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z w:val="24"/>
          <w:lang w:val="ru-RU"/>
        </w:rPr>
        <w:t>защиты</w:t>
      </w:r>
      <w:r w:rsidRPr="004B7456">
        <w:rPr>
          <w:rFonts w:eastAsia="Times New Roman" w:cs="Times New Roman"/>
          <w:b/>
          <w:spacing w:val="-3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z w:val="24"/>
          <w:lang w:val="ru-RU"/>
        </w:rPr>
        <w:t>студентом</w:t>
      </w:r>
      <w:r w:rsidRPr="004B7456">
        <w:rPr>
          <w:rFonts w:eastAsia="Times New Roman" w:cs="Times New Roman"/>
          <w:b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z w:val="24"/>
          <w:lang w:val="ru-RU"/>
        </w:rPr>
        <w:t>курсового</w:t>
      </w:r>
      <w:r w:rsidRPr="004B7456">
        <w:rPr>
          <w:rFonts w:eastAsia="Times New Roman" w:cs="Times New Roman"/>
          <w:b/>
          <w:spacing w:val="-3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z w:val="24"/>
          <w:lang w:val="ru-RU"/>
        </w:rPr>
        <w:t>проекта</w:t>
      </w:r>
      <w:r w:rsidRPr="004B7456">
        <w:rPr>
          <w:rFonts w:eastAsia="Times New Roman" w:cs="Times New Roman"/>
          <w:b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«23»</w:t>
      </w:r>
      <w:r w:rsidRPr="004B7456">
        <w:rPr>
          <w:rFonts w:eastAsia="Times New Roman" w:cs="Times New Roman"/>
          <w:spacing w:val="-3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мая</w:t>
      </w:r>
      <w:r w:rsidRPr="004B7456">
        <w:rPr>
          <w:rFonts w:eastAsia="Times New Roman" w:cs="Times New Roman"/>
          <w:spacing w:val="-3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2026</w:t>
      </w:r>
      <w:r w:rsidRPr="004B7456">
        <w:rPr>
          <w:rFonts w:eastAsia="Times New Roman" w:cs="Times New Roman"/>
          <w:spacing w:val="-2"/>
          <w:sz w:val="24"/>
          <w:lang w:val="ru-RU"/>
        </w:rPr>
        <w:t xml:space="preserve"> </w:t>
      </w:r>
      <w:r w:rsidRPr="004B7456">
        <w:rPr>
          <w:rFonts w:eastAsia="Times New Roman" w:cs="Times New Roman"/>
          <w:spacing w:val="-5"/>
          <w:sz w:val="24"/>
          <w:lang w:val="ru-RU"/>
        </w:rPr>
        <w:t>г.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4"/>
          <w:szCs w:val="28"/>
          <w:lang w:val="ru-RU"/>
        </w:rPr>
      </w:pP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left="569" w:firstLine="0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b/>
          <w:sz w:val="24"/>
          <w:lang w:val="ru-RU"/>
        </w:rPr>
        <w:t>Дата</w:t>
      </w:r>
      <w:r w:rsidRPr="004B7456">
        <w:rPr>
          <w:rFonts w:eastAsia="Times New Roman" w:cs="Times New Roman"/>
          <w:b/>
          <w:spacing w:val="-2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z w:val="24"/>
          <w:lang w:val="ru-RU"/>
        </w:rPr>
        <w:t>выдачи</w:t>
      </w:r>
      <w:r w:rsidRPr="004B7456">
        <w:rPr>
          <w:rFonts w:eastAsia="Times New Roman" w:cs="Times New Roman"/>
          <w:b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z w:val="24"/>
          <w:lang w:val="ru-RU"/>
        </w:rPr>
        <w:t>задания</w:t>
      </w:r>
      <w:r w:rsidRPr="004B7456">
        <w:rPr>
          <w:rFonts w:eastAsia="Times New Roman" w:cs="Times New Roman"/>
          <w:b/>
          <w:spacing w:val="-2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«14»</w:t>
      </w:r>
      <w:r w:rsidRPr="004B7456">
        <w:rPr>
          <w:rFonts w:eastAsia="Times New Roman" w:cs="Times New Roman"/>
          <w:spacing w:val="-2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февраля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2026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pacing w:val="-5"/>
          <w:sz w:val="24"/>
          <w:lang w:val="ru-RU"/>
        </w:rPr>
        <w:t>г.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4"/>
          <w:szCs w:val="28"/>
          <w:lang w:val="ru-RU"/>
        </w:rPr>
      </w:pP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left="569" w:firstLine="0"/>
        <w:rPr>
          <w:rFonts w:eastAsia="Times New Roman" w:cs="Times New Roman"/>
          <w:b/>
          <w:sz w:val="24"/>
          <w:lang w:val="ru-RU"/>
        </w:rPr>
      </w:pPr>
      <w:r w:rsidRPr="004B7456">
        <w:rPr>
          <w:rFonts w:eastAsia="Times New Roman" w:cs="Times New Roman"/>
          <w:b/>
          <w:sz w:val="24"/>
          <w:lang w:val="ru-RU"/>
        </w:rPr>
        <w:t>Руководитель</w:t>
      </w:r>
      <w:r w:rsidRPr="004B7456">
        <w:rPr>
          <w:rFonts w:eastAsia="Times New Roman" w:cs="Times New Roman"/>
          <w:b/>
          <w:spacing w:val="-5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z w:val="24"/>
          <w:lang w:val="ru-RU"/>
        </w:rPr>
        <w:t>курсового</w:t>
      </w:r>
      <w:r w:rsidRPr="004B7456">
        <w:rPr>
          <w:rFonts w:eastAsia="Times New Roman" w:cs="Times New Roman"/>
          <w:b/>
          <w:spacing w:val="-5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pacing w:val="-2"/>
          <w:sz w:val="24"/>
          <w:lang w:val="ru-RU"/>
        </w:rPr>
        <w:t>проекта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b/>
          <w:sz w:val="24"/>
          <w:szCs w:val="28"/>
          <w:lang w:val="ru-RU"/>
        </w:rPr>
      </w:pP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left="569" w:firstLine="0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z w:val="24"/>
          <w:lang w:val="ru-RU"/>
        </w:rPr>
        <w:t>доцент</w:t>
      </w:r>
      <w:r w:rsidRPr="004B7456">
        <w:rPr>
          <w:rFonts w:eastAsia="Times New Roman" w:cs="Times New Roman"/>
          <w:spacing w:val="-7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межинститутской</w:t>
      </w:r>
      <w:r w:rsidRPr="004B7456">
        <w:rPr>
          <w:rFonts w:eastAsia="Times New Roman" w:cs="Times New Roman"/>
          <w:spacing w:val="-5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базовой</w:t>
      </w:r>
      <w:r w:rsidRPr="004B7456">
        <w:rPr>
          <w:rFonts w:eastAsia="Times New Roman" w:cs="Times New Roman"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 w:val="24"/>
          <w:lang w:val="ru-RU"/>
        </w:rPr>
        <w:t>кафедрой</w:t>
      </w:r>
    </w:p>
    <w:p w:rsidR="004B7456" w:rsidRPr="004B7456" w:rsidRDefault="004B7456" w:rsidP="004B7456">
      <w:pPr>
        <w:widowControl w:val="0"/>
        <w:tabs>
          <w:tab w:val="left" w:pos="7638"/>
        </w:tabs>
        <w:autoSpaceDE w:val="0"/>
        <w:autoSpaceDN w:val="0"/>
        <w:spacing w:before="1" w:after="0" w:line="240" w:lineRule="auto"/>
        <w:ind w:left="569" w:firstLine="0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z w:val="24"/>
          <w:lang w:val="ru-RU"/>
        </w:rPr>
        <w:t>департамента</w:t>
      </w:r>
      <w:r w:rsidRPr="004B7456">
        <w:rPr>
          <w:rFonts w:eastAsia="Times New Roman" w:cs="Times New Roman"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 w:val="24"/>
          <w:lang w:val="ru-RU"/>
        </w:rPr>
        <w:t>ЦРСиЭ</w:t>
      </w:r>
      <w:r w:rsidRPr="004B7456">
        <w:rPr>
          <w:rFonts w:eastAsia="Times New Roman" w:cs="Times New Roman"/>
          <w:sz w:val="24"/>
          <w:lang w:val="ru-RU"/>
        </w:rPr>
        <w:tab/>
        <w:t>И.В.</w:t>
      </w:r>
      <w:r w:rsidRPr="004B7456">
        <w:rPr>
          <w:rFonts w:eastAsia="Times New Roman" w:cs="Times New Roman"/>
          <w:spacing w:val="-3"/>
          <w:sz w:val="24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 w:val="24"/>
          <w:lang w:val="ru-RU"/>
        </w:rPr>
        <w:t>Свистунов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4"/>
          <w:szCs w:val="28"/>
          <w:lang w:val="ru-RU"/>
        </w:rPr>
      </w:pP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4"/>
          <w:szCs w:val="28"/>
          <w:lang w:val="ru-RU"/>
        </w:rPr>
      </w:pP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left="569" w:firstLine="0"/>
        <w:rPr>
          <w:rFonts w:eastAsia="Times New Roman" w:cs="Times New Roman"/>
          <w:b/>
          <w:sz w:val="24"/>
          <w:lang w:val="ru-RU"/>
        </w:rPr>
      </w:pPr>
      <w:r w:rsidRPr="004B7456">
        <w:rPr>
          <w:rFonts w:eastAsia="Times New Roman" w:cs="Times New Roman"/>
          <w:b/>
          <w:sz w:val="24"/>
          <w:lang w:val="ru-RU"/>
        </w:rPr>
        <w:t>Задание</w:t>
      </w:r>
      <w:r w:rsidRPr="004B7456">
        <w:rPr>
          <w:rFonts w:eastAsia="Times New Roman" w:cs="Times New Roman"/>
          <w:b/>
          <w:spacing w:val="-2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z w:val="24"/>
          <w:lang w:val="ru-RU"/>
        </w:rPr>
        <w:t>принял</w:t>
      </w:r>
      <w:r w:rsidRPr="004B7456">
        <w:rPr>
          <w:rFonts w:eastAsia="Times New Roman" w:cs="Times New Roman"/>
          <w:b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b/>
          <w:sz w:val="24"/>
          <w:lang w:val="ru-RU"/>
        </w:rPr>
        <w:t xml:space="preserve">к </w:t>
      </w:r>
      <w:r w:rsidRPr="004B7456">
        <w:rPr>
          <w:rFonts w:eastAsia="Times New Roman" w:cs="Times New Roman"/>
          <w:b/>
          <w:spacing w:val="-2"/>
          <w:sz w:val="24"/>
          <w:lang w:val="ru-RU"/>
        </w:rPr>
        <w:t>исполнению</w:t>
      </w:r>
    </w:p>
    <w:p w:rsidR="004B7456" w:rsidRPr="004B7456" w:rsidRDefault="004B7456" w:rsidP="004B7456">
      <w:pPr>
        <w:widowControl w:val="0"/>
        <w:autoSpaceDE w:val="0"/>
        <w:autoSpaceDN w:val="0"/>
        <w:spacing w:after="0" w:line="240" w:lineRule="auto"/>
        <w:ind w:left="569" w:firstLine="0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z w:val="24"/>
          <w:lang w:val="ru-RU"/>
        </w:rPr>
        <w:t>студент</w:t>
      </w:r>
      <w:r w:rsidRPr="004B7456">
        <w:rPr>
          <w:rFonts w:eastAsia="Times New Roman" w:cs="Times New Roman"/>
          <w:spacing w:val="-2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очной</w:t>
      </w:r>
      <w:r w:rsidRPr="004B7456">
        <w:rPr>
          <w:rFonts w:eastAsia="Times New Roman" w:cs="Times New Roman"/>
          <w:spacing w:val="-2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формы</w:t>
      </w:r>
      <w:r w:rsidRPr="004B7456">
        <w:rPr>
          <w:rFonts w:eastAsia="Times New Roman" w:cs="Times New Roman"/>
          <w:spacing w:val="-1"/>
          <w:sz w:val="24"/>
          <w:lang w:val="ru-RU"/>
        </w:rPr>
        <w:t xml:space="preserve"> </w:t>
      </w:r>
      <w:r w:rsidRPr="004B7456">
        <w:rPr>
          <w:rFonts w:eastAsia="Times New Roman" w:cs="Times New Roman"/>
          <w:spacing w:val="-2"/>
          <w:sz w:val="24"/>
          <w:lang w:val="ru-RU"/>
        </w:rPr>
        <w:t>обучения</w:t>
      </w:r>
    </w:p>
    <w:p w:rsidR="004B7456" w:rsidRDefault="004B7456" w:rsidP="004B7456">
      <w:pPr>
        <w:widowControl w:val="0"/>
        <w:tabs>
          <w:tab w:val="left" w:pos="7640"/>
        </w:tabs>
        <w:autoSpaceDE w:val="0"/>
        <w:autoSpaceDN w:val="0"/>
        <w:spacing w:after="0" w:line="240" w:lineRule="auto"/>
        <w:ind w:left="569" w:firstLine="0"/>
        <w:rPr>
          <w:rFonts w:eastAsia="Times New Roman" w:cs="Times New Roman"/>
          <w:sz w:val="24"/>
          <w:lang w:val="ru-RU"/>
        </w:rPr>
      </w:pPr>
      <w:r w:rsidRPr="004B7456">
        <w:rPr>
          <w:rFonts w:eastAsia="Times New Roman" w:cs="Times New Roman"/>
          <w:sz w:val="24"/>
          <w:lang w:val="ru-RU"/>
        </w:rPr>
        <w:t>3</w:t>
      </w:r>
      <w:r w:rsidRPr="004B7456">
        <w:rPr>
          <w:rFonts w:eastAsia="Times New Roman" w:cs="Times New Roman"/>
          <w:spacing w:val="-5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курса</w:t>
      </w:r>
      <w:r w:rsidRPr="004B7456">
        <w:rPr>
          <w:rFonts w:eastAsia="Times New Roman" w:cs="Times New Roman"/>
          <w:spacing w:val="-4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группы</w:t>
      </w:r>
      <w:r w:rsidRPr="004B7456">
        <w:rPr>
          <w:rFonts w:eastAsia="Times New Roman" w:cs="Times New Roman"/>
          <w:spacing w:val="-2"/>
          <w:sz w:val="24"/>
          <w:lang w:val="ru-RU"/>
        </w:rPr>
        <w:t xml:space="preserve"> </w:t>
      </w:r>
      <w:r w:rsidRPr="004B7456">
        <w:rPr>
          <w:rFonts w:eastAsia="Times New Roman" w:cs="Times New Roman"/>
          <w:sz w:val="24"/>
          <w:lang w:val="ru-RU"/>
        </w:rPr>
        <w:t>ПИЖ-б-о-23-</w:t>
      </w:r>
      <w:r w:rsidR="002D152C">
        <w:rPr>
          <w:rFonts w:eastAsia="Times New Roman" w:cs="Times New Roman"/>
          <w:spacing w:val="-10"/>
          <w:sz w:val="24"/>
          <w:lang w:val="ru-RU"/>
        </w:rPr>
        <w:t>2</w:t>
      </w:r>
      <w:r w:rsidRPr="004B7456">
        <w:rPr>
          <w:rFonts w:eastAsia="Times New Roman" w:cs="Times New Roman"/>
          <w:sz w:val="24"/>
          <w:lang w:val="ru-RU"/>
        </w:rPr>
        <w:tab/>
      </w:r>
      <w:r w:rsidR="002D152C">
        <w:rPr>
          <w:rFonts w:eastAsia="Times New Roman" w:cs="Times New Roman"/>
          <w:sz w:val="24"/>
          <w:lang w:val="ru-RU"/>
        </w:rPr>
        <w:t>Д.Т. Хатуаева</w:t>
      </w:r>
    </w:p>
    <w:p w:rsidR="00777F1E" w:rsidRDefault="00777F1E" w:rsidP="004B7456">
      <w:pPr>
        <w:widowControl w:val="0"/>
        <w:tabs>
          <w:tab w:val="left" w:pos="7640"/>
        </w:tabs>
        <w:autoSpaceDE w:val="0"/>
        <w:autoSpaceDN w:val="0"/>
        <w:spacing w:after="0" w:line="240" w:lineRule="auto"/>
        <w:ind w:left="569" w:firstLine="0"/>
        <w:rPr>
          <w:rFonts w:eastAsia="Times New Roman" w:cs="Times New Roman"/>
          <w:sz w:val="24"/>
          <w:lang w:val="ru-RU"/>
        </w:rPr>
      </w:pPr>
    </w:p>
    <w:p w:rsidR="00EE1CC3" w:rsidRDefault="00EE1CC3" w:rsidP="00EE1CC3">
      <w:pPr>
        <w:widowControl w:val="0"/>
        <w:tabs>
          <w:tab w:val="left" w:pos="7640"/>
        </w:tabs>
        <w:autoSpaceDE w:val="0"/>
        <w:autoSpaceDN w:val="0"/>
        <w:spacing w:after="0" w:line="240" w:lineRule="auto"/>
        <w:ind w:firstLine="0"/>
        <w:rPr>
          <w:rFonts w:eastAsia="Times New Roman" w:cs="Times New Roman"/>
          <w:sz w:val="24"/>
          <w:lang w:val="ru-RU"/>
        </w:rPr>
        <w:sectPr w:rsidR="00EE1CC3" w:rsidSect="003E0DA2">
          <w:footerReference w:type="default" r:id="rId8"/>
          <w:pgSz w:w="11906" w:h="16838"/>
          <w:pgMar w:top="1134" w:right="850" w:bottom="1134" w:left="1701" w:header="720" w:footer="720" w:gutter="0"/>
          <w:cols w:space="720"/>
          <w:titlePg/>
          <w:docGrid w:linePitch="381"/>
        </w:sectPr>
      </w:pPr>
    </w:p>
    <w:sdt>
      <w:sdtPr>
        <w:rPr>
          <w:rFonts w:eastAsiaTheme="minorEastAsia" w:cstheme="minorBidi"/>
          <w:bCs w:val="0"/>
          <w:color w:val="auto"/>
          <w:szCs w:val="22"/>
          <w:lang w:val="ru-RU"/>
        </w:rPr>
        <w:id w:val="-1053223419"/>
        <w:docPartObj>
          <w:docPartGallery w:val="Table of Contents"/>
          <w:docPartUnique/>
        </w:docPartObj>
      </w:sdtPr>
      <w:sdtEndPr>
        <w:rPr>
          <w:b/>
          <w:lang w:val="en-US"/>
        </w:rPr>
      </w:sdtEndPr>
      <w:sdtContent>
        <w:p w:rsidR="00777F1E" w:rsidRDefault="00EE1CC3">
          <w:pPr>
            <w:pStyle w:val="aff"/>
          </w:pPr>
          <w:r>
            <w:rPr>
              <w:lang w:val="ru-RU"/>
            </w:rPr>
            <w:t>Содержание</w:t>
          </w:r>
        </w:p>
        <w:p w:rsidR="00277419" w:rsidRPr="00277419" w:rsidRDefault="00777F1E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33150460" w:history="1">
            <w:r w:rsidR="00277419" w:rsidRPr="00277419">
              <w:rPr>
                <w:rStyle w:val="aff8"/>
                <w:noProof/>
                <w:lang w:val="ru-RU"/>
              </w:rPr>
              <w:t>Введение</w:t>
            </w:r>
            <w:r w:rsidR="00277419" w:rsidRPr="00277419">
              <w:rPr>
                <w:noProof/>
                <w:webHidden/>
              </w:rPr>
              <w:tab/>
            </w:r>
            <w:r w:rsidR="00277419" w:rsidRPr="00277419">
              <w:rPr>
                <w:noProof/>
                <w:webHidden/>
              </w:rPr>
              <w:fldChar w:fldCharType="begin"/>
            </w:r>
            <w:r w:rsidR="00277419" w:rsidRPr="00277419">
              <w:rPr>
                <w:noProof/>
                <w:webHidden/>
              </w:rPr>
              <w:instrText xml:space="preserve"> PAGEREF _Toc233150460 \h </w:instrText>
            </w:r>
            <w:r w:rsidR="00277419" w:rsidRPr="00277419">
              <w:rPr>
                <w:noProof/>
                <w:webHidden/>
              </w:rPr>
            </w:r>
            <w:r w:rsidR="00277419" w:rsidRPr="00277419">
              <w:rPr>
                <w:noProof/>
                <w:webHidden/>
              </w:rPr>
              <w:fldChar w:fldCharType="separate"/>
            </w:r>
            <w:r w:rsidR="00277419" w:rsidRPr="00277419">
              <w:rPr>
                <w:noProof/>
                <w:webHidden/>
              </w:rPr>
              <w:t>7</w:t>
            </w:r>
            <w:r w:rsidR="00277419"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61" w:history="1">
            <w:r w:rsidRPr="00277419">
              <w:rPr>
                <w:rStyle w:val="aff8"/>
                <w:noProof/>
                <w:lang w:val="ru-RU"/>
              </w:rPr>
              <w:t>1. Аналитическая часть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_Toc233150461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9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62" w:history="1">
            <w:r w:rsidRPr="00277419">
              <w:rPr>
                <w:rStyle w:val="aff8"/>
                <w:noProof/>
                <w:lang w:val="ru-RU"/>
              </w:rPr>
              <w:t>1.1 Описание предметной области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_Toc233150462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9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63" w:history="1">
            <w:r w:rsidRPr="00277419">
              <w:rPr>
                <w:rStyle w:val="aff8"/>
                <w:noProof/>
                <w:lang w:val="ru-RU"/>
              </w:rPr>
              <w:t>1.2 Анализ бизнес-процессов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_Toc233150463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9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64" w:history="1">
            <w:r w:rsidRPr="00277419">
              <w:rPr>
                <w:rStyle w:val="aff8"/>
                <w:noProof/>
              </w:rPr>
              <w:t>1.3 SWOT-анализ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_Toc233150464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10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65" w:history="1">
            <w:r w:rsidRPr="00277419">
              <w:rPr>
                <w:rStyle w:val="aff8"/>
                <w:noProof/>
                <w:lang w:val="ru-RU"/>
              </w:rPr>
              <w:t>1.4 Анализ аналогов и конкурентов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_Toc233150465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10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66" w:history="1">
            <w:r w:rsidRPr="00277419">
              <w:rPr>
                <w:rStyle w:val="aff8"/>
                <w:noProof/>
                <w:lang w:val="ru-RU"/>
              </w:rPr>
              <w:t>1.5 Экономическое обоснование (</w:t>
            </w:r>
            <w:r w:rsidRPr="00277419">
              <w:rPr>
                <w:rStyle w:val="aff8"/>
                <w:noProof/>
              </w:rPr>
              <w:t>ROI</w:t>
            </w:r>
            <w:r w:rsidRPr="00277419">
              <w:rPr>
                <w:rStyle w:val="aff8"/>
                <w:noProof/>
                <w:lang w:val="ru-RU"/>
              </w:rPr>
              <w:t>)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_Toc233150466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11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67" w:history="1">
            <w:r w:rsidRPr="00277419">
              <w:rPr>
                <w:rStyle w:val="aff8"/>
                <w:noProof/>
                <w:lang w:val="ru-RU"/>
              </w:rPr>
              <w:t>2 Проектная часть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_Toc233150467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12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68" w:history="1">
            <w:r w:rsidRPr="00277419">
              <w:rPr>
                <w:rStyle w:val="aff8"/>
                <w:noProof/>
                <w:lang w:val="ru-RU"/>
              </w:rPr>
              <w:t>2.1 Модель требований к ПО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_Toc233150468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12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38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69" w:history="1">
            <w:r w:rsidRPr="00277419">
              <w:rPr>
                <w:rStyle w:val="aff8"/>
                <w:noProof/>
                <w:lang w:val="ru-RU"/>
              </w:rPr>
              <w:t>2.1.1 Акторы системы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_Toc233150469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12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38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70" w:history="1">
            <w:r w:rsidRPr="00277419">
              <w:rPr>
                <w:rStyle w:val="aff8"/>
                <w:noProof/>
              </w:rPr>
              <w:t>2.1.2 Основные прецеденты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_Toc233150470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13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38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71" w:history="1">
            <w:r w:rsidRPr="00277419">
              <w:rPr>
                <w:rStyle w:val="aff8"/>
                <w:noProof/>
              </w:rPr>
              <w:t>2.1.3 Спецификация ключевого прецедента UC-04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_Toc233150471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14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38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72" w:history="1">
            <w:r w:rsidRPr="00277419">
              <w:rPr>
                <w:rStyle w:val="aff8"/>
                <w:noProof/>
              </w:rPr>
              <w:t>2.1.4 Нефункциональные требования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_Toc233150472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14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73" w:history="1">
            <w:r w:rsidRPr="00277419">
              <w:rPr>
                <w:rStyle w:val="aff8"/>
                <w:noProof/>
                <w:lang w:val="ru-RU"/>
              </w:rPr>
              <w:t xml:space="preserve">2.2 </w:t>
            </w:r>
            <w:r w:rsidRPr="00277419">
              <w:rPr>
                <w:rStyle w:val="aff8"/>
                <w:noProof/>
              </w:rPr>
              <w:t>Domain</w:t>
            </w:r>
            <w:r w:rsidRPr="00277419">
              <w:rPr>
                <w:rStyle w:val="aff8"/>
                <w:noProof/>
                <w:lang w:val="ru-RU"/>
              </w:rPr>
              <w:t xml:space="preserve"> </w:t>
            </w:r>
            <w:r w:rsidRPr="00277419">
              <w:rPr>
                <w:rStyle w:val="aff8"/>
                <w:noProof/>
              </w:rPr>
              <w:t>Model</w:t>
            </w:r>
            <w:r w:rsidRPr="00277419">
              <w:rPr>
                <w:rStyle w:val="aff8"/>
                <w:noProof/>
                <w:lang w:val="ru-RU"/>
              </w:rPr>
              <w:t xml:space="preserve"> (модель предметной области)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_Toc233150473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15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74" w:history="1">
            <w:r w:rsidRPr="00277419">
              <w:rPr>
                <w:rStyle w:val="aff8"/>
                <w:noProof/>
                <w:lang w:val="ru-RU"/>
              </w:rPr>
              <w:t>2.3 Архитектурное проектирование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_Toc233150474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17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38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75" w:history="1">
            <w:r w:rsidRPr="00277419">
              <w:rPr>
                <w:rStyle w:val="aff8"/>
                <w:noProof/>
                <w:lang w:val="ru-RU"/>
              </w:rPr>
              <w:t xml:space="preserve">2.3.1 Архитектурный паттерн </w:t>
            </w:r>
            <w:r w:rsidRPr="00277419">
              <w:rPr>
                <w:rStyle w:val="aff8"/>
                <w:noProof/>
              </w:rPr>
              <w:t>PCMEF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_Toc233150475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17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38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76" w:history="1">
            <w:r w:rsidRPr="00277419">
              <w:rPr>
                <w:rStyle w:val="aff8"/>
                <w:noProof/>
                <w:lang w:val="ru-RU"/>
              </w:rPr>
              <w:t>2.3.2 Интерфейсы между слоями (контракты)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_Toc233150476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18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38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77" w:history="1">
            <w:r w:rsidRPr="00277419">
              <w:rPr>
                <w:rStyle w:val="aff8"/>
                <w:noProof/>
                <w:lang w:val="ru-RU"/>
              </w:rPr>
              <w:t>2.3.3 Архитектурные решения (</w:t>
            </w:r>
            <w:r w:rsidRPr="00277419">
              <w:rPr>
                <w:rStyle w:val="aff8"/>
                <w:noProof/>
              </w:rPr>
              <w:t>ADR</w:t>
            </w:r>
            <w:r w:rsidRPr="00277419">
              <w:rPr>
                <w:rStyle w:val="aff8"/>
                <w:noProof/>
                <w:lang w:val="ru-RU"/>
              </w:rPr>
              <w:t>)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_Toc233150477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18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78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>2.4 Проектирование базы данных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_Toc233150478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19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38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79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>2.4.1 Описание таблиц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_Toc233150479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19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38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80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 xml:space="preserve">2.4.2 Стратегия </w:t>
            </w:r>
            <w:r w:rsidRPr="00277419">
              <w:rPr>
                <w:rStyle w:val="aff8"/>
                <w:rFonts w:cs="Times New Roman"/>
                <w:noProof/>
              </w:rPr>
              <w:t>ORM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_Toc233150480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20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38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81" w:history="1">
            <w:r w:rsidRPr="00277419">
              <w:rPr>
                <w:rStyle w:val="aff8"/>
                <w:rFonts w:cs="Times New Roman"/>
                <w:noProof/>
              </w:rPr>
              <w:t>2.4.3 Фрагмент DDL-скрипта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_Toc233150481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20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82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>2.5 Детальное проектирование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_Toc233150482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21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38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83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>2.5.1 Диаграмма последовательности: «Запись настроения»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_Toc233150483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21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38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84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>2.5.2 Диаграмма последовательности: «Аутентификация»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_Toc233150484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21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38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85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 xml:space="preserve">2.5.3 Паттерны </w:t>
            </w:r>
            <w:r w:rsidRPr="00277419">
              <w:rPr>
                <w:rStyle w:val="aff8"/>
                <w:rFonts w:cs="Times New Roman"/>
                <w:noProof/>
              </w:rPr>
              <w:t>GoF</w:t>
            </w:r>
            <w:r w:rsidRPr="00277419">
              <w:rPr>
                <w:rStyle w:val="aff8"/>
                <w:rFonts w:cs="Times New Roman"/>
                <w:noProof/>
                <w:lang w:val="ru-RU"/>
              </w:rPr>
              <w:t xml:space="preserve"> в проекте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_Toc233150485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21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86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>3 Реализационная часть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_Toc233150486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23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87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>3.1 Структура проекта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_Toc233150487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23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Default="00277419">
          <w:pPr>
            <w:pStyle w:val="2c"/>
            <w:tabs>
              <w:tab w:val="right" w:leader="dot" w:pos="9345"/>
            </w:tabs>
            <w:rPr>
              <w:rStyle w:val="aff8"/>
              <w:noProof/>
            </w:rPr>
            <w:sectPr w:rsidR="00277419" w:rsidSect="003E0DA2">
              <w:pgSz w:w="11906" w:h="16838"/>
              <w:pgMar w:top="1134" w:right="850" w:bottom="1134" w:left="1701" w:header="720" w:footer="720" w:gutter="0"/>
              <w:cols w:space="720"/>
              <w:titlePg/>
              <w:docGrid w:linePitch="381"/>
            </w:sectPr>
          </w:pPr>
          <w:hyperlink w:anchor="_Toc233150488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>3.2 Реализация серверной части (</w:t>
            </w:r>
            <w:r w:rsidRPr="00277419">
              <w:rPr>
                <w:rStyle w:val="aff8"/>
                <w:rFonts w:cs="Times New Roman"/>
                <w:noProof/>
              </w:rPr>
              <w:t>Backend</w:t>
            </w:r>
            <w:r w:rsidRPr="00277419">
              <w:rPr>
                <w:rStyle w:val="aff8"/>
                <w:rFonts w:cs="Times New Roman"/>
                <w:noProof/>
                <w:lang w:val="ru-RU"/>
              </w:rPr>
              <w:t>)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_Toc233150488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23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38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89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 xml:space="preserve">3.2.1 Слой </w:t>
            </w:r>
            <w:r w:rsidRPr="00277419">
              <w:rPr>
                <w:rStyle w:val="aff8"/>
                <w:rFonts w:cs="Times New Roman"/>
                <w:noProof/>
              </w:rPr>
              <w:t>Entity</w:t>
            </w:r>
            <w:r w:rsidRPr="00277419">
              <w:rPr>
                <w:rStyle w:val="aff8"/>
                <w:rFonts w:cs="Times New Roman"/>
                <w:noProof/>
                <w:lang w:val="ru-RU"/>
              </w:rPr>
              <w:t xml:space="preserve"> (</w:t>
            </w:r>
            <w:r w:rsidRPr="00277419">
              <w:rPr>
                <w:rStyle w:val="aff8"/>
                <w:rFonts w:cs="Times New Roman"/>
                <w:noProof/>
              </w:rPr>
              <w:t>E</w:t>
            </w:r>
            <w:r w:rsidRPr="00277419">
              <w:rPr>
                <w:rStyle w:val="aff8"/>
                <w:rFonts w:cs="Times New Roman"/>
                <w:noProof/>
                <w:lang w:val="ru-RU"/>
              </w:rPr>
              <w:t>)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_Toc233150489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23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38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90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 xml:space="preserve">3.2.2 Слой </w:t>
            </w:r>
            <w:r w:rsidRPr="00277419">
              <w:rPr>
                <w:rStyle w:val="aff8"/>
                <w:rFonts w:cs="Times New Roman"/>
                <w:noProof/>
              </w:rPr>
              <w:t>Foundation</w:t>
            </w:r>
            <w:r w:rsidRPr="00277419">
              <w:rPr>
                <w:rStyle w:val="aff8"/>
                <w:rFonts w:cs="Times New Roman"/>
                <w:noProof/>
                <w:lang w:val="ru-RU"/>
              </w:rPr>
              <w:t xml:space="preserve"> (</w:t>
            </w:r>
            <w:r w:rsidRPr="00277419">
              <w:rPr>
                <w:rStyle w:val="aff8"/>
                <w:rFonts w:cs="Times New Roman"/>
                <w:noProof/>
              </w:rPr>
              <w:t>F</w:t>
            </w:r>
            <w:r w:rsidRPr="00277419">
              <w:rPr>
                <w:rStyle w:val="aff8"/>
                <w:rFonts w:cs="Times New Roman"/>
                <w:noProof/>
                <w:lang w:val="ru-RU"/>
              </w:rPr>
              <w:t>)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_Toc233150490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24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38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91" w:history="1">
            <w:r w:rsidRPr="00277419">
              <w:rPr>
                <w:rStyle w:val="aff8"/>
                <w:rFonts w:cs="Times New Roman"/>
                <w:noProof/>
              </w:rPr>
              <w:t>3.2.3 Слой Mediator – Сервисы (M)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_Toc233150491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24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38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92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 xml:space="preserve">3.2.4 Слой </w:t>
            </w:r>
            <w:r w:rsidRPr="00277419">
              <w:rPr>
                <w:rStyle w:val="aff8"/>
                <w:rFonts w:cs="Times New Roman"/>
                <w:noProof/>
              </w:rPr>
              <w:t>Control</w:t>
            </w:r>
            <w:r w:rsidRPr="00277419">
              <w:rPr>
                <w:rStyle w:val="aff8"/>
                <w:rFonts w:cs="Times New Roman"/>
                <w:noProof/>
                <w:lang w:val="ru-RU"/>
              </w:rPr>
              <w:t xml:space="preserve"> – </w:t>
            </w:r>
            <w:r w:rsidRPr="00277419">
              <w:rPr>
                <w:rStyle w:val="aff8"/>
                <w:rFonts w:cs="Times New Roman"/>
                <w:noProof/>
              </w:rPr>
              <w:t>REST</w:t>
            </w:r>
            <w:r w:rsidRPr="00277419">
              <w:rPr>
                <w:rStyle w:val="aff8"/>
                <w:rFonts w:cs="Times New Roman"/>
                <w:noProof/>
                <w:lang w:val="ru-RU"/>
              </w:rPr>
              <w:t>-контроллеры (</w:t>
            </w:r>
            <w:r w:rsidRPr="00277419">
              <w:rPr>
                <w:rStyle w:val="aff8"/>
                <w:rFonts w:cs="Times New Roman"/>
                <w:noProof/>
              </w:rPr>
              <w:t>C</w:t>
            </w:r>
            <w:r w:rsidRPr="00277419">
              <w:rPr>
                <w:rStyle w:val="aff8"/>
                <w:rFonts w:cs="Times New Roman"/>
                <w:noProof/>
                <w:lang w:val="ru-RU"/>
              </w:rPr>
              <w:t>)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_Toc233150492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25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93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 xml:space="preserve">3.3 Реализация </w:t>
            </w:r>
            <w:r w:rsidRPr="00277419">
              <w:rPr>
                <w:rStyle w:val="aff8"/>
                <w:rFonts w:cs="Times New Roman"/>
                <w:noProof/>
              </w:rPr>
              <w:t>Android</w:t>
            </w:r>
            <w:r w:rsidRPr="00277419">
              <w:rPr>
                <w:rStyle w:val="aff8"/>
                <w:rFonts w:cs="Times New Roman"/>
                <w:noProof/>
                <w:lang w:val="ru-RU"/>
              </w:rPr>
              <w:t>-клиента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_Toc233150493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26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38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94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 xml:space="preserve">3.3.1 Слой </w:t>
            </w:r>
            <w:r w:rsidRPr="00277419">
              <w:rPr>
                <w:rStyle w:val="aff8"/>
                <w:rFonts w:cs="Times New Roman"/>
                <w:noProof/>
              </w:rPr>
              <w:t>Foundation</w:t>
            </w:r>
            <w:r w:rsidRPr="00277419">
              <w:rPr>
                <w:rStyle w:val="aff8"/>
                <w:rFonts w:cs="Times New Roman"/>
                <w:noProof/>
                <w:lang w:val="ru-RU"/>
              </w:rPr>
              <w:t xml:space="preserve"> – локальное и сетевое хранилище (</w:t>
            </w:r>
            <w:r w:rsidRPr="00277419">
              <w:rPr>
                <w:rStyle w:val="aff8"/>
                <w:rFonts w:cs="Times New Roman"/>
                <w:noProof/>
              </w:rPr>
              <w:t>F</w:t>
            </w:r>
            <w:r w:rsidRPr="00277419">
              <w:rPr>
                <w:rStyle w:val="aff8"/>
                <w:rFonts w:cs="Times New Roman"/>
                <w:noProof/>
                <w:lang w:val="ru-RU"/>
              </w:rPr>
              <w:t>)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_Toc233150494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26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38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95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 xml:space="preserve">3.3.2 Слой </w:t>
            </w:r>
            <w:r w:rsidRPr="00277419">
              <w:rPr>
                <w:rStyle w:val="aff8"/>
                <w:rFonts w:cs="Times New Roman"/>
                <w:noProof/>
              </w:rPr>
              <w:t>Mediator</w:t>
            </w:r>
            <w:r w:rsidRPr="00277419">
              <w:rPr>
                <w:rStyle w:val="aff8"/>
                <w:rFonts w:cs="Times New Roman"/>
                <w:noProof/>
                <w:lang w:val="ru-RU"/>
              </w:rPr>
              <w:t xml:space="preserve"> – репозитории (</w:t>
            </w:r>
            <w:r w:rsidRPr="00277419">
              <w:rPr>
                <w:rStyle w:val="aff8"/>
                <w:rFonts w:cs="Times New Roman"/>
                <w:noProof/>
              </w:rPr>
              <w:t>M</w:t>
            </w:r>
            <w:r w:rsidRPr="00277419">
              <w:rPr>
                <w:rStyle w:val="aff8"/>
                <w:rFonts w:cs="Times New Roman"/>
                <w:noProof/>
                <w:lang w:val="ru-RU"/>
              </w:rPr>
              <w:t>)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_Toc233150495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26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38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96" w:history="1">
            <w:r w:rsidRPr="00277419">
              <w:rPr>
                <w:rStyle w:val="aff8"/>
                <w:noProof/>
              </w:rPr>
              <w:t>3.3.3 Слой Control – ViewModels (C)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_Toc233150496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27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38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97" w:history="1">
            <w:r w:rsidRPr="00277419">
              <w:rPr>
                <w:rStyle w:val="aff8"/>
                <w:rFonts w:cs="Times New Roman"/>
                <w:noProof/>
              </w:rPr>
              <w:t>3.3.4 Слой Presentation – экраны Compose (P)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_Toc233150497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27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38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98" w:history="1">
            <w:r w:rsidRPr="00277419">
              <w:rPr>
                <w:rStyle w:val="aff8"/>
                <w:rFonts w:cs="Times New Roman"/>
                <w:noProof/>
              </w:rPr>
              <w:t>3.3.5 Навигация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_Toc233150498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28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499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>3.4 Рефакторинг и паттерны качества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_Toc233150499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28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38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500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 xml:space="preserve">3.4.1 Паттерн </w:t>
            </w:r>
            <w:r w:rsidRPr="00277419">
              <w:rPr>
                <w:rStyle w:val="aff8"/>
                <w:rFonts w:cs="Times New Roman"/>
                <w:noProof/>
              </w:rPr>
              <w:t>Data</w:t>
            </w:r>
            <w:r w:rsidRPr="00277419">
              <w:rPr>
                <w:rStyle w:val="aff8"/>
                <w:rFonts w:cs="Times New Roman"/>
                <w:noProof/>
                <w:lang w:val="ru-RU"/>
              </w:rPr>
              <w:t xml:space="preserve"> </w:t>
            </w:r>
            <w:r w:rsidRPr="00277419">
              <w:rPr>
                <w:rStyle w:val="aff8"/>
                <w:rFonts w:cs="Times New Roman"/>
                <w:noProof/>
              </w:rPr>
              <w:t>Mapper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_Toc233150500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28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38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501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 xml:space="preserve">3.4.2 Паттерн </w:t>
            </w:r>
            <w:r w:rsidRPr="00277419">
              <w:rPr>
                <w:rStyle w:val="aff8"/>
                <w:rFonts w:cs="Times New Roman"/>
                <w:noProof/>
              </w:rPr>
              <w:t>Identity</w:t>
            </w:r>
            <w:r w:rsidRPr="00277419">
              <w:rPr>
                <w:rStyle w:val="aff8"/>
                <w:rFonts w:cs="Times New Roman"/>
                <w:noProof/>
                <w:lang w:val="ru-RU"/>
              </w:rPr>
              <w:t xml:space="preserve"> </w:t>
            </w:r>
            <w:r w:rsidRPr="00277419">
              <w:rPr>
                <w:rStyle w:val="aff8"/>
                <w:rFonts w:cs="Times New Roman"/>
                <w:noProof/>
              </w:rPr>
              <w:t>Map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_Toc233150501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29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38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502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>3.4.3 Результаты статического анализа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_Toc233150502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29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503" w:history="1">
            <w:r w:rsidRPr="00277419">
              <w:rPr>
                <w:rStyle w:val="aff8"/>
                <w:noProof/>
              </w:rPr>
              <w:t>3.5 Безопасность системы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_Toc233150503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29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504" w:history="1">
            <w:r w:rsidRPr="00277419">
              <w:rPr>
                <w:rStyle w:val="aff8"/>
                <w:rFonts w:cs="Times New Roman"/>
                <w:noProof/>
              </w:rPr>
              <w:t>3.6 REST API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_Toc233150504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30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505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>4 Тестирование и обеспечение качества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_Toc233150505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32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506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>4.1 Стратегия тестирования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_Toc233150506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32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507" w:history="1">
            <w:r w:rsidRPr="00277419">
              <w:rPr>
                <w:rStyle w:val="aff8"/>
                <w:rFonts w:cs="Times New Roman"/>
                <w:noProof/>
              </w:rPr>
              <w:t>4.2 Модульное тестирование бэкенда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_Toc233150507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32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508" w:history="1">
            <w:r w:rsidRPr="00277419">
              <w:rPr>
                <w:rStyle w:val="aff8"/>
                <w:rFonts w:cs="Times New Roman"/>
                <w:noProof/>
              </w:rPr>
              <w:t>4.3 Модульное тестирование Android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_Toc233150508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33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509" w:history="1">
            <w:r w:rsidRPr="00277419">
              <w:rPr>
                <w:rStyle w:val="aff8"/>
                <w:rFonts w:cs="Times New Roman"/>
                <w:noProof/>
              </w:rPr>
              <w:t>4.4. Ручное тестирование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_Toc233150509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34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510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>5 Развёртывание и эксплуатация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_Toc233150510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36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511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>5.1 Контейнеризация (</w:t>
            </w:r>
            <w:r w:rsidRPr="00277419">
              <w:rPr>
                <w:rStyle w:val="aff8"/>
                <w:rFonts w:cs="Times New Roman"/>
                <w:noProof/>
              </w:rPr>
              <w:t>Docker</w:t>
            </w:r>
            <w:r w:rsidRPr="00277419">
              <w:rPr>
                <w:rStyle w:val="aff8"/>
                <w:rFonts w:cs="Times New Roman"/>
                <w:noProof/>
                <w:lang w:val="ru-RU"/>
              </w:rPr>
              <w:t>)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_Toc233150511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36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512" w:history="1">
            <w:r w:rsidRPr="00277419">
              <w:rPr>
                <w:rStyle w:val="aff8"/>
                <w:rFonts w:cs="Times New Roman"/>
                <w:noProof/>
              </w:rPr>
              <w:t xml:space="preserve">5.2. </w:t>
            </w:r>
            <w:r w:rsidRPr="00277419">
              <w:rPr>
                <w:rStyle w:val="aff8"/>
                <w:rFonts w:cs="Times New Roman"/>
                <w:noProof/>
                <w:lang w:val="ru-RU"/>
              </w:rPr>
              <w:t>Инструкция</w:t>
            </w:r>
            <w:r w:rsidRPr="00277419">
              <w:rPr>
                <w:rStyle w:val="aff8"/>
                <w:rFonts w:cs="Times New Roman"/>
                <w:noProof/>
              </w:rPr>
              <w:t xml:space="preserve"> </w:t>
            </w:r>
            <w:r w:rsidRPr="00277419">
              <w:rPr>
                <w:rStyle w:val="aff8"/>
                <w:rFonts w:cs="Times New Roman"/>
                <w:noProof/>
                <w:lang w:val="ru-RU"/>
              </w:rPr>
              <w:t>по</w:t>
            </w:r>
            <w:r w:rsidRPr="00277419">
              <w:rPr>
                <w:rStyle w:val="aff8"/>
                <w:rFonts w:cs="Times New Roman"/>
                <w:noProof/>
              </w:rPr>
              <w:t xml:space="preserve"> </w:t>
            </w:r>
            <w:r w:rsidRPr="00277419">
              <w:rPr>
                <w:rStyle w:val="aff8"/>
                <w:rFonts w:cs="Times New Roman"/>
                <w:noProof/>
                <w:lang w:val="ru-RU"/>
              </w:rPr>
              <w:t>развёртыванию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_Toc233150512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36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513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>5.3. Требования к окружению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_Toc233150513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36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514" w:history="1">
            <w:r w:rsidRPr="00277419">
              <w:rPr>
                <w:rStyle w:val="aff8"/>
                <w:rFonts w:cs="Times New Roman"/>
                <w:noProof/>
              </w:rPr>
              <w:t>6 Управление проектом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_Toc233150514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38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515" w:history="1">
            <w:r w:rsidRPr="00277419">
              <w:rPr>
                <w:rStyle w:val="aff8"/>
                <w:rFonts w:cs="Times New Roman"/>
                <w:noProof/>
              </w:rPr>
              <w:t>6.1 WBS – иерархическая структура работ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_Toc233150515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38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516" w:history="1">
            <w:r w:rsidRPr="00277419">
              <w:rPr>
                <w:rStyle w:val="aff8"/>
                <w:rFonts w:cs="Times New Roman"/>
                <w:noProof/>
              </w:rPr>
              <w:t>6.2 Диаграмма Ганта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_Toc233150516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38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2c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517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 xml:space="preserve">6.3 Оценка трудозатрат – </w:t>
            </w:r>
            <w:r w:rsidRPr="00277419">
              <w:rPr>
                <w:rStyle w:val="aff8"/>
                <w:rFonts w:cs="Times New Roman"/>
                <w:noProof/>
              </w:rPr>
              <w:t>COCOMO</w:t>
            </w:r>
            <w:r w:rsidRPr="00277419">
              <w:rPr>
                <w:rStyle w:val="aff8"/>
                <w:rFonts w:cs="Times New Roman"/>
                <w:noProof/>
                <w:lang w:val="ru-RU"/>
              </w:rPr>
              <w:t xml:space="preserve"> </w:t>
            </w:r>
            <w:r w:rsidRPr="00277419">
              <w:rPr>
                <w:rStyle w:val="aff8"/>
                <w:rFonts w:cs="Times New Roman"/>
                <w:noProof/>
              </w:rPr>
              <w:t>I</w:t>
            </w:r>
            <w:r w:rsidRPr="00277419">
              <w:rPr>
                <w:rStyle w:val="aff8"/>
                <w:rFonts w:cs="Times New Roman"/>
                <w:noProof/>
                <w:lang w:val="ru-RU"/>
              </w:rPr>
              <w:t xml:space="preserve"> </w:t>
            </w:r>
            <w:r w:rsidRPr="00277419">
              <w:rPr>
                <w:rStyle w:val="aff8"/>
                <w:rFonts w:cs="Times New Roman"/>
                <w:noProof/>
              </w:rPr>
              <w:t>Basic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_Toc233150517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39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518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>Заключение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_Toc233150518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41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Default="00277419">
          <w:pPr>
            <w:pStyle w:val="14"/>
            <w:tabs>
              <w:tab w:val="right" w:leader="dot" w:pos="9345"/>
            </w:tabs>
            <w:rPr>
              <w:rStyle w:val="aff8"/>
              <w:noProof/>
            </w:rPr>
            <w:sectPr w:rsidR="00277419" w:rsidSect="003E0DA2">
              <w:pgSz w:w="11906" w:h="16838"/>
              <w:pgMar w:top="1134" w:right="850" w:bottom="1134" w:left="1701" w:header="720" w:footer="720" w:gutter="0"/>
              <w:cols w:space="720"/>
              <w:titlePg/>
              <w:docGrid w:linePitch="381"/>
            </w:sectPr>
          </w:pPr>
          <w:hyperlink w:anchor="_Toc233150519" w:history="1">
            <w:r w:rsidRPr="00277419">
              <w:rPr>
                <w:rStyle w:val="aff8"/>
                <w:rFonts w:cs="Times New Roman"/>
                <w:noProof/>
                <w:lang w:val="ru-RU"/>
              </w:rPr>
              <w:t>Список использованных источников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_Toc233150519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42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bookmarkStart w:id="6" w:name="_GoBack"/>
        <w:bookmarkEnd w:id="6"/>
        <w:p w:rsidR="00277419" w:rsidRPr="00277419" w:rsidRDefault="00277419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r w:rsidRPr="00277419">
            <w:rPr>
              <w:rStyle w:val="aff8"/>
              <w:noProof/>
            </w:rPr>
            <w:lastRenderedPageBreak/>
            <w:fldChar w:fldCharType="begin"/>
          </w:r>
          <w:r w:rsidRPr="00277419">
            <w:rPr>
              <w:rStyle w:val="aff8"/>
              <w:noProof/>
            </w:rPr>
            <w:instrText xml:space="preserve"> </w:instrText>
          </w:r>
          <w:r w:rsidRPr="00277419">
            <w:rPr>
              <w:noProof/>
            </w:rPr>
            <w:instrText>HYPERLINK \l "_Toc233150520"</w:instrText>
          </w:r>
          <w:r w:rsidRPr="00277419">
            <w:rPr>
              <w:rStyle w:val="aff8"/>
              <w:noProof/>
            </w:rPr>
            <w:instrText xml:space="preserve"> </w:instrText>
          </w:r>
          <w:r w:rsidRPr="00277419">
            <w:rPr>
              <w:rStyle w:val="aff8"/>
              <w:noProof/>
            </w:rPr>
          </w:r>
          <w:r w:rsidRPr="00277419">
            <w:rPr>
              <w:rStyle w:val="aff8"/>
              <w:noProof/>
            </w:rPr>
            <w:fldChar w:fldCharType="separate"/>
          </w:r>
          <w:r w:rsidRPr="00277419">
            <w:rPr>
              <w:rStyle w:val="aff8"/>
              <w:noProof/>
              <w:lang w:val="ru-RU"/>
            </w:rPr>
            <w:t>Приложение А.</w:t>
          </w:r>
          <w:r w:rsidRPr="00277419">
            <w:rPr>
              <w:rStyle w:val="aff8"/>
              <w:noProof/>
            </w:rPr>
            <w:t xml:space="preserve"> </w:t>
          </w:r>
          <w:r w:rsidRPr="00277419">
            <w:rPr>
              <w:rStyle w:val="aff8"/>
              <w:noProof/>
              <w:lang w:val="ru-RU"/>
            </w:rPr>
            <w:t>Листинги кода</w:t>
          </w:r>
          <w:r w:rsidRPr="00277419">
            <w:rPr>
              <w:noProof/>
              <w:webHidden/>
            </w:rPr>
            <w:tab/>
          </w:r>
          <w:r w:rsidRPr="00277419">
            <w:rPr>
              <w:noProof/>
              <w:webHidden/>
            </w:rPr>
            <w:fldChar w:fldCharType="begin"/>
          </w:r>
          <w:r w:rsidRPr="00277419">
            <w:rPr>
              <w:noProof/>
              <w:webHidden/>
            </w:rPr>
            <w:instrText xml:space="preserve"> PAGEREF _Toc233150520 \h </w:instrText>
          </w:r>
          <w:r w:rsidRPr="00277419">
            <w:rPr>
              <w:noProof/>
              <w:webHidden/>
            </w:rPr>
          </w:r>
          <w:r w:rsidRPr="00277419">
            <w:rPr>
              <w:noProof/>
              <w:webHidden/>
            </w:rPr>
            <w:fldChar w:fldCharType="separate"/>
          </w:r>
          <w:r w:rsidRPr="00277419">
            <w:rPr>
              <w:noProof/>
              <w:webHidden/>
            </w:rPr>
            <w:t>43</w:t>
          </w:r>
          <w:r w:rsidRPr="00277419">
            <w:rPr>
              <w:noProof/>
              <w:webHidden/>
            </w:rPr>
            <w:fldChar w:fldCharType="end"/>
          </w:r>
          <w:r w:rsidRPr="00277419">
            <w:rPr>
              <w:rStyle w:val="aff8"/>
              <w:noProof/>
            </w:rPr>
            <w:fldChar w:fldCharType="end"/>
          </w:r>
        </w:p>
        <w:p w:rsidR="00277419" w:rsidRPr="00277419" w:rsidRDefault="00277419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521" w:history="1">
            <w:r w:rsidRPr="00277419">
              <w:rPr>
                <w:rStyle w:val="aff8"/>
                <w:noProof/>
                <w:lang w:val="ru-RU"/>
              </w:rPr>
              <w:t>Приложение Б. Структура каталогов репозитория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_Toc233150521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44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14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233150522" w:history="1">
            <w:r w:rsidRPr="00277419">
              <w:rPr>
                <w:rStyle w:val="aff8"/>
                <w:noProof/>
                <w:lang w:val="ru-RU"/>
              </w:rPr>
              <w:t>Приложение</w:t>
            </w:r>
            <w:r w:rsidRPr="00277419">
              <w:rPr>
                <w:rStyle w:val="aff8"/>
                <w:noProof/>
              </w:rPr>
              <w:t xml:space="preserve"> </w:t>
            </w:r>
            <w:r w:rsidRPr="00277419">
              <w:rPr>
                <w:rStyle w:val="aff8"/>
                <w:noProof/>
                <w:lang w:val="ru-RU"/>
              </w:rPr>
              <w:t>В</w:t>
            </w:r>
            <w:r w:rsidRPr="00277419">
              <w:rPr>
                <w:rStyle w:val="aff8"/>
                <w:noProof/>
              </w:rPr>
              <w:t xml:space="preserve">. </w:t>
            </w:r>
            <w:r w:rsidRPr="00277419">
              <w:rPr>
                <w:rStyle w:val="aff8"/>
                <w:noProof/>
                <w:lang w:val="ru-RU"/>
              </w:rPr>
              <w:t>Скриншоты</w:t>
            </w:r>
            <w:r w:rsidRPr="00277419">
              <w:rPr>
                <w:rStyle w:val="aff8"/>
                <w:noProof/>
              </w:rPr>
              <w:t xml:space="preserve"> </w:t>
            </w:r>
            <w:r w:rsidRPr="00277419">
              <w:rPr>
                <w:rStyle w:val="aff8"/>
                <w:noProof/>
                <w:lang w:val="ru-RU"/>
              </w:rPr>
              <w:t>интерфейсов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_Toc233150522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45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277419" w:rsidRPr="00277419" w:rsidRDefault="00277419">
          <w:pPr>
            <w:pStyle w:val="14"/>
            <w:tabs>
              <w:tab w:val="right" w:leader="dot" w:pos="9345"/>
            </w:tabs>
            <w:rPr>
              <w:rFonts w:asciiTheme="minorHAnsi" w:hAnsiTheme="minorHAnsi"/>
              <w:b/>
              <w:noProof/>
              <w:sz w:val="22"/>
              <w:lang w:val="ru-RU" w:eastAsia="ru-RU"/>
            </w:rPr>
          </w:pPr>
          <w:hyperlink w:anchor="_Toc233150523" w:history="1">
            <w:r w:rsidRPr="00277419">
              <w:rPr>
                <w:rStyle w:val="aff8"/>
                <w:noProof/>
                <w:lang w:val="ru-RU" w:eastAsia="ru-RU"/>
              </w:rPr>
              <w:t>Приложение Г. Результаты тестирования</w:t>
            </w:r>
            <w:r w:rsidRPr="00277419">
              <w:rPr>
                <w:noProof/>
                <w:webHidden/>
              </w:rPr>
              <w:tab/>
            </w:r>
            <w:r w:rsidRPr="00277419">
              <w:rPr>
                <w:noProof/>
                <w:webHidden/>
              </w:rPr>
              <w:fldChar w:fldCharType="begin"/>
            </w:r>
            <w:r w:rsidRPr="00277419">
              <w:rPr>
                <w:noProof/>
                <w:webHidden/>
              </w:rPr>
              <w:instrText xml:space="preserve"> PAGEREF _Toc233150523 \h </w:instrText>
            </w:r>
            <w:r w:rsidRPr="00277419">
              <w:rPr>
                <w:noProof/>
                <w:webHidden/>
              </w:rPr>
            </w:r>
            <w:r w:rsidRPr="00277419">
              <w:rPr>
                <w:noProof/>
                <w:webHidden/>
              </w:rPr>
              <w:fldChar w:fldCharType="separate"/>
            </w:r>
            <w:r w:rsidRPr="00277419">
              <w:rPr>
                <w:noProof/>
                <w:webHidden/>
              </w:rPr>
              <w:t>50</w:t>
            </w:r>
            <w:r w:rsidRPr="00277419">
              <w:rPr>
                <w:noProof/>
                <w:webHidden/>
              </w:rPr>
              <w:fldChar w:fldCharType="end"/>
            </w:r>
          </w:hyperlink>
        </w:p>
        <w:p w:rsidR="00777F1E" w:rsidRDefault="00777F1E">
          <w:r>
            <w:rPr>
              <w:b/>
              <w:bCs/>
            </w:rPr>
            <w:fldChar w:fldCharType="end"/>
          </w:r>
        </w:p>
      </w:sdtContent>
    </w:sdt>
    <w:p w:rsidR="002D152C" w:rsidRPr="004B7456" w:rsidRDefault="002D152C" w:rsidP="004B7456">
      <w:pPr>
        <w:widowControl w:val="0"/>
        <w:tabs>
          <w:tab w:val="left" w:pos="7640"/>
        </w:tabs>
        <w:autoSpaceDE w:val="0"/>
        <w:autoSpaceDN w:val="0"/>
        <w:spacing w:after="0" w:line="240" w:lineRule="auto"/>
        <w:ind w:left="569" w:firstLine="0"/>
        <w:rPr>
          <w:rFonts w:eastAsia="Times New Roman" w:cs="Times New Roman"/>
          <w:sz w:val="24"/>
          <w:lang w:val="ru-RU"/>
        </w:rPr>
      </w:pPr>
    </w:p>
    <w:p w:rsidR="002C151F" w:rsidRPr="002C151F" w:rsidRDefault="002C151F" w:rsidP="00EE1CC3">
      <w:pPr>
        <w:ind w:firstLine="0"/>
        <w:rPr>
          <w:lang w:val="ru-RU"/>
        </w:rPr>
        <w:sectPr w:rsidR="002C151F" w:rsidRPr="002C151F" w:rsidSect="003E0DA2">
          <w:pgSz w:w="11906" w:h="16838"/>
          <w:pgMar w:top="1134" w:right="850" w:bottom="1134" w:left="1701" w:header="720" w:footer="720" w:gutter="0"/>
          <w:cols w:space="720"/>
          <w:titlePg/>
          <w:docGrid w:linePitch="381"/>
        </w:sectPr>
      </w:pPr>
    </w:p>
    <w:p w:rsidR="009066C6" w:rsidRPr="000B46E9" w:rsidRDefault="00852C41" w:rsidP="000B46E9">
      <w:pPr>
        <w:pStyle w:val="1"/>
        <w:jc w:val="both"/>
        <w:rPr>
          <w:lang w:val="ru-RU"/>
        </w:rPr>
      </w:pPr>
      <w:bookmarkStart w:id="7" w:name="_Toc233150460"/>
      <w:r w:rsidRPr="000B46E9">
        <w:rPr>
          <w:lang w:val="ru-RU"/>
        </w:rPr>
        <w:lastRenderedPageBreak/>
        <w:t>Введение</w:t>
      </w:r>
      <w:bookmarkEnd w:id="7"/>
    </w:p>
    <w:p w:rsidR="00BD6050" w:rsidRDefault="001A13CF" w:rsidP="000B46E9">
      <w:pPr>
        <w:spacing w:after="0" w:line="360" w:lineRule="auto"/>
        <w:jc w:val="both"/>
        <w:rPr>
          <w:color w:val="000000" w:themeColor="text1"/>
          <w:lang w:val="ru-RU"/>
        </w:rPr>
      </w:pPr>
      <w:r w:rsidRPr="002B2A01">
        <w:rPr>
          <w:color w:val="000000" w:themeColor="text1"/>
          <w:lang w:val="ru-RU"/>
        </w:rPr>
        <w:t>Проблемы ментального здоровья приобретают всё большую значимость в современном обществе. При этом доступность квалифицированной психологическо</w:t>
      </w:r>
      <w:r w:rsidR="00F67BAF">
        <w:rPr>
          <w:color w:val="000000" w:themeColor="text1"/>
          <w:lang w:val="ru-RU"/>
        </w:rPr>
        <w:t>й помощи остаётся недостаточной из-за</w:t>
      </w:r>
      <w:r w:rsidRPr="002B2A01">
        <w:rPr>
          <w:color w:val="000000" w:themeColor="text1"/>
          <w:lang w:val="ru-RU"/>
        </w:rPr>
        <w:t xml:space="preserve"> дефицит</w:t>
      </w:r>
      <w:r w:rsidR="00F67BAF">
        <w:rPr>
          <w:color w:val="000000" w:themeColor="text1"/>
          <w:lang w:val="ru-RU"/>
        </w:rPr>
        <w:t>а</w:t>
      </w:r>
      <w:r w:rsidRPr="002B2A01">
        <w:rPr>
          <w:color w:val="000000" w:themeColor="text1"/>
          <w:lang w:val="ru-RU"/>
        </w:rPr>
        <w:t xml:space="preserve"> спец</w:t>
      </w:r>
      <w:r w:rsidR="002B2A01" w:rsidRPr="002B2A01">
        <w:rPr>
          <w:color w:val="000000" w:themeColor="text1"/>
          <w:lang w:val="ru-RU"/>
        </w:rPr>
        <w:t>иалистов и</w:t>
      </w:r>
      <w:r w:rsidR="00F67BAF">
        <w:rPr>
          <w:color w:val="000000" w:themeColor="text1"/>
          <w:lang w:val="ru-RU"/>
        </w:rPr>
        <w:t xml:space="preserve"> высокой стоимости</w:t>
      </w:r>
      <w:r w:rsidRPr="002B2A01">
        <w:rPr>
          <w:color w:val="000000" w:themeColor="text1"/>
          <w:lang w:val="ru-RU"/>
        </w:rPr>
        <w:t xml:space="preserve"> сеансов</w:t>
      </w:r>
      <w:r w:rsidR="00BD6050">
        <w:rPr>
          <w:color w:val="000000" w:themeColor="text1"/>
          <w:lang w:val="ru-RU"/>
        </w:rPr>
        <w:t>.</w:t>
      </w:r>
    </w:p>
    <w:p w:rsidR="009066C6" w:rsidRPr="002B2A01" w:rsidRDefault="001A13CF" w:rsidP="000B46E9">
      <w:pPr>
        <w:spacing w:after="0" w:line="360" w:lineRule="auto"/>
        <w:jc w:val="both"/>
        <w:rPr>
          <w:color w:val="000000" w:themeColor="text1"/>
          <w:lang w:val="ru-RU"/>
        </w:rPr>
      </w:pPr>
      <w:r w:rsidRPr="002B2A01">
        <w:rPr>
          <w:color w:val="000000" w:themeColor="text1"/>
          <w:lang w:val="ru-RU"/>
        </w:rPr>
        <w:t xml:space="preserve">Мобильные приложения для ментального здоровья </w:t>
      </w:r>
      <w:r w:rsidR="00BD6050">
        <w:rPr>
          <w:color w:val="000000" w:themeColor="text1"/>
          <w:lang w:val="ru-RU"/>
        </w:rPr>
        <w:t>способны предоставить</w:t>
      </w:r>
      <w:r w:rsidRPr="002B2A01">
        <w:rPr>
          <w:color w:val="000000" w:themeColor="text1"/>
          <w:lang w:val="ru-RU"/>
        </w:rPr>
        <w:t xml:space="preserve"> новые возможности для преодоления </w:t>
      </w:r>
      <w:r w:rsidR="00BD6050">
        <w:rPr>
          <w:color w:val="000000" w:themeColor="text1"/>
          <w:lang w:val="ru-RU"/>
        </w:rPr>
        <w:t>этих проблем</w:t>
      </w:r>
      <w:r w:rsidRPr="002B2A01">
        <w:rPr>
          <w:color w:val="000000" w:themeColor="text1"/>
          <w:lang w:val="ru-RU"/>
        </w:rPr>
        <w:t>. Они обеспечивают доступ к инструментам самопомощи в любое время и в любом месте, не требуют записи к специалисту и могут использоваться анонимно. Медитация и практики осознанности, являющиеся основой таких приложений, имеют доказанную научную эффективность в снижении тревожности, улучшении качества сна и повышении общего психоэмоционального благополучия.</w:t>
      </w:r>
    </w:p>
    <w:p w:rsidR="009066C6" w:rsidRPr="002B2A01" w:rsidRDefault="001A13CF" w:rsidP="000B46E9">
      <w:pPr>
        <w:spacing w:after="0" w:line="360" w:lineRule="auto"/>
        <w:jc w:val="both"/>
        <w:rPr>
          <w:color w:val="000000" w:themeColor="text1"/>
          <w:lang w:val="ru-RU"/>
        </w:rPr>
      </w:pPr>
      <w:r w:rsidRPr="002B2A01">
        <w:rPr>
          <w:color w:val="000000" w:themeColor="text1"/>
          <w:lang w:val="ru-RU"/>
        </w:rPr>
        <w:t xml:space="preserve">Актуальность разработки приложения </w:t>
      </w:r>
      <w:r w:rsidRPr="002B2A01">
        <w:rPr>
          <w:color w:val="000000" w:themeColor="text1"/>
        </w:rPr>
        <w:t>MindFlow</w:t>
      </w:r>
      <w:r w:rsidRPr="002B2A01">
        <w:rPr>
          <w:color w:val="000000" w:themeColor="text1"/>
          <w:lang w:val="ru-RU"/>
        </w:rPr>
        <w:t xml:space="preserve"> обусловлена растущим спросом на цифровые инструменты ментального здоровья, недостаточным предложением русскоязычных решений на рынке и образовательной ценностью проекта как демонстрации полного цикла разработки мобильного клиент-серверного приложения.</w:t>
      </w:r>
    </w:p>
    <w:p w:rsidR="00B36F5E" w:rsidRDefault="004A764B" w:rsidP="000B46E9">
      <w:pPr>
        <w:spacing w:after="0" w:line="360" w:lineRule="auto"/>
        <w:jc w:val="both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Цель проекта заключается в разработке мобильного приложения</w:t>
      </w:r>
      <w:r w:rsidR="001A13CF" w:rsidRPr="002B2A01">
        <w:rPr>
          <w:color w:val="000000" w:themeColor="text1"/>
          <w:lang w:val="ru-RU"/>
        </w:rPr>
        <w:t xml:space="preserve"> для </w:t>
      </w:r>
      <w:r w:rsidR="001A13CF" w:rsidRPr="002B2A01">
        <w:rPr>
          <w:color w:val="000000" w:themeColor="text1"/>
        </w:rPr>
        <w:t>Android</w:t>
      </w:r>
      <w:r w:rsidR="00B36F5E">
        <w:rPr>
          <w:color w:val="000000" w:themeColor="text1"/>
          <w:lang w:val="ru-RU"/>
        </w:rPr>
        <w:t>, которое позволит</w:t>
      </w:r>
      <w:r w:rsidR="001A13CF" w:rsidRPr="002B2A01">
        <w:rPr>
          <w:color w:val="000000" w:themeColor="text1"/>
          <w:lang w:val="ru-RU"/>
        </w:rPr>
        <w:t xml:space="preserve"> пользователям </w:t>
      </w:r>
      <w:r w:rsidR="00B36F5E">
        <w:rPr>
          <w:color w:val="000000" w:themeColor="text1"/>
          <w:lang w:val="ru-RU"/>
        </w:rPr>
        <w:t xml:space="preserve">получить </w:t>
      </w:r>
      <w:r w:rsidR="001A13CF" w:rsidRPr="002B2A01">
        <w:rPr>
          <w:color w:val="000000" w:themeColor="text1"/>
          <w:lang w:val="ru-RU"/>
        </w:rPr>
        <w:t>доступ к библиотеке медитаций и инструментам мониторинга эмоционального состояния.</w:t>
      </w:r>
    </w:p>
    <w:p w:rsidR="00B36F5E" w:rsidRDefault="00EF69D7" w:rsidP="000B46E9">
      <w:pPr>
        <w:spacing w:after="0" w:line="360" w:lineRule="auto"/>
        <w:jc w:val="both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Задачи, которые необходимо решить для </w:t>
      </w:r>
      <w:r w:rsidR="00B36F5E" w:rsidRPr="00B36F5E">
        <w:rPr>
          <w:color w:val="000000" w:themeColor="text1"/>
          <w:lang w:val="ru-RU"/>
        </w:rPr>
        <w:t>достижения поставленной цели:</w:t>
      </w:r>
    </w:p>
    <w:p w:rsidR="009066C6" w:rsidRPr="002B2A01" w:rsidRDefault="001A13CF" w:rsidP="000B46E9">
      <w:pPr>
        <w:pStyle w:val="a0"/>
        <w:numPr>
          <w:ilvl w:val="0"/>
          <w:numId w:val="10"/>
        </w:numPr>
        <w:spacing w:after="0" w:line="360" w:lineRule="auto"/>
        <w:ind w:left="0" w:firstLine="709"/>
        <w:jc w:val="both"/>
        <w:rPr>
          <w:color w:val="000000" w:themeColor="text1"/>
          <w:lang w:val="ru-RU"/>
        </w:rPr>
      </w:pPr>
      <w:r w:rsidRPr="002B2A01">
        <w:rPr>
          <w:color w:val="000000" w:themeColor="text1"/>
          <w:lang w:val="ru-RU"/>
        </w:rPr>
        <w:t>провести анализ предметной области и конкурентной среды;</w:t>
      </w:r>
    </w:p>
    <w:p w:rsidR="009066C6" w:rsidRPr="002B2A01" w:rsidRDefault="001A13CF" w:rsidP="000B46E9">
      <w:pPr>
        <w:pStyle w:val="a0"/>
        <w:numPr>
          <w:ilvl w:val="0"/>
          <w:numId w:val="10"/>
        </w:numPr>
        <w:spacing w:after="0" w:line="360" w:lineRule="auto"/>
        <w:ind w:left="0" w:firstLine="709"/>
        <w:jc w:val="both"/>
        <w:rPr>
          <w:color w:val="000000" w:themeColor="text1"/>
          <w:lang w:val="ru-RU"/>
        </w:rPr>
      </w:pPr>
      <w:r w:rsidRPr="002B2A01">
        <w:rPr>
          <w:color w:val="000000" w:themeColor="text1"/>
          <w:lang w:val="ru-RU"/>
        </w:rPr>
        <w:t xml:space="preserve">спроектировать архитектуру системы на основе паттерна </w:t>
      </w:r>
      <w:r w:rsidRPr="002B2A01">
        <w:rPr>
          <w:color w:val="000000" w:themeColor="text1"/>
        </w:rPr>
        <w:t>PCMEF</w:t>
      </w:r>
      <w:r w:rsidRPr="002B2A01">
        <w:rPr>
          <w:color w:val="000000" w:themeColor="text1"/>
          <w:lang w:val="ru-RU"/>
        </w:rPr>
        <w:t>;</w:t>
      </w:r>
    </w:p>
    <w:p w:rsidR="009066C6" w:rsidRPr="002B2A01" w:rsidRDefault="001A13CF" w:rsidP="000B46E9">
      <w:pPr>
        <w:pStyle w:val="a0"/>
        <w:numPr>
          <w:ilvl w:val="0"/>
          <w:numId w:val="10"/>
        </w:numPr>
        <w:spacing w:after="0" w:line="360" w:lineRule="auto"/>
        <w:ind w:left="0" w:firstLine="709"/>
        <w:jc w:val="both"/>
        <w:rPr>
          <w:color w:val="000000" w:themeColor="text1"/>
          <w:lang w:val="ru-RU"/>
        </w:rPr>
      </w:pPr>
      <w:r w:rsidRPr="002B2A01">
        <w:rPr>
          <w:color w:val="000000" w:themeColor="text1"/>
          <w:lang w:val="ru-RU"/>
        </w:rPr>
        <w:t xml:space="preserve">реализовать серверную часть на </w:t>
      </w:r>
      <w:r w:rsidRPr="002B2A01">
        <w:rPr>
          <w:color w:val="000000" w:themeColor="text1"/>
        </w:rPr>
        <w:t>Java</w:t>
      </w:r>
      <w:r w:rsidRPr="002B2A01">
        <w:rPr>
          <w:color w:val="000000" w:themeColor="text1"/>
          <w:lang w:val="ru-RU"/>
        </w:rPr>
        <w:t xml:space="preserve"> </w:t>
      </w:r>
      <w:r w:rsidRPr="002B2A01">
        <w:rPr>
          <w:color w:val="000000" w:themeColor="text1"/>
        </w:rPr>
        <w:t>Spring</w:t>
      </w:r>
      <w:r w:rsidRPr="002B2A01">
        <w:rPr>
          <w:color w:val="000000" w:themeColor="text1"/>
          <w:lang w:val="ru-RU"/>
        </w:rPr>
        <w:t xml:space="preserve"> </w:t>
      </w:r>
      <w:r w:rsidRPr="002B2A01">
        <w:rPr>
          <w:color w:val="000000" w:themeColor="text1"/>
        </w:rPr>
        <w:t>Boot</w:t>
      </w:r>
      <w:r w:rsidRPr="002B2A01">
        <w:rPr>
          <w:color w:val="000000" w:themeColor="text1"/>
          <w:lang w:val="ru-RU"/>
        </w:rPr>
        <w:t xml:space="preserve"> с </w:t>
      </w:r>
      <w:r w:rsidRPr="002B2A01">
        <w:rPr>
          <w:color w:val="000000" w:themeColor="text1"/>
        </w:rPr>
        <w:t>REST</w:t>
      </w:r>
      <w:r w:rsidRPr="002B2A01">
        <w:rPr>
          <w:color w:val="000000" w:themeColor="text1"/>
          <w:lang w:val="ru-RU"/>
        </w:rPr>
        <w:t xml:space="preserve"> </w:t>
      </w:r>
      <w:r w:rsidRPr="002B2A01">
        <w:rPr>
          <w:color w:val="000000" w:themeColor="text1"/>
        </w:rPr>
        <w:t>API</w:t>
      </w:r>
      <w:r w:rsidRPr="002B2A01">
        <w:rPr>
          <w:color w:val="000000" w:themeColor="text1"/>
          <w:lang w:val="ru-RU"/>
        </w:rPr>
        <w:t>;</w:t>
      </w:r>
    </w:p>
    <w:p w:rsidR="009066C6" w:rsidRPr="002B2A01" w:rsidRDefault="001A13CF" w:rsidP="000B46E9">
      <w:pPr>
        <w:pStyle w:val="a0"/>
        <w:numPr>
          <w:ilvl w:val="0"/>
          <w:numId w:val="10"/>
        </w:numPr>
        <w:spacing w:after="0" w:line="360" w:lineRule="auto"/>
        <w:ind w:left="0" w:firstLine="709"/>
        <w:jc w:val="both"/>
        <w:rPr>
          <w:color w:val="000000" w:themeColor="text1"/>
          <w:lang w:val="ru-RU"/>
        </w:rPr>
      </w:pPr>
      <w:r w:rsidRPr="002B2A01">
        <w:rPr>
          <w:color w:val="000000" w:themeColor="text1"/>
          <w:lang w:val="ru-RU"/>
        </w:rPr>
        <w:t xml:space="preserve">разработать </w:t>
      </w:r>
      <w:r w:rsidRPr="002B2A01">
        <w:rPr>
          <w:color w:val="000000" w:themeColor="text1"/>
        </w:rPr>
        <w:t>Android</w:t>
      </w:r>
      <w:r w:rsidRPr="002B2A01">
        <w:rPr>
          <w:color w:val="000000" w:themeColor="text1"/>
          <w:lang w:val="ru-RU"/>
        </w:rPr>
        <w:t xml:space="preserve">-клиент на </w:t>
      </w:r>
      <w:r w:rsidRPr="002B2A01">
        <w:rPr>
          <w:color w:val="000000" w:themeColor="text1"/>
        </w:rPr>
        <w:t>Kotlin</w:t>
      </w:r>
      <w:r w:rsidRPr="002B2A01">
        <w:rPr>
          <w:color w:val="000000" w:themeColor="text1"/>
          <w:lang w:val="ru-RU"/>
        </w:rPr>
        <w:t xml:space="preserve"> с </w:t>
      </w:r>
      <w:r w:rsidRPr="002B2A01">
        <w:rPr>
          <w:color w:val="000000" w:themeColor="text1"/>
        </w:rPr>
        <w:t>Jetpack</w:t>
      </w:r>
      <w:r w:rsidRPr="002B2A01">
        <w:rPr>
          <w:color w:val="000000" w:themeColor="text1"/>
          <w:lang w:val="ru-RU"/>
        </w:rPr>
        <w:t xml:space="preserve"> </w:t>
      </w:r>
      <w:r w:rsidRPr="002B2A01">
        <w:rPr>
          <w:color w:val="000000" w:themeColor="text1"/>
        </w:rPr>
        <w:t>Compose</w:t>
      </w:r>
      <w:r w:rsidRPr="002B2A01">
        <w:rPr>
          <w:color w:val="000000" w:themeColor="text1"/>
          <w:lang w:val="ru-RU"/>
        </w:rPr>
        <w:t>;</w:t>
      </w:r>
    </w:p>
    <w:p w:rsidR="009066C6" w:rsidRPr="002B2A01" w:rsidRDefault="001A13CF" w:rsidP="000B46E9">
      <w:pPr>
        <w:pStyle w:val="a0"/>
        <w:numPr>
          <w:ilvl w:val="0"/>
          <w:numId w:val="10"/>
        </w:numPr>
        <w:spacing w:after="0" w:line="360" w:lineRule="auto"/>
        <w:ind w:left="0" w:firstLine="709"/>
        <w:jc w:val="both"/>
        <w:rPr>
          <w:color w:val="000000" w:themeColor="text1"/>
          <w:lang w:val="ru-RU"/>
        </w:rPr>
      </w:pPr>
      <w:r w:rsidRPr="002B2A01">
        <w:rPr>
          <w:color w:val="000000" w:themeColor="text1"/>
          <w:lang w:val="ru-RU"/>
        </w:rPr>
        <w:t>обеспечить офлайн-доступ через локальное кэширование (</w:t>
      </w:r>
      <w:r w:rsidRPr="002B2A01">
        <w:rPr>
          <w:color w:val="000000" w:themeColor="text1"/>
        </w:rPr>
        <w:t>Room</w:t>
      </w:r>
      <w:r w:rsidRPr="002B2A01">
        <w:rPr>
          <w:color w:val="000000" w:themeColor="text1"/>
          <w:lang w:val="ru-RU"/>
        </w:rPr>
        <w:t>);</w:t>
      </w:r>
    </w:p>
    <w:p w:rsidR="009066C6" w:rsidRPr="002B2A01" w:rsidRDefault="001A13CF" w:rsidP="000B46E9">
      <w:pPr>
        <w:pStyle w:val="a0"/>
        <w:numPr>
          <w:ilvl w:val="0"/>
          <w:numId w:val="10"/>
        </w:numPr>
        <w:spacing w:after="0" w:line="360" w:lineRule="auto"/>
        <w:ind w:left="0" w:firstLine="709"/>
        <w:jc w:val="both"/>
        <w:rPr>
          <w:color w:val="000000" w:themeColor="text1"/>
          <w:lang w:val="ru-RU"/>
        </w:rPr>
      </w:pPr>
      <w:r w:rsidRPr="002B2A01">
        <w:rPr>
          <w:color w:val="000000" w:themeColor="text1"/>
          <w:lang w:val="ru-RU"/>
        </w:rPr>
        <w:t xml:space="preserve">реализовать аутентификацию через </w:t>
      </w:r>
      <w:r w:rsidRPr="002B2A01">
        <w:rPr>
          <w:color w:val="000000" w:themeColor="text1"/>
        </w:rPr>
        <w:t>JWT</w:t>
      </w:r>
      <w:r w:rsidRPr="002B2A01">
        <w:rPr>
          <w:color w:val="000000" w:themeColor="text1"/>
          <w:lang w:val="ru-RU"/>
        </w:rPr>
        <w:t>-токены;</w:t>
      </w:r>
    </w:p>
    <w:p w:rsidR="009066C6" w:rsidRPr="002B2A01" w:rsidRDefault="001A13CF" w:rsidP="000B46E9">
      <w:pPr>
        <w:pStyle w:val="a0"/>
        <w:numPr>
          <w:ilvl w:val="0"/>
          <w:numId w:val="10"/>
        </w:numPr>
        <w:spacing w:after="0" w:line="360" w:lineRule="auto"/>
        <w:ind w:left="0" w:firstLine="709"/>
        <w:jc w:val="both"/>
        <w:rPr>
          <w:color w:val="000000" w:themeColor="text1"/>
          <w:lang w:val="ru-RU"/>
        </w:rPr>
      </w:pPr>
      <w:r w:rsidRPr="002B2A01">
        <w:rPr>
          <w:color w:val="000000" w:themeColor="text1"/>
          <w:lang w:val="ru-RU"/>
        </w:rPr>
        <w:lastRenderedPageBreak/>
        <w:t>покрыть код модульными тестами (&gt;40% по строкам);</w:t>
      </w:r>
    </w:p>
    <w:p w:rsidR="009066C6" w:rsidRPr="002B2A01" w:rsidRDefault="001A13CF" w:rsidP="000B46E9">
      <w:pPr>
        <w:pStyle w:val="a0"/>
        <w:numPr>
          <w:ilvl w:val="0"/>
          <w:numId w:val="10"/>
        </w:numPr>
        <w:spacing w:after="0" w:line="360" w:lineRule="auto"/>
        <w:ind w:left="0" w:firstLine="709"/>
        <w:jc w:val="both"/>
        <w:rPr>
          <w:color w:val="000000" w:themeColor="text1"/>
          <w:lang w:val="ru-RU"/>
        </w:rPr>
      </w:pPr>
      <w:r w:rsidRPr="002B2A01">
        <w:rPr>
          <w:color w:val="000000" w:themeColor="text1"/>
          <w:lang w:val="ru-RU"/>
        </w:rPr>
        <w:t>подготовить полный комплект проектной документации.</w:t>
      </w:r>
    </w:p>
    <w:p w:rsidR="009066C6" w:rsidRPr="002B2A01" w:rsidRDefault="001A13CF" w:rsidP="000B46E9">
      <w:pPr>
        <w:spacing w:after="0" w:line="360" w:lineRule="auto"/>
        <w:jc w:val="both"/>
        <w:rPr>
          <w:color w:val="000000" w:themeColor="text1"/>
          <w:lang w:val="ru-RU"/>
        </w:rPr>
      </w:pPr>
      <w:r w:rsidRPr="002B2A01">
        <w:rPr>
          <w:color w:val="000000" w:themeColor="text1"/>
          <w:lang w:val="ru-RU"/>
        </w:rPr>
        <w:t>Объект</w:t>
      </w:r>
      <w:r w:rsidR="000B2D0B">
        <w:rPr>
          <w:color w:val="000000" w:themeColor="text1"/>
          <w:lang w:val="ru-RU"/>
        </w:rPr>
        <w:t>ом исследования выступает</w:t>
      </w:r>
      <w:r w:rsidRPr="002B2A01">
        <w:rPr>
          <w:color w:val="000000" w:themeColor="text1"/>
          <w:lang w:val="ru-RU"/>
        </w:rPr>
        <w:t xml:space="preserve"> процесс поддержки ментального здоровья с применением цифровых технологий.</w:t>
      </w:r>
    </w:p>
    <w:p w:rsidR="009066C6" w:rsidRPr="002B2A01" w:rsidRDefault="000B2D0B" w:rsidP="000B46E9">
      <w:pPr>
        <w:spacing w:after="0" w:line="360" w:lineRule="auto"/>
        <w:jc w:val="both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Предмет исследования – это</w:t>
      </w:r>
      <w:r w:rsidR="001A13CF" w:rsidRPr="002B2A01">
        <w:rPr>
          <w:color w:val="000000" w:themeColor="text1"/>
          <w:lang w:val="ru-RU"/>
        </w:rPr>
        <w:t xml:space="preserve"> архитектурные паттерны и технологии разработки мобильных клиент-серверных приложений.</w:t>
      </w:r>
    </w:p>
    <w:p w:rsidR="009066C6" w:rsidRPr="001A13CF" w:rsidRDefault="001A13CF">
      <w:pPr>
        <w:rPr>
          <w:lang w:val="ru-RU"/>
        </w:rPr>
      </w:pPr>
      <w:r w:rsidRPr="001A13CF">
        <w:rPr>
          <w:lang w:val="ru-RU"/>
        </w:rPr>
        <w:br w:type="page"/>
      </w:r>
    </w:p>
    <w:p w:rsidR="009066C6" w:rsidRDefault="001A13CF" w:rsidP="000B46E9">
      <w:pPr>
        <w:pStyle w:val="1"/>
        <w:jc w:val="both"/>
        <w:rPr>
          <w:lang w:val="ru-RU"/>
        </w:rPr>
      </w:pPr>
      <w:bookmarkStart w:id="8" w:name="_Toc233150461"/>
      <w:r w:rsidRPr="001A13CF">
        <w:rPr>
          <w:lang w:val="ru-RU"/>
        </w:rPr>
        <w:lastRenderedPageBreak/>
        <w:t xml:space="preserve">1. </w:t>
      </w:r>
      <w:r w:rsidR="000B2D0B" w:rsidRPr="001A13CF">
        <w:rPr>
          <w:lang w:val="ru-RU"/>
        </w:rPr>
        <w:t>Аналитическая часть</w:t>
      </w:r>
      <w:bookmarkEnd w:id="8"/>
    </w:p>
    <w:p w:rsidR="000B46E9" w:rsidRPr="000B46E9" w:rsidRDefault="000B46E9" w:rsidP="000B46E9">
      <w:pPr>
        <w:rPr>
          <w:lang w:val="ru-RU"/>
        </w:rPr>
      </w:pPr>
    </w:p>
    <w:p w:rsidR="009066C6" w:rsidRPr="001A13CF" w:rsidRDefault="001A13CF">
      <w:pPr>
        <w:pStyle w:val="21"/>
        <w:rPr>
          <w:lang w:val="ru-RU"/>
        </w:rPr>
      </w:pPr>
      <w:bookmarkStart w:id="9" w:name="_Toc233150462"/>
      <w:r w:rsidRPr="001A13CF">
        <w:rPr>
          <w:lang w:val="ru-RU"/>
        </w:rPr>
        <w:t>1.1 Описание предметной области</w:t>
      </w:r>
      <w:bookmarkEnd w:id="9"/>
    </w:p>
    <w:p w:rsidR="009066C6" w:rsidRPr="001A13CF" w:rsidRDefault="00654C26" w:rsidP="0057632A">
      <w:pPr>
        <w:spacing w:after="0" w:line="360" w:lineRule="auto"/>
        <w:jc w:val="both"/>
        <w:rPr>
          <w:lang w:val="ru-RU"/>
        </w:rPr>
      </w:pPr>
      <w:r>
        <w:rPr>
          <w:lang w:val="ru-RU"/>
        </w:rPr>
        <w:t xml:space="preserve">Предметная область проекта – </w:t>
      </w:r>
      <w:r w:rsidR="001A13CF" w:rsidRPr="001A13CF">
        <w:rPr>
          <w:lang w:val="ru-RU"/>
        </w:rPr>
        <w:t>поддержка ментального здоровья через практики медитации и осознанности (</w:t>
      </w:r>
      <w:r w:rsidR="001A13CF">
        <w:t>mindfulness</w:t>
      </w:r>
      <w:r w:rsidR="001A13CF" w:rsidRPr="001A13CF">
        <w:rPr>
          <w:lang w:val="ru-RU"/>
        </w:rPr>
        <w:t xml:space="preserve">). Медитация </w:t>
      </w:r>
      <w:r w:rsidR="00512826">
        <w:rPr>
          <w:lang w:val="ru-RU"/>
        </w:rPr>
        <w:t>–</w:t>
      </w:r>
      <w:r w:rsidR="001A13CF" w:rsidRPr="001A13CF">
        <w:rPr>
          <w:lang w:val="ru-RU"/>
        </w:rPr>
        <w:t xml:space="preserve"> это группа техник тренировки внимания, направленных на достижение состояния повышенной осознанности и сосредоточенности. Научные исследования подтверждают, что регулярная практика медитации снижает уровень стресса, улучшает качество сна, повышает концентрацию внимания и развивает эмоциональный интеллект.</w:t>
      </w:r>
    </w:p>
    <w:p w:rsidR="009066C6" w:rsidRDefault="001A13CF" w:rsidP="0057632A">
      <w:pPr>
        <w:spacing w:after="0" w:line="360" w:lineRule="auto"/>
        <w:jc w:val="both"/>
        <w:rPr>
          <w:lang w:val="ru-RU"/>
        </w:rPr>
      </w:pPr>
      <w:r w:rsidRPr="001A13CF">
        <w:rPr>
          <w:lang w:val="ru-RU"/>
        </w:rPr>
        <w:t>Ключевые категории контента в приложении:</w:t>
      </w:r>
      <w:r w:rsidR="00435925">
        <w:rPr>
          <w:lang w:val="ru-RU"/>
        </w:rPr>
        <w:t xml:space="preserve"> медитации и д</w:t>
      </w:r>
      <w:r w:rsidRPr="001A13CF">
        <w:rPr>
          <w:lang w:val="ru-RU"/>
        </w:rPr>
        <w:t>ыхательные практики</w:t>
      </w:r>
      <w:r w:rsidR="00435925">
        <w:rPr>
          <w:lang w:val="ru-RU"/>
        </w:rPr>
        <w:t>. Также д</w:t>
      </w:r>
      <w:r w:rsidR="004233E5">
        <w:rPr>
          <w:lang w:val="ru-RU"/>
        </w:rPr>
        <w:t xml:space="preserve">невник настроения, который представляет из себя </w:t>
      </w:r>
      <w:r w:rsidRPr="001A13CF">
        <w:rPr>
          <w:lang w:val="ru-RU"/>
        </w:rPr>
        <w:t>дополнительный инструмент, позволяющий пользователю фиксировать эмоциональное состояние по шкале от 1 до 10</w:t>
      </w:r>
      <w:r w:rsidR="004233E5">
        <w:rPr>
          <w:lang w:val="ru-RU"/>
        </w:rPr>
        <w:t>.</w:t>
      </w:r>
    </w:p>
    <w:p w:rsidR="004233E5" w:rsidRPr="001A13CF" w:rsidRDefault="004233E5" w:rsidP="0057632A">
      <w:pPr>
        <w:spacing w:after="0" w:line="360" w:lineRule="auto"/>
        <w:jc w:val="both"/>
        <w:rPr>
          <w:lang w:val="ru-RU"/>
        </w:rPr>
      </w:pPr>
    </w:p>
    <w:p w:rsidR="009066C6" w:rsidRPr="001A13CF" w:rsidRDefault="008A77EE" w:rsidP="0057632A">
      <w:pPr>
        <w:pStyle w:val="21"/>
        <w:spacing w:before="0" w:after="0"/>
        <w:rPr>
          <w:lang w:val="ru-RU"/>
        </w:rPr>
      </w:pPr>
      <w:bookmarkStart w:id="10" w:name="_Toc233150463"/>
      <w:r>
        <w:rPr>
          <w:lang w:val="ru-RU"/>
        </w:rPr>
        <w:t>1.2</w:t>
      </w:r>
      <w:r w:rsidR="001A13CF" w:rsidRPr="001A13CF">
        <w:rPr>
          <w:lang w:val="ru-RU"/>
        </w:rPr>
        <w:t xml:space="preserve"> Анализ бизнес-процессов</w:t>
      </w:r>
      <w:bookmarkEnd w:id="10"/>
    </w:p>
    <w:p w:rsidR="009066C6" w:rsidRDefault="001A13CF" w:rsidP="0057632A">
      <w:pPr>
        <w:spacing w:after="0" w:line="360" w:lineRule="auto"/>
        <w:jc w:val="both"/>
        <w:rPr>
          <w:lang w:val="ru-RU"/>
        </w:rPr>
      </w:pPr>
      <w:r w:rsidRPr="001A13CF">
        <w:rPr>
          <w:lang w:val="ru-RU"/>
        </w:rPr>
        <w:t xml:space="preserve">Основной бизнес-процесс описан посредством </w:t>
      </w:r>
      <w:r>
        <w:t>IDEF</w:t>
      </w:r>
      <w:r w:rsidRPr="001A13CF">
        <w:rPr>
          <w:lang w:val="ru-RU"/>
        </w:rPr>
        <w:t xml:space="preserve">0-диаграммы уровня </w:t>
      </w:r>
      <w:r>
        <w:t>A</w:t>
      </w:r>
      <w:r w:rsidRPr="001A13CF">
        <w:rPr>
          <w:lang w:val="ru-RU"/>
        </w:rPr>
        <w:t xml:space="preserve">-0. Система получает на вход запросы пользователей на медитацию и данные о настроении, трансформирует их в персонализированный опыт практики, управляемый правилами безопасности и принципами </w:t>
      </w:r>
      <w:r>
        <w:t>UX</w:t>
      </w:r>
      <w:r w:rsidR="004233E5">
        <w:rPr>
          <w:lang w:val="ru-RU"/>
        </w:rPr>
        <w:t>-дизайна, и выдаёт на выходе</w:t>
      </w:r>
      <w:r w:rsidRPr="001A13CF">
        <w:rPr>
          <w:lang w:val="ru-RU"/>
        </w:rPr>
        <w:t xml:space="preserve"> завершённые сессии медитации, записи настроения и аналитику.</w:t>
      </w:r>
    </w:p>
    <w:p w:rsidR="007120E2" w:rsidRPr="007120E2" w:rsidRDefault="000B46E9" w:rsidP="007120E2">
      <w:pPr>
        <w:keepNext/>
        <w:spacing w:after="0" w:line="360" w:lineRule="auto"/>
        <w:ind w:firstLine="0"/>
        <w:jc w:val="center"/>
        <w:rPr>
          <w:color w:val="000000" w:themeColor="text1"/>
          <w:szCs w:val="28"/>
        </w:rPr>
      </w:pPr>
      <w:r w:rsidRPr="007120E2">
        <w:rPr>
          <w:noProof/>
          <w:color w:val="000000" w:themeColor="text1"/>
          <w:szCs w:val="28"/>
          <w:lang w:val="ru-RU" w:eastAsia="ru-RU"/>
        </w:rPr>
        <w:lastRenderedPageBreak/>
        <w:drawing>
          <wp:inline distT="0" distB="0" distL="0" distR="0">
            <wp:extent cx="4065966" cy="2544417"/>
            <wp:effectExtent l="0" t="0" r="0" b="8890"/>
            <wp:docPr id="3" name="Рисунок 3" descr="C:\Users\User\Desktop\курсовая\idef0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курсовая\idef0.drawi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075" cy="255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46E9" w:rsidRPr="00777F1E" w:rsidRDefault="007120E2" w:rsidP="007120E2">
      <w:pPr>
        <w:pStyle w:val="af5"/>
        <w:spacing w:before="0" w:after="0" w:line="360" w:lineRule="auto"/>
        <w:ind w:firstLine="0"/>
        <w:rPr>
          <w:i w:val="0"/>
          <w:color w:val="000000" w:themeColor="text1"/>
          <w:sz w:val="28"/>
          <w:szCs w:val="28"/>
          <w:lang w:val="ru-RU"/>
        </w:rPr>
      </w:pPr>
      <w:r w:rsidRPr="00777F1E">
        <w:rPr>
          <w:i w:val="0"/>
          <w:color w:val="000000" w:themeColor="text1"/>
          <w:sz w:val="28"/>
          <w:szCs w:val="28"/>
          <w:lang w:val="ru-RU"/>
        </w:rPr>
        <w:t xml:space="preserve">Рисунок </w:t>
      </w:r>
      <w:r w:rsidRPr="007120E2">
        <w:rPr>
          <w:i w:val="0"/>
          <w:color w:val="000000" w:themeColor="text1"/>
          <w:sz w:val="28"/>
          <w:szCs w:val="28"/>
        </w:rPr>
        <w:fldChar w:fldCharType="begin"/>
      </w:r>
      <w:r w:rsidRPr="00777F1E">
        <w:rPr>
          <w:i w:val="0"/>
          <w:color w:val="000000" w:themeColor="text1"/>
          <w:sz w:val="28"/>
          <w:szCs w:val="28"/>
          <w:lang w:val="ru-RU"/>
        </w:rPr>
        <w:instrText xml:space="preserve"> </w:instrText>
      </w:r>
      <w:r w:rsidRPr="007120E2">
        <w:rPr>
          <w:i w:val="0"/>
          <w:color w:val="000000" w:themeColor="text1"/>
          <w:sz w:val="28"/>
          <w:szCs w:val="28"/>
        </w:rPr>
        <w:instrText>SEQ</w:instrText>
      </w:r>
      <w:r w:rsidRPr="00777F1E">
        <w:rPr>
          <w:i w:val="0"/>
          <w:color w:val="000000" w:themeColor="text1"/>
          <w:sz w:val="28"/>
          <w:szCs w:val="28"/>
          <w:lang w:val="ru-RU"/>
        </w:rPr>
        <w:instrText xml:space="preserve"> Рисунок \* </w:instrText>
      </w:r>
      <w:r w:rsidRPr="007120E2">
        <w:rPr>
          <w:i w:val="0"/>
          <w:color w:val="000000" w:themeColor="text1"/>
          <w:sz w:val="28"/>
          <w:szCs w:val="28"/>
        </w:rPr>
        <w:instrText>ARABIC</w:instrText>
      </w:r>
      <w:r w:rsidRPr="00777F1E">
        <w:rPr>
          <w:i w:val="0"/>
          <w:color w:val="000000" w:themeColor="text1"/>
          <w:sz w:val="28"/>
          <w:szCs w:val="28"/>
          <w:lang w:val="ru-RU"/>
        </w:rPr>
        <w:instrText xml:space="preserve"> </w:instrText>
      </w:r>
      <w:r w:rsidRPr="007120E2">
        <w:rPr>
          <w:i w:val="0"/>
          <w:color w:val="000000" w:themeColor="text1"/>
          <w:sz w:val="28"/>
          <w:szCs w:val="28"/>
        </w:rPr>
        <w:fldChar w:fldCharType="separate"/>
      </w:r>
      <w:r w:rsidR="00EE1CC3" w:rsidRPr="00A831E3">
        <w:rPr>
          <w:i w:val="0"/>
          <w:noProof/>
          <w:color w:val="000000" w:themeColor="text1"/>
          <w:sz w:val="28"/>
          <w:szCs w:val="28"/>
          <w:lang w:val="ru-RU"/>
        </w:rPr>
        <w:t>1</w:t>
      </w:r>
      <w:r w:rsidRPr="007120E2">
        <w:rPr>
          <w:i w:val="0"/>
          <w:color w:val="000000" w:themeColor="text1"/>
          <w:sz w:val="28"/>
          <w:szCs w:val="28"/>
        </w:rPr>
        <w:fldChar w:fldCharType="end"/>
      </w:r>
      <w:r w:rsidRPr="007120E2">
        <w:rPr>
          <w:i w:val="0"/>
          <w:color w:val="000000" w:themeColor="text1"/>
          <w:sz w:val="28"/>
          <w:szCs w:val="28"/>
          <w:lang w:val="ru-RU"/>
        </w:rPr>
        <w:t xml:space="preserve"> – Диаграмма </w:t>
      </w:r>
      <w:r w:rsidRPr="007120E2">
        <w:rPr>
          <w:i w:val="0"/>
          <w:color w:val="000000" w:themeColor="text1"/>
          <w:sz w:val="28"/>
          <w:szCs w:val="28"/>
        </w:rPr>
        <w:t>IDEF</w:t>
      </w:r>
      <w:r w:rsidRPr="00777F1E">
        <w:rPr>
          <w:i w:val="0"/>
          <w:color w:val="000000" w:themeColor="text1"/>
          <w:sz w:val="28"/>
          <w:szCs w:val="28"/>
          <w:lang w:val="ru-RU"/>
        </w:rPr>
        <w:t>0</w:t>
      </w:r>
    </w:p>
    <w:p w:rsidR="009066C6" w:rsidRPr="00AB10AF" w:rsidRDefault="001A13CF" w:rsidP="0057632A">
      <w:pPr>
        <w:spacing w:after="0" w:line="360" w:lineRule="auto"/>
        <w:jc w:val="both"/>
        <w:rPr>
          <w:sz w:val="32"/>
          <w:lang w:val="ru-RU"/>
        </w:rPr>
      </w:pPr>
      <w:r w:rsidRPr="00AB10AF">
        <w:rPr>
          <w:lang w:val="ru-RU"/>
        </w:rPr>
        <w:t xml:space="preserve">Таблица 1 </w:t>
      </w:r>
      <w:r w:rsidR="00512826" w:rsidRPr="00AB10AF">
        <w:rPr>
          <w:lang w:val="ru-RU"/>
        </w:rPr>
        <w:t>–</w:t>
      </w:r>
      <w:r w:rsidRPr="00AB10AF">
        <w:rPr>
          <w:lang w:val="ru-RU"/>
        </w:rPr>
        <w:t xml:space="preserve"> Контекстная диаграмма </w:t>
      </w:r>
      <w:r w:rsidRPr="00AB10AF">
        <w:t>IDEF</w:t>
      </w:r>
      <w:r w:rsidRPr="00AB10AF">
        <w:rPr>
          <w:lang w:val="ru-RU"/>
        </w:rPr>
        <w:t xml:space="preserve">0 </w:t>
      </w:r>
      <w:r w:rsidRPr="00AB10AF">
        <w:t>A</w:t>
      </w:r>
      <w:r w:rsidRPr="00AB10AF">
        <w:rPr>
          <w:lang w:val="ru-RU"/>
        </w:rPr>
        <w:t>-0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5"/>
        <w:gridCol w:w="2338"/>
      </w:tblGrid>
      <w:tr w:rsidR="009066C6" w:rsidRPr="003E0DA2" w:rsidTr="003E0DA2">
        <w:tc>
          <w:tcPr>
            <w:tcW w:w="2339" w:type="dxa"/>
          </w:tcPr>
          <w:p w:rsidR="009066C6" w:rsidRPr="003E0DA2" w:rsidRDefault="003E0DA2" w:rsidP="003E0DA2">
            <w:pPr>
              <w:spacing w:after="0"/>
              <w:ind w:firstLine="0"/>
              <w:jc w:val="center"/>
              <w:rPr>
                <w:lang w:val="ru-RU"/>
              </w:rPr>
            </w:pPr>
            <w:r>
              <w:rPr>
                <w:b/>
                <w:lang w:val="ru-RU"/>
              </w:rPr>
              <w:t>Вх</w:t>
            </w:r>
            <w:r w:rsidR="004C55F5" w:rsidRPr="003E0DA2">
              <w:rPr>
                <w:b/>
                <w:lang w:val="ru-RU"/>
              </w:rPr>
              <w:t>од</w:t>
            </w:r>
          </w:p>
        </w:tc>
        <w:tc>
          <w:tcPr>
            <w:tcW w:w="2339" w:type="dxa"/>
          </w:tcPr>
          <w:p w:rsidR="009066C6" w:rsidRPr="003E0DA2" w:rsidRDefault="001A13CF" w:rsidP="003E0DA2">
            <w:pPr>
              <w:spacing w:after="0"/>
              <w:ind w:firstLine="0"/>
              <w:jc w:val="center"/>
            </w:pPr>
            <w:r w:rsidRPr="003E0DA2">
              <w:rPr>
                <w:b/>
              </w:rPr>
              <w:t>Управление</w:t>
            </w:r>
          </w:p>
        </w:tc>
        <w:tc>
          <w:tcPr>
            <w:tcW w:w="2339" w:type="dxa"/>
          </w:tcPr>
          <w:p w:rsidR="009066C6" w:rsidRPr="003E0DA2" w:rsidRDefault="001A13CF" w:rsidP="003E0DA2">
            <w:pPr>
              <w:spacing w:after="0"/>
              <w:ind w:firstLine="0"/>
              <w:jc w:val="center"/>
            </w:pPr>
            <w:r w:rsidRPr="003E0DA2">
              <w:rPr>
                <w:b/>
              </w:rPr>
              <w:t>Механизм</w:t>
            </w:r>
          </w:p>
        </w:tc>
        <w:tc>
          <w:tcPr>
            <w:tcW w:w="2339" w:type="dxa"/>
          </w:tcPr>
          <w:p w:rsidR="009066C6" w:rsidRPr="003E0DA2" w:rsidRDefault="001A13CF" w:rsidP="003E0DA2">
            <w:pPr>
              <w:spacing w:after="0"/>
              <w:ind w:firstLine="0"/>
              <w:jc w:val="center"/>
            </w:pPr>
            <w:r w:rsidRPr="003E0DA2">
              <w:rPr>
                <w:b/>
              </w:rPr>
              <w:t>Выход</w:t>
            </w:r>
          </w:p>
        </w:tc>
      </w:tr>
      <w:tr w:rsidR="009066C6" w:rsidRPr="003E0DA2" w:rsidTr="003E0DA2">
        <w:tc>
          <w:tcPr>
            <w:tcW w:w="2339" w:type="dxa"/>
          </w:tcPr>
          <w:p w:rsidR="009066C6" w:rsidRPr="003E0DA2" w:rsidRDefault="004C55F5" w:rsidP="003E0DA2">
            <w:pPr>
              <w:spacing w:after="0"/>
              <w:ind w:firstLine="0"/>
            </w:pPr>
            <w:r w:rsidRPr="003E0DA2">
              <w:rPr>
                <w:lang w:val="ru-RU"/>
              </w:rPr>
              <w:t>Запрос на медитацию</w:t>
            </w:r>
          </w:p>
        </w:tc>
        <w:tc>
          <w:tcPr>
            <w:tcW w:w="2339" w:type="dxa"/>
          </w:tcPr>
          <w:p w:rsidR="009066C6" w:rsidRPr="003E0DA2" w:rsidRDefault="001A13CF" w:rsidP="003E0DA2">
            <w:pPr>
              <w:spacing w:after="0"/>
              <w:ind w:firstLine="0"/>
            </w:pPr>
            <w:r w:rsidRPr="003E0DA2">
              <w:t>PCMEF-архитектура</w:t>
            </w:r>
          </w:p>
        </w:tc>
        <w:tc>
          <w:tcPr>
            <w:tcW w:w="2339" w:type="dxa"/>
          </w:tcPr>
          <w:p w:rsidR="009066C6" w:rsidRPr="003E0DA2" w:rsidRDefault="001A13CF" w:rsidP="003E0DA2">
            <w:pPr>
              <w:spacing w:after="0"/>
              <w:ind w:firstLine="0"/>
            </w:pPr>
            <w:r w:rsidRPr="003E0DA2">
              <w:t>Android + Spring Boot</w:t>
            </w:r>
          </w:p>
        </w:tc>
        <w:tc>
          <w:tcPr>
            <w:tcW w:w="2339" w:type="dxa"/>
          </w:tcPr>
          <w:p w:rsidR="009066C6" w:rsidRPr="003E0DA2" w:rsidRDefault="001A13CF" w:rsidP="003E0DA2">
            <w:pPr>
              <w:spacing w:after="0"/>
              <w:ind w:firstLine="0"/>
            </w:pPr>
            <w:r w:rsidRPr="003E0DA2">
              <w:t>Сессия медитации</w:t>
            </w:r>
          </w:p>
        </w:tc>
      </w:tr>
      <w:tr w:rsidR="009066C6" w:rsidRPr="003E0DA2" w:rsidTr="003E0DA2">
        <w:tc>
          <w:tcPr>
            <w:tcW w:w="2339" w:type="dxa"/>
          </w:tcPr>
          <w:p w:rsidR="009066C6" w:rsidRPr="003E0DA2" w:rsidRDefault="001A13CF" w:rsidP="003E0DA2">
            <w:pPr>
              <w:spacing w:after="0"/>
              <w:ind w:firstLine="0"/>
              <w:rPr>
                <w:lang w:val="ru-RU"/>
              </w:rPr>
            </w:pPr>
            <w:r w:rsidRPr="003E0DA2">
              <w:t xml:space="preserve">Запись </w:t>
            </w:r>
            <w:r w:rsidR="004C55F5" w:rsidRPr="003E0DA2">
              <w:rPr>
                <w:lang w:val="ru-RU"/>
              </w:rPr>
              <w:t>настроения</w:t>
            </w:r>
          </w:p>
        </w:tc>
        <w:tc>
          <w:tcPr>
            <w:tcW w:w="2339" w:type="dxa"/>
          </w:tcPr>
          <w:p w:rsidR="009066C6" w:rsidRPr="003E0DA2" w:rsidRDefault="001A13CF" w:rsidP="003E0DA2">
            <w:pPr>
              <w:spacing w:after="0"/>
              <w:ind w:firstLine="0"/>
              <w:rPr>
                <w:lang w:val="ru-RU"/>
              </w:rPr>
            </w:pPr>
            <w:r w:rsidRPr="003E0DA2">
              <w:t>JWT-</w:t>
            </w:r>
            <w:r w:rsidR="004C55F5" w:rsidRPr="003E0DA2">
              <w:rPr>
                <w:lang w:val="ru-RU"/>
              </w:rPr>
              <w:t>безопасность</w:t>
            </w:r>
          </w:p>
        </w:tc>
        <w:tc>
          <w:tcPr>
            <w:tcW w:w="2339" w:type="dxa"/>
          </w:tcPr>
          <w:p w:rsidR="009066C6" w:rsidRPr="003E0DA2" w:rsidRDefault="001A13CF" w:rsidP="003E0DA2">
            <w:pPr>
              <w:spacing w:after="0"/>
              <w:ind w:firstLine="0"/>
            </w:pPr>
            <w:r w:rsidRPr="003E0DA2">
              <w:t>PostgreSQL + Room</w:t>
            </w:r>
          </w:p>
        </w:tc>
        <w:tc>
          <w:tcPr>
            <w:tcW w:w="2339" w:type="dxa"/>
          </w:tcPr>
          <w:p w:rsidR="009066C6" w:rsidRPr="003E0DA2" w:rsidRDefault="001A13CF" w:rsidP="003E0DA2">
            <w:pPr>
              <w:spacing w:after="0"/>
              <w:ind w:firstLine="0"/>
            </w:pPr>
            <w:r w:rsidRPr="003E0DA2">
              <w:t>Аналитика</w:t>
            </w:r>
          </w:p>
        </w:tc>
      </w:tr>
      <w:tr w:rsidR="009066C6" w:rsidRPr="003E0DA2" w:rsidTr="003E0DA2">
        <w:tc>
          <w:tcPr>
            <w:tcW w:w="2339" w:type="dxa"/>
          </w:tcPr>
          <w:p w:rsidR="009066C6" w:rsidRPr="003E0DA2" w:rsidRDefault="001A13CF" w:rsidP="003E0DA2">
            <w:pPr>
              <w:spacing w:after="0"/>
              <w:ind w:firstLine="0"/>
            </w:pPr>
            <w:r w:rsidRPr="003E0DA2">
              <w:t>Данные профиля</w:t>
            </w:r>
          </w:p>
        </w:tc>
        <w:tc>
          <w:tcPr>
            <w:tcW w:w="2339" w:type="dxa"/>
          </w:tcPr>
          <w:p w:rsidR="009066C6" w:rsidRPr="003E0DA2" w:rsidRDefault="001A13CF" w:rsidP="003E0DA2">
            <w:pPr>
              <w:spacing w:after="0"/>
              <w:ind w:firstLine="0"/>
            </w:pPr>
            <w:r w:rsidRPr="003E0DA2">
              <w:t>Material Design 3</w:t>
            </w:r>
          </w:p>
        </w:tc>
        <w:tc>
          <w:tcPr>
            <w:tcW w:w="2339" w:type="dxa"/>
          </w:tcPr>
          <w:p w:rsidR="009066C6" w:rsidRPr="003E0DA2" w:rsidRDefault="001A13CF" w:rsidP="003E0DA2">
            <w:pPr>
              <w:spacing w:after="0"/>
              <w:ind w:firstLine="0"/>
            </w:pPr>
            <w:r w:rsidRPr="003E0DA2">
              <w:t>Retrofit + OkHttp</w:t>
            </w:r>
          </w:p>
        </w:tc>
        <w:tc>
          <w:tcPr>
            <w:tcW w:w="2339" w:type="dxa"/>
          </w:tcPr>
          <w:p w:rsidR="009066C6" w:rsidRPr="003E0DA2" w:rsidRDefault="001A13CF" w:rsidP="003E0DA2">
            <w:pPr>
              <w:spacing w:after="0"/>
              <w:ind w:firstLine="0"/>
            </w:pPr>
            <w:r w:rsidRPr="003E0DA2">
              <w:t>Персонализация</w:t>
            </w:r>
          </w:p>
        </w:tc>
      </w:tr>
    </w:tbl>
    <w:p w:rsidR="009066C6" w:rsidRDefault="009066C6"/>
    <w:p w:rsidR="009066C6" w:rsidRDefault="008A77EE">
      <w:pPr>
        <w:pStyle w:val="21"/>
      </w:pPr>
      <w:bookmarkStart w:id="11" w:name="_Toc233150464"/>
      <w:r>
        <w:t>1.3</w:t>
      </w:r>
      <w:r w:rsidR="001A13CF">
        <w:t xml:space="preserve"> SWOT-анализ</w:t>
      </w:r>
      <w:bookmarkEnd w:id="11"/>
    </w:p>
    <w:p w:rsidR="009066C6" w:rsidRPr="00257CFA" w:rsidRDefault="001A13CF" w:rsidP="008A77EE">
      <w:pPr>
        <w:spacing w:after="60"/>
        <w:rPr>
          <w:szCs w:val="28"/>
          <w:lang w:val="ru-RU"/>
        </w:rPr>
      </w:pPr>
      <w:r w:rsidRPr="00257CFA">
        <w:rPr>
          <w:szCs w:val="28"/>
          <w:lang w:val="ru-RU"/>
        </w:rPr>
        <w:t xml:space="preserve">Таблица 2 </w:t>
      </w:r>
      <w:r w:rsidR="00512826" w:rsidRPr="00257CFA">
        <w:rPr>
          <w:szCs w:val="28"/>
          <w:lang w:val="ru-RU"/>
        </w:rPr>
        <w:t>–</w:t>
      </w:r>
      <w:r w:rsidRPr="00257CFA">
        <w:rPr>
          <w:szCs w:val="28"/>
          <w:lang w:val="ru-RU"/>
        </w:rPr>
        <w:t xml:space="preserve"> </w:t>
      </w:r>
      <w:r w:rsidRPr="00257CFA">
        <w:rPr>
          <w:szCs w:val="28"/>
        </w:rPr>
        <w:t>SWOT</w:t>
      </w:r>
      <w:r w:rsidRPr="00257CFA">
        <w:rPr>
          <w:szCs w:val="28"/>
          <w:lang w:val="ru-RU"/>
        </w:rPr>
        <w:t xml:space="preserve">-анализ проекта </w:t>
      </w:r>
      <w:r w:rsidRPr="00257CFA">
        <w:rPr>
          <w:szCs w:val="28"/>
        </w:rPr>
        <w:t>MindFlow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3"/>
        <w:gridCol w:w="3116"/>
        <w:gridCol w:w="3116"/>
      </w:tblGrid>
      <w:tr w:rsidR="009066C6" w:rsidRPr="00257CFA" w:rsidTr="007B1004">
        <w:tc>
          <w:tcPr>
            <w:tcW w:w="3118" w:type="dxa"/>
          </w:tcPr>
          <w:p w:rsidR="009066C6" w:rsidRPr="007B1004" w:rsidRDefault="007B1004" w:rsidP="007B1004">
            <w:pPr>
              <w:spacing w:after="0"/>
              <w:ind w:firstLine="0"/>
              <w:jc w:val="center"/>
              <w:rPr>
                <w:b/>
                <w:lang w:val="ru-RU"/>
              </w:rPr>
            </w:pPr>
            <w:r w:rsidRPr="007B1004">
              <w:rPr>
                <w:b/>
                <w:lang w:val="ru-RU"/>
              </w:rPr>
              <w:t>Среда</w:t>
            </w:r>
          </w:p>
        </w:tc>
        <w:tc>
          <w:tcPr>
            <w:tcW w:w="3118" w:type="dxa"/>
          </w:tcPr>
          <w:p w:rsidR="009066C6" w:rsidRPr="00257CFA" w:rsidRDefault="001A13CF" w:rsidP="00257CFA">
            <w:pPr>
              <w:spacing w:after="0"/>
              <w:ind w:firstLine="0"/>
              <w:jc w:val="center"/>
            </w:pPr>
            <w:r w:rsidRPr="00257CFA">
              <w:rPr>
                <w:b/>
              </w:rPr>
              <w:t>Положительные факторы</w:t>
            </w:r>
          </w:p>
        </w:tc>
        <w:tc>
          <w:tcPr>
            <w:tcW w:w="3118" w:type="dxa"/>
          </w:tcPr>
          <w:p w:rsidR="009066C6" w:rsidRPr="00257CFA" w:rsidRDefault="001A13CF" w:rsidP="00257CFA">
            <w:pPr>
              <w:spacing w:after="0"/>
              <w:ind w:firstLine="0"/>
              <w:jc w:val="center"/>
            </w:pPr>
            <w:r w:rsidRPr="00257CFA">
              <w:rPr>
                <w:b/>
              </w:rPr>
              <w:t>Отрицательные факторы</w:t>
            </w:r>
          </w:p>
        </w:tc>
      </w:tr>
      <w:tr w:rsidR="009066C6" w:rsidRPr="00943007" w:rsidTr="00257CFA">
        <w:tc>
          <w:tcPr>
            <w:tcW w:w="3118" w:type="dxa"/>
          </w:tcPr>
          <w:p w:rsidR="009066C6" w:rsidRPr="00257CFA" w:rsidRDefault="007B1004" w:rsidP="00257CFA">
            <w:pPr>
              <w:spacing w:after="0"/>
              <w:ind w:firstLine="0"/>
            </w:pPr>
            <w:r>
              <w:t>Внутренняя</w:t>
            </w:r>
          </w:p>
        </w:tc>
        <w:tc>
          <w:tcPr>
            <w:tcW w:w="3118" w:type="dxa"/>
          </w:tcPr>
          <w:p w:rsidR="009066C6" w:rsidRPr="00257CFA" w:rsidRDefault="001A13CF" w:rsidP="00257CFA">
            <w:pPr>
              <w:spacing w:after="0"/>
              <w:ind w:firstLine="0"/>
            </w:pPr>
            <w:r w:rsidRPr="00257CFA">
              <w:t>Офлайн-режим, PCMEF-архитектура, JWT-безопасность, Material Design 3</w:t>
            </w:r>
          </w:p>
        </w:tc>
        <w:tc>
          <w:tcPr>
            <w:tcW w:w="3118" w:type="dxa"/>
          </w:tcPr>
          <w:p w:rsidR="009066C6" w:rsidRPr="00257CFA" w:rsidRDefault="001A13CF" w:rsidP="00257CFA">
            <w:pPr>
              <w:spacing w:after="0"/>
              <w:ind w:firstLine="0"/>
              <w:rPr>
                <w:lang w:val="ru-RU"/>
              </w:rPr>
            </w:pPr>
            <w:r w:rsidRPr="00257CFA">
              <w:rPr>
                <w:lang w:val="ru-RU"/>
              </w:rPr>
              <w:t xml:space="preserve">Нет аудиофайлов в репозитории, нет </w:t>
            </w:r>
            <w:r w:rsidRPr="00257CFA">
              <w:t>push</w:t>
            </w:r>
            <w:r w:rsidRPr="00257CFA">
              <w:rPr>
                <w:lang w:val="ru-RU"/>
              </w:rPr>
              <w:t>-уведомлений</w:t>
            </w:r>
          </w:p>
        </w:tc>
      </w:tr>
      <w:tr w:rsidR="009066C6" w:rsidRPr="00943007" w:rsidTr="00257CFA">
        <w:tc>
          <w:tcPr>
            <w:tcW w:w="3118" w:type="dxa"/>
          </w:tcPr>
          <w:p w:rsidR="009066C6" w:rsidRPr="00257CFA" w:rsidRDefault="007B1004" w:rsidP="00257CFA">
            <w:pPr>
              <w:spacing w:after="0"/>
              <w:ind w:firstLine="0"/>
            </w:pPr>
            <w:r>
              <w:t>Внешняя</w:t>
            </w:r>
          </w:p>
        </w:tc>
        <w:tc>
          <w:tcPr>
            <w:tcW w:w="3118" w:type="dxa"/>
          </w:tcPr>
          <w:p w:rsidR="009066C6" w:rsidRPr="00257CFA" w:rsidRDefault="001A13CF" w:rsidP="00257CFA">
            <w:pPr>
              <w:spacing w:after="0"/>
              <w:ind w:firstLine="0"/>
              <w:rPr>
                <w:lang w:val="ru-RU"/>
              </w:rPr>
            </w:pPr>
            <w:r w:rsidRPr="00257CFA">
              <w:rPr>
                <w:lang w:val="ru-RU"/>
              </w:rPr>
              <w:t xml:space="preserve">Рост рынка </w:t>
            </w:r>
            <w:r w:rsidRPr="00257CFA">
              <w:t>wellness</w:t>
            </w:r>
            <w:r w:rsidRPr="00257CFA">
              <w:rPr>
                <w:lang w:val="ru-RU"/>
              </w:rPr>
              <w:t xml:space="preserve">-приложений (+18% </w:t>
            </w:r>
            <w:r w:rsidRPr="00257CFA">
              <w:t>CAGR</w:t>
            </w:r>
            <w:r w:rsidRPr="00257CFA">
              <w:rPr>
                <w:lang w:val="ru-RU"/>
              </w:rPr>
              <w:t>), дефицит русскоязычных аналогов</w:t>
            </w:r>
          </w:p>
        </w:tc>
        <w:tc>
          <w:tcPr>
            <w:tcW w:w="3118" w:type="dxa"/>
          </w:tcPr>
          <w:p w:rsidR="009066C6" w:rsidRPr="00257CFA" w:rsidRDefault="001A13CF" w:rsidP="00257CFA">
            <w:pPr>
              <w:spacing w:after="0"/>
              <w:ind w:firstLine="0"/>
              <w:rPr>
                <w:lang w:val="ru-RU"/>
              </w:rPr>
            </w:pPr>
            <w:r w:rsidRPr="00257CFA">
              <w:rPr>
                <w:lang w:val="ru-RU"/>
              </w:rPr>
              <w:t>Сильные конкуренты (</w:t>
            </w:r>
            <w:r w:rsidRPr="00257CFA">
              <w:t>Calm</w:t>
            </w:r>
            <w:r w:rsidRPr="00257CFA">
              <w:rPr>
                <w:lang w:val="ru-RU"/>
              </w:rPr>
              <w:t xml:space="preserve">, </w:t>
            </w:r>
            <w:r w:rsidRPr="00257CFA">
              <w:t>Headspace</w:t>
            </w:r>
            <w:r w:rsidRPr="00257CFA">
              <w:rPr>
                <w:lang w:val="ru-RU"/>
              </w:rPr>
              <w:t>), монетизация требует инвестиций</w:t>
            </w:r>
          </w:p>
        </w:tc>
      </w:tr>
    </w:tbl>
    <w:p w:rsidR="009066C6" w:rsidRPr="001A13CF" w:rsidRDefault="009066C6">
      <w:pPr>
        <w:rPr>
          <w:lang w:val="ru-RU"/>
        </w:rPr>
      </w:pPr>
    </w:p>
    <w:p w:rsidR="009066C6" w:rsidRPr="001A13CF" w:rsidRDefault="008A77EE">
      <w:pPr>
        <w:pStyle w:val="21"/>
        <w:rPr>
          <w:lang w:val="ru-RU"/>
        </w:rPr>
      </w:pPr>
      <w:bookmarkStart w:id="12" w:name="_Toc233150465"/>
      <w:r>
        <w:rPr>
          <w:lang w:val="ru-RU"/>
        </w:rPr>
        <w:t>1.4</w:t>
      </w:r>
      <w:r w:rsidR="001A13CF" w:rsidRPr="001A13CF">
        <w:rPr>
          <w:lang w:val="ru-RU"/>
        </w:rPr>
        <w:t xml:space="preserve"> Анализ аналогов и конкурентов</w:t>
      </w:r>
      <w:bookmarkEnd w:id="12"/>
    </w:p>
    <w:p w:rsidR="009066C6" w:rsidRDefault="001A13CF" w:rsidP="008A77EE">
      <w:pPr>
        <w:spacing w:after="60"/>
        <w:rPr>
          <w:lang w:val="ru-RU"/>
        </w:rPr>
      </w:pPr>
      <w:r w:rsidRPr="007B1004">
        <w:rPr>
          <w:lang w:val="ru-RU"/>
        </w:rPr>
        <w:t xml:space="preserve">Таблица 3 </w:t>
      </w:r>
      <w:r w:rsidR="00512826" w:rsidRPr="007B1004">
        <w:rPr>
          <w:lang w:val="ru-RU"/>
        </w:rPr>
        <w:t>–</w:t>
      </w:r>
      <w:r w:rsidRPr="007B1004">
        <w:rPr>
          <w:lang w:val="ru-RU"/>
        </w:rPr>
        <w:t xml:space="preserve"> Сравнительный анализ конкурентов</w:t>
      </w:r>
    </w:p>
    <w:p w:rsidR="00CB3EAB" w:rsidRPr="007B1004" w:rsidRDefault="00CB3EAB">
      <w:pPr>
        <w:spacing w:after="60"/>
        <w:ind w:firstLine="0"/>
        <w:rPr>
          <w:sz w:val="32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69"/>
        <w:gridCol w:w="1866"/>
        <w:gridCol w:w="1870"/>
        <w:gridCol w:w="1870"/>
        <w:gridCol w:w="1870"/>
      </w:tblGrid>
      <w:tr w:rsidR="009066C6" w:rsidRPr="007B1004" w:rsidTr="00943E95"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jc w:val="center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b/>
                <w:szCs w:val="28"/>
              </w:rPr>
              <w:lastRenderedPageBreak/>
              <w:t>Критерий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jc w:val="center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b/>
                <w:szCs w:val="28"/>
              </w:rPr>
              <w:t>MindFlow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jc w:val="center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b/>
                <w:szCs w:val="28"/>
              </w:rPr>
              <w:t>Calm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jc w:val="center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b/>
                <w:szCs w:val="28"/>
              </w:rPr>
              <w:t>Headspace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jc w:val="center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b/>
                <w:szCs w:val="28"/>
              </w:rPr>
              <w:t>Simple Habit</w:t>
            </w:r>
          </w:p>
        </w:tc>
      </w:tr>
      <w:tr w:rsidR="009066C6" w:rsidRPr="007B1004" w:rsidTr="00943E95"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Язык интерфейса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Русский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Английский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Английский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Английский</w:t>
            </w:r>
          </w:p>
        </w:tc>
      </w:tr>
      <w:tr w:rsidR="009066C6" w:rsidRPr="007B1004" w:rsidTr="00943E95"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Офлайн-режим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Да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Да (Premium)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Да (Premium)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Нет</w:t>
            </w:r>
          </w:p>
        </w:tc>
      </w:tr>
      <w:tr w:rsidR="009066C6" w:rsidRPr="007B1004" w:rsidTr="00943E95"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Открытый код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GitHub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Нет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Нет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Нет</w:t>
            </w:r>
          </w:p>
        </w:tc>
      </w:tr>
      <w:tr w:rsidR="009066C6" w:rsidRPr="007B1004" w:rsidTr="00943E95"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Дневник настроения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Да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Да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Да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Нет</w:t>
            </w:r>
          </w:p>
        </w:tc>
      </w:tr>
      <w:tr w:rsidR="009066C6" w:rsidRPr="007B1004" w:rsidTr="00943E95"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Бесплатный базовый план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Freemium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Ограниченно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Ограниченно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Ограниченно</w:t>
            </w:r>
          </w:p>
        </w:tc>
      </w:tr>
      <w:tr w:rsidR="009066C6" w:rsidRPr="007B1004" w:rsidTr="00943E95"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REST API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Открытый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Закрытый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Закрытый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Закрытый</w:t>
            </w:r>
          </w:p>
        </w:tc>
      </w:tr>
      <w:tr w:rsidR="009066C6" w:rsidRPr="007B1004" w:rsidTr="00943E95"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Цена Premium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490 руб./мес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~1 200 руб./мес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~1 000 руб./мес</w:t>
            </w:r>
          </w:p>
        </w:tc>
        <w:tc>
          <w:tcPr>
            <w:tcW w:w="1871" w:type="dxa"/>
          </w:tcPr>
          <w:p w:rsidR="009066C6" w:rsidRPr="007B1004" w:rsidRDefault="001A13CF" w:rsidP="00943E95">
            <w:pPr>
              <w:spacing w:after="0"/>
              <w:ind w:firstLine="0"/>
              <w:rPr>
                <w:rFonts w:cs="Times New Roman"/>
                <w:szCs w:val="28"/>
              </w:rPr>
            </w:pPr>
            <w:r w:rsidRPr="007B1004">
              <w:rPr>
                <w:rFonts w:cs="Times New Roman"/>
                <w:szCs w:val="28"/>
              </w:rPr>
              <w:t>~900 руб./мес</w:t>
            </w:r>
          </w:p>
        </w:tc>
      </w:tr>
    </w:tbl>
    <w:p w:rsidR="00924486" w:rsidRPr="00924486" w:rsidRDefault="001A13CF" w:rsidP="008A77EE">
      <w:pPr>
        <w:spacing w:line="360" w:lineRule="auto"/>
        <w:jc w:val="both"/>
        <w:rPr>
          <w:lang w:val="ru-RU"/>
        </w:rPr>
      </w:pPr>
      <w:r w:rsidRPr="001A13CF">
        <w:rPr>
          <w:lang w:val="ru-RU"/>
        </w:rPr>
        <w:t xml:space="preserve">Ключевые конкурентные преимущества </w:t>
      </w:r>
      <w:r>
        <w:t>MindFlow</w:t>
      </w:r>
      <w:r w:rsidR="00943E95">
        <w:rPr>
          <w:lang w:val="ru-RU"/>
        </w:rPr>
        <w:t xml:space="preserve"> заключаются в полностью русскоязычном</w:t>
      </w:r>
      <w:r w:rsidRPr="001A13CF">
        <w:rPr>
          <w:lang w:val="ru-RU"/>
        </w:rPr>
        <w:t xml:space="preserve"> интерфейс</w:t>
      </w:r>
      <w:r w:rsidR="00943E95">
        <w:rPr>
          <w:lang w:val="ru-RU"/>
        </w:rPr>
        <w:t>е, открытом</w:t>
      </w:r>
      <w:r w:rsidRPr="001A13CF">
        <w:rPr>
          <w:lang w:val="ru-RU"/>
        </w:rPr>
        <w:t xml:space="preserve"> код</w:t>
      </w:r>
      <w:r w:rsidR="00943E95">
        <w:rPr>
          <w:lang w:val="ru-RU"/>
        </w:rPr>
        <w:t xml:space="preserve">е и </w:t>
      </w:r>
      <w:r w:rsidRPr="001A13CF">
        <w:rPr>
          <w:lang w:val="ru-RU"/>
        </w:rPr>
        <w:t>офлайн-режим</w:t>
      </w:r>
      <w:r w:rsidR="00943E95">
        <w:rPr>
          <w:lang w:val="ru-RU"/>
        </w:rPr>
        <w:t>е.</w:t>
      </w:r>
    </w:p>
    <w:p w:rsidR="009066C6" w:rsidRPr="00951F5B" w:rsidRDefault="008A77EE" w:rsidP="00924486">
      <w:pPr>
        <w:pStyle w:val="21"/>
        <w:rPr>
          <w:szCs w:val="28"/>
          <w:lang w:val="ru-RU"/>
        </w:rPr>
      </w:pPr>
      <w:bookmarkStart w:id="13" w:name="_Toc233150466"/>
      <w:r>
        <w:rPr>
          <w:szCs w:val="28"/>
          <w:lang w:val="ru-RU"/>
        </w:rPr>
        <w:t>1.5</w:t>
      </w:r>
      <w:r w:rsidR="001A13CF" w:rsidRPr="00951F5B">
        <w:rPr>
          <w:szCs w:val="28"/>
          <w:lang w:val="ru-RU"/>
        </w:rPr>
        <w:t xml:space="preserve"> Экономическое обоснование (</w:t>
      </w:r>
      <w:r w:rsidR="001A13CF" w:rsidRPr="00924486">
        <w:rPr>
          <w:szCs w:val="28"/>
        </w:rPr>
        <w:t>ROI</w:t>
      </w:r>
      <w:r w:rsidR="001A13CF" w:rsidRPr="00951F5B">
        <w:rPr>
          <w:szCs w:val="28"/>
          <w:lang w:val="ru-RU"/>
        </w:rPr>
        <w:t>)</w:t>
      </w:r>
      <w:bookmarkEnd w:id="13"/>
    </w:p>
    <w:p w:rsidR="009066C6" w:rsidRPr="00924486" w:rsidRDefault="001A13CF" w:rsidP="00924486">
      <w:pPr>
        <w:spacing w:line="360" w:lineRule="auto"/>
        <w:jc w:val="both"/>
        <w:rPr>
          <w:szCs w:val="28"/>
          <w:lang w:val="ru-RU"/>
        </w:rPr>
      </w:pPr>
      <w:r w:rsidRPr="00924486">
        <w:rPr>
          <w:szCs w:val="28"/>
          <w:lang w:val="ru-RU"/>
        </w:rPr>
        <w:t xml:space="preserve">Экономическая оценка проводилась в контексте потенциального коммерческого запуска приложения на российском рынке </w:t>
      </w:r>
      <w:r w:rsidRPr="00924486">
        <w:rPr>
          <w:szCs w:val="28"/>
        </w:rPr>
        <w:t>wellness</w:t>
      </w:r>
      <w:r w:rsidRPr="00924486">
        <w:rPr>
          <w:szCs w:val="28"/>
          <w:lang w:val="ru-RU"/>
        </w:rPr>
        <w:t>-приложений.</w:t>
      </w:r>
    </w:p>
    <w:p w:rsidR="009066C6" w:rsidRPr="00924486" w:rsidRDefault="00AB10AF" w:rsidP="008A77EE">
      <w:pPr>
        <w:spacing w:after="60" w:line="360" w:lineRule="auto"/>
        <w:jc w:val="both"/>
        <w:rPr>
          <w:szCs w:val="28"/>
        </w:rPr>
      </w:pPr>
      <w:r>
        <w:rPr>
          <w:szCs w:val="28"/>
        </w:rPr>
        <w:t>Таблица 4</w:t>
      </w:r>
      <w:r w:rsidR="001A13CF" w:rsidRPr="00924486">
        <w:rPr>
          <w:szCs w:val="28"/>
        </w:rPr>
        <w:t xml:space="preserve"> </w:t>
      </w:r>
      <w:r w:rsidR="00512826" w:rsidRPr="00924486">
        <w:rPr>
          <w:szCs w:val="28"/>
        </w:rPr>
        <w:t>–</w:t>
      </w:r>
      <w:r w:rsidR="001A13CF" w:rsidRPr="00924486">
        <w:rPr>
          <w:szCs w:val="28"/>
        </w:rPr>
        <w:t xml:space="preserve"> Ключевые экономические показатели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9066C6" w:rsidRPr="00924486" w:rsidTr="00924486">
        <w:tc>
          <w:tcPr>
            <w:tcW w:w="4677" w:type="dxa"/>
          </w:tcPr>
          <w:p w:rsidR="009066C6" w:rsidRPr="00924486" w:rsidRDefault="001A13CF" w:rsidP="00924486">
            <w:pPr>
              <w:spacing w:after="0"/>
              <w:ind w:firstLine="0"/>
              <w:jc w:val="center"/>
              <w:rPr>
                <w:szCs w:val="28"/>
              </w:rPr>
            </w:pPr>
            <w:r w:rsidRPr="00924486">
              <w:rPr>
                <w:b/>
                <w:szCs w:val="28"/>
              </w:rPr>
              <w:t>Показатель</w:t>
            </w:r>
          </w:p>
        </w:tc>
        <w:tc>
          <w:tcPr>
            <w:tcW w:w="4677" w:type="dxa"/>
          </w:tcPr>
          <w:p w:rsidR="009066C6" w:rsidRPr="00924486" w:rsidRDefault="001A13CF" w:rsidP="00924486">
            <w:pPr>
              <w:spacing w:after="0"/>
              <w:ind w:firstLine="0"/>
              <w:jc w:val="center"/>
              <w:rPr>
                <w:szCs w:val="28"/>
              </w:rPr>
            </w:pPr>
            <w:r w:rsidRPr="00924486">
              <w:rPr>
                <w:b/>
                <w:szCs w:val="28"/>
              </w:rPr>
              <w:t>Значение</w:t>
            </w:r>
          </w:p>
        </w:tc>
      </w:tr>
      <w:tr w:rsidR="009066C6" w:rsidRPr="00924486" w:rsidTr="00924486">
        <w:tc>
          <w:tcPr>
            <w:tcW w:w="4677" w:type="dxa"/>
          </w:tcPr>
          <w:p w:rsidR="009066C6" w:rsidRPr="00924486" w:rsidRDefault="001A13CF" w:rsidP="00924486">
            <w:pPr>
              <w:spacing w:after="0"/>
              <w:ind w:firstLine="0"/>
              <w:rPr>
                <w:szCs w:val="28"/>
              </w:rPr>
            </w:pPr>
            <w:r w:rsidRPr="00924486">
              <w:rPr>
                <w:szCs w:val="28"/>
              </w:rPr>
              <w:t>Объём рынка (РФ, 2025)</w:t>
            </w:r>
          </w:p>
        </w:tc>
        <w:tc>
          <w:tcPr>
            <w:tcW w:w="4677" w:type="dxa"/>
          </w:tcPr>
          <w:p w:rsidR="009066C6" w:rsidRPr="00924486" w:rsidRDefault="001A13CF" w:rsidP="00924486">
            <w:pPr>
              <w:spacing w:after="0"/>
              <w:ind w:firstLine="0"/>
              <w:rPr>
                <w:szCs w:val="28"/>
              </w:rPr>
            </w:pPr>
            <w:r w:rsidRPr="00924486">
              <w:rPr>
                <w:szCs w:val="28"/>
              </w:rPr>
              <w:t>~4</w:t>
            </w:r>
            <w:proofErr w:type="gramStart"/>
            <w:r w:rsidRPr="00924486">
              <w:rPr>
                <w:szCs w:val="28"/>
              </w:rPr>
              <w:t>,2</w:t>
            </w:r>
            <w:proofErr w:type="gramEnd"/>
            <w:r w:rsidRPr="00924486">
              <w:rPr>
                <w:szCs w:val="28"/>
              </w:rPr>
              <w:t xml:space="preserve"> млрд руб.</w:t>
            </w:r>
          </w:p>
        </w:tc>
      </w:tr>
      <w:tr w:rsidR="009066C6" w:rsidRPr="00924486" w:rsidTr="00924486">
        <w:tc>
          <w:tcPr>
            <w:tcW w:w="4677" w:type="dxa"/>
          </w:tcPr>
          <w:p w:rsidR="009066C6" w:rsidRPr="00924486" w:rsidRDefault="001A13CF" w:rsidP="00924486">
            <w:pPr>
              <w:spacing w:after="0"/>
              <w:ind w:firstLine="0"/>
              <w:rPr>
                <w:szCs w:val="28"/>
              </w:rPr>
            </w:pPr>
            <w:r w:rsidRPr="00924486">
              <w:rPr>
                <w:szCs w:val="28"/>
              </w:rPr>
              <w:t>CAGR рынка</w:t>
            </w:r>
          </w:p>
        </w:tc>
        <w:tc>
          <w:tcPr>
            <w:tcW w:w="4677" w:type="dxa"/>
          </w:tcPr>
          <w:p w:rsidR="009066C6" w:rsidRPr="00924486" w:rsidRDefault="001A13CF" w:rsidP="00924486">
            <w:pPr>
              <w:spacing w:after="0"/>
              <w:ind w:firstLine="0"/>
              <w:rPr>
                <w:szCs w:val="28"/>
              </w:rPr>
            </w:pPr>
            <w:r w:rsidRPr="00924486">
              <w:rPr>
                <w:szCs w:val="28"/>
              </w:rPr>
              <w:t>~18%</w:t>
            </w:r>
          </w:p>
        </w:tc>
      </w:tr>
      <w:tr w:rsidR="009066C6" w:rsidRPr="00924486" w:rsidTr="00924486">
        <w:tc>
          <w:tcPr>
            <w:tcW w:w="4677" w:type="dxa"/>
          </w:tcPr>
          <w:p w:rsidR="009066C6" w:rsidRPr="00924486" w:rsidRDefault="001A13CF" w:rsidP="00924486">
            <w:pPr>
              <w:spacing w:after="0"/>
              <w:ind w:firstLine="0"/>
              <w:rPr>
                <w:szCs w:val="28"/>
              </w:rPr>
            </w:pPr>
            <w:r w:rsidRPr="00924486">
              <w:rPr>
                <w:szCs w:val="28"/>
              </w:rPr>
              <w:t>Фактические затраты на разработку</w:t>
            </w:r>
          </w:p>
        </w:tc>
        <w:tc>
          <w:tcPr>
            <w:tcW w:w="4677" w:type="dxa"/>
          </w:tcPr>
          <w:p w:rsidR="009066C6" w:rsidRPr="00924486" w:rsidRDefault="001A13CF" w:rsidP="00924486">
            <w:pPr>
              <w:spacing w:after="0"/>
              <w:ind w:firstLine="0"/>
              <w:rPr>
                <w:szCs w:val="28"/>
              </w:rPr>
            </w:pPr>
            <w:r w:rsidRPr="00924486">
              <w:rPr>
                <w:szCs w:val="28"/>
              </w:rPr>
              <w:t>~93 600 руб.</w:t>
            </w:r>
          </w:p>
        </w:tc>
      </w:tr>
      <w:tr w:rsidR="009066C6" w:rsidRPr="00924486" w:rsidTr="00924486">
        <w:tc>
          <w:tcPr>
            <w:tcW w:w="4677" w:type="dxa"/>
          </w:tcPr>
          <w:p w:rsidR="009066C6" w:rsidRPr="00924486" w:rsidRDefault="001A13CF" w:rsidP="00924486">
            <w:pPr>
              <w:spacing w:after="0"/>
              <w:ind w:firstLine="0"/>
              <w:rPr>
                <w:szCs w:val="28"/>
              </w:rPr>
            </w:pPr>
            <w:r w:rsidRPr="00924486">
              <w:rPr>
                <w:szCs w:val="28"/>
              </w:rPr>
              <w:t>Прогнозируемый ROI (3 года)</w:t>
            </w:r>
          </w:p>
        </w:tc>
        <w:tc>
          <w:tcPr>
            <w:tcW w:w="4677" w:type="dxa"/>
          </w:tcPr>
          <w:p w:rsidR="009066C6" w:rsidRPr="00924486" w:rsidRDefault="001A13CF" w:rsidP="00924486">
            <w:pPr>
              <w:spacing w:after="0"/>
              <w:ind w:firstLine="0"/>
              <w:rPr>
                <w:szCs w:val="28"/>
              </w:rPr>
            </w:pPr>
            <w:r w:rsidRPr="00924486">
              <w:rPr>
                <w:szCs w:val="28"/>
              </w:rPr>
              <w:t>~401%</w:t>
            </w:r>
          </w:p>
        </w:tc>
      </w:tr>
      <w:tr w:rsidR="009066C6" w:rsidRPr="00924486" w:rsidTr="00924486">
        <w:tc>
          <w:tcPr>
            <w:tcW w:w="4677" w:type="dxa"/>
          </w:tcPr>
          <w:p w:rsidR="009066C6" w:rsidRPr="00924486" w:rsidRDefault="001A13CF" w:rsidP="00924486">
            <w:pPr>
              <w:spacing w:after="0"/>
              <w:ind w:firstLine="0"/>
              <w:rPr>
                <w:szCs w:val="28"/>
              </w:rPr>
            </w:pPr>
            <w:r w:rsidRPr="00924486">
              <w:rPr>
                <w:szCs w:val="28"/>
              </w:rPr>
              <w:t>Точка безубыточности</w:t>
            </w:r>
          </w:p>
        </w:tc>
        <w:tc>
          <w:tcPr>
            <w:tcW w:w="4677" w:type="dxa"/>
          </w:tcPr>
          <w:p w:rsidR="009066C6" w:rsidRPr="00924486" w:rsidRDefault="001A13CF" w:rsidP="00924486">
            <w:pPr>
              <w:spacing w:after="0"/>
              <w:ind w:firstLine="0"/>
              <w:rPr>
                <w:szCs w:val="28"/>
              </w:rPr>
            </w:pPr>
            <w:r w:rsidRPr="00924486">
              <w:rPr>
                <w:szCs w:val="28"/>
              </w:rPr>
              <w:t>~3 050 MAU</w:t>
            </w:r>
          </w:p>
        </w:tc>
      </w:tr>
      <w:tr w:rsidR="009066C6" w:rsidRPr="00924486" w:rsidTr="00924486">
        <w:tc>
          <w:tcPr>
            <w:tcW w:w="4677" w:type="dxa"/>
          </w:tcPr>
          <w:p w:rsidR="009066C6" w:rsidRPr="00924486" w:rsidRDefault="001A13CF" w:rsidP="00924486">
            <w:pPr>
              <w:spacing w:after="0"/>
              <w:ind w:firstLine="0"/>
              <w:rPr>
                <w:szCs w:val="28"/>
              </w:rPr>
            </w:pPr>
            <w:r w:rsidRPr="00924486">
              <w:rPr>
                <w:szCs w:val="28"/>
              </w:rPr>
              <w:t>Период выхода на безубыточность</w:t>
            </w:r>
          </w:p>
        </w:tc>
        <w:tc>
          <w:tcPr>
            <w:tcW w:w="4677" w:type="dxa"/>
          </w:tcPr>
          <w:p w:rsidR="009066C6" w:rsidRPr="00924486" w:rsidRDefault="001A13CF" w:rsidP="00924486">
            <w:pPr>
              <w:spacing w:after="0"/>
              <w:ind w:firstLine="0"/>
              <w:rPr>
                <w:szCs w:val="28"/>
              </w:rPr>
            </w:pPr>
            <w:r w:rsidRPr="00924486">
              <w:rPr>
                <w:szCs w:val="28"/>
              </w:rPr>
              <w:t>6–9 месяцев</w:t>
            </w:r>
          </w:p>
        </w:tc>
      </w:tr>
    </w:tbl>
    <w:p w:rsidR="009066C6" w:rsidRPr="001A13CF" w:rsidRDefault="001A13CF" w:rsidP="00CB3EAB">
      <w:pPr>
        <w:spacing w:after="0" w:line="360" w:lineRule="auto"/>
        <w:jc w:val="both"/>
        <w:rPr>
          <w:lang w:val="ru-RU"/>
        </w:rPr>
      </w:pPr>
      <w:r w:rsidRPr="001A13CF">
        <w:rPr>
          <w:lang w:val="ru-RU"/>
        </w:rPr>
        <w:t xml:space="preserve">Модель монетизации </w:t>
      </w:r>
      <w:r w:rsidR="00512826">
        <w:rPr>
          <w:lang w:val="ru-RU"/>
        </w:rPr>
        <w:t>–</w:t>
      </w:r>
      <w:r w:rsidRPr="001A13CF">
        <w:rPr>
          <w:lang w:val="ru-RU"/>
        </w:rPr>
        <w:t xml:space="preserve"> </w:t>
      </w:r>
      <w:r>
        <w:t>Freemium</w:t>
      </w:r>
      <w:r w:rsidRPr="001A13CF">
        <w:rPr>
          <w:lang w:val="ru-RU"/>
        </w:rPr>
        <w:t>: базовый функционал</w:t>
      </w:r>
      <w:r w:rsidR="00CB3EAB" w:rsidRPr="00CB3EAB">
        <w:rPr>
          <w:lang w:val="ru-RU"/>
        </w:rPr>
        <w:t xml:space="preserve"> п</w:t>
      </w:r>
      <w:r w:rsidR="00CB3EAB">
        <w:rPr>
          <w:lang w:val="ru-RU"/>
        </w:rPr>
        <w:t>редоставляется</w:t>
      </w:r>
      <w:r w:rsidRPr="001A13CF">
        <w:rPr>
          <w:lang w:val="ru-RU"/>
        </w:rPr>
        <w:t xml:space="preserve"> бесплатно, </w:t>
      </w:r>
      <w:r>
        <w:t>Premium</w:t>
      </w:r>
      <w:r w:rsidRPr="001A13CF">
        <w:rPr>
          <w:lang w:val="ru-RU"/>
        </w:rPr>
        <w:t xml:space="preserve">-подписка за 490 руб./месяц. При консервативном прогнозе в 5 000 </w:t>
      </w:r>
      <w:r>
        <w:t>MAU</w:t>
      </w:r>
      <w:r w:rsidRPr="001A13CF">
        <w:rPr>
          <w:lang w:val="ru-RU"/>
        </w:rPr>
        <w:t xml:space="preserve"> и конверсии 3% доход первого года составит ~523 500 руб. при затратах ~734 100 руб., что обеспечивает выход на окупаемость в начале второго года.</w:t>
      </w:r>
    </w:p>
    <w:p w:rsidR="008A77EE" w:rsidRDefault="00426450" w:rsidP="008A77EE">
      <w:pPr>
        <w:pStyle w:val="1"/>
        <w:contextualSpacing/>
        <w:jc w:val="both"/>
        <w:rPr>
          <w:lang w:val="ru-RU"/>
        </w:rPr>
      </w:pPr>
      <w:bookmarkStart w:id="14" w:name="_Toc233150467"/>
      <w:r w:rsidRPr="00426450">
        <w:rPr>
          <w:lang w:val="ru-RU"/>
        </w:rPr>
        <w:lastRenderedPageBreak/>
        <w:t xml:space="preserve">2 </w:t>
      </w:r>
      <w:r>
        <w:rPr>
          <w:lang w:val="ru-RU"/>
        </w:rPr>
        <w:t>П</w:t>
      </w:r>
      <w:r w:rsidRPr="00426450">
        <w:rPr>
          <w:lang w:val="ru-RU"/>
        </w:rPr>
        <w:t>роектная часть</w:t>
      </w:r>
      <w:bookmarkEnd w:id="14"/>
    </w:p>
    <w:p w:rsidR="008A77EE" w:rsidRPr="008A77EE" w:rsidRDefault="008A77EE" w:rsidP="008A77EE">
      <w:pPr>
        <w:rPr>
          <w:lang w:val="ru-RU"/>
        </w:rPr>
      </w:pPr>
    </w:p>
    <w:p w:rsidR="009066C6" w:rsidRPr="001A13CF" w:rsidRDefault="001A13CF" w:rsidP="008A77EE">
      <w:pPr>
        <w:pStyle w:val="21"/>
        <w:contextualSpacing/>
        <w:rPr>
          <w:lang w:val="ru-RU"/>
        </w:rPr>
      </w:pPr>
      <w:bookmarkStart w:id="15" w:name="_Toc233150468"/>
      <w:r w:rsidRPr="001A13CF">
        <w:rPr>
          <w:lang w:val="ru-RU"/>
        </w:rPr>
        <w:t>2.1 Модель требований к ПО</w:t>
      </w:r>
      <w:bookmarkEnd w:id="15"/>
    </w:p>
    <w:p w:rsidR="009066C6" w:rsidRDefault="001A13CF" w:rsidP="008A77EE">
      <w:pPr>
        <w:pStyle w:val="31"/>
        <w:contextualSpacing/>
        <w:rPr>
          <w:lang w:val="ru-RU"/>
        </w:rPr>
      </w:pPr>
      <w:bookmarkStart w:id="16" w:name="_Toc233150469"/>
      <w:r w:rsidRPr="00CB3EAB">
        <w:rPr>
          <w:lang w:val="ru-RU"/>
        </w:rPr>
        <w:t>2</w:t>
      </w:r>
      <w:r w:rsidR="008A77EE">
        <w:rPr>
          <w:lang w:val="ru-RU"/>
        </w:rPr>
        <w:t>.1.1</w:t>
      </w:r>
      <w:r w:rsidRPr="00CB3EAB">
        <w:rPr>
          <w:lang w:val="ru-RU"/>
        </w:rPr>
        <w:t xml:space="preserve"> Акторы системы</w:t>
      </w:r>
      <w:bookmarkEnd w:id="16"/>
    </w:p>
    <w:p w:rsidR="00CB3EAB" w:rsidRPr="00CB3EAB" w:rsidRDefault="00CB3EAB" w:rsidP="008A77EE">
      <w:pPr>
        <w:spacing w:line="360" w:lineRule="auto"/>
        <w:jc w:val="both"/>
        <w:rPr>
          <w:lang w:val="ru-RU"/>
        </w:rPr>
      </w:pPr>
      <w:r>
        <w:rPr>
          <w:lang w:val="ru-RU"/>
        </w:rPr>
        <w:t>У системы выявлено несколько акторов: гость, пользователь и администратор. Гость – это лицо, которое не зарегистрировано в системе. Такой пользователь должен сначала пройти через регистрацию.</w:t>
      </w:r>
    </w:p>
    <w:p w:rsidR="009066C6" w:rsidRPr="00417F2F" w:rsidRDefault="00AB10AF" w:rsidP="008A77EE">
      <w:pPr>
        <w:spacing w:after="0" w:line="360" w:lineRule="auto"/>
        <w:ind w:firstLine="720"/>
        <w:contextualSpacing/>
        <w:jc w:val="both"/>
        <w:rPr>
          <w:sz w:val="32"/>
        </w:rPr>
      </w:pPr>
      <w:r>
        <w:t>Таблица 5</w:t>
      </w:r>
      <w:r w:rsidR="001A13CF" w:rsidRPr="00417F2F">
        <w:t xml:space="preserve"> </w:t>
      </w:r>
      <w:r w:rsidR="00512826" w:rsidRPr="00417F2F">
        <w:t>–</w:t>
      </w:r>
      <w:r w:rsidR="001A13CF" w:rsidRPr="00417F2F">
        <w:t xml:space="preserve"> Акторы системы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64"/>
        <w:gridCol w:w="3966"/>
        <w:gridCol w:w="3015"/>
      </w:tblGrid>
      <w:tr w:rsidR="009066C6" w:rsidTr="00AE5634">
        <w:tc>
          <w:tcPr>
            <w:tcW w:w="2376" w:type="dxa"/>
          </w:tcPr>
          <w:p w:rsidR="009066C6" w:rsidRPr="00AE5634" w:rsidRDefault="001A13CF" w:rsidP="00AE5634">
            <w:pPr>
              <w:spacing w:after="0"/>
              <w:ind w:firstLine="0"/>
              <w:jc w:val="center"/>
              <w:rPr>
                <w:b/>
                <w:szCs w:val="28"/>
              </w:rPr>
            </w:pPr>
            <w:r w:rsidRPr="00AE5634">
              <w:rPr>
                <w:b/>
                <w:szCs w:val="28"/>
              </w:rPr>
              <w:t>Актор</w:t>
            </w:r>
          </w:p>
        </w:tc>
        <w:tc>
          <w:tcPr>
            <w:tcW w:w="4023" w:type="dxa"/>
          </w:tcPr>
          <w:p w:rsidR="009066C6" w:rsidRPr="00AE5634" w:rsidRDefault="001A13CF" w:rsidP="00AE5634">
            <w:pPr>
              <w:spacing w:after="0"/>
              <w:ind w:firstLine="0"/>
              <w:jc w:val="center"/>
              <w:rPr>
                <w:b/>
                <w:szCs w:val="28"/>
              </w:rPr>
            </w:pPr>
            <w:r w:rsidRPr="00AE5634">
              <w:rPr>
                <w:b/>
                <w:szCs w:val="28"/>
              </w:rPr>
              <w:t>Описание</w:t>
            </w:r>
          </w:p>
        </w:tc>
        <w:tc>
          <w:tcPr>
            <w:tcW w:w="3118" w:type="dxa"/>
          </w:tcPr>
          <w:p w:rsidR="009066C6" w:rsidRPr="00AE5634" w:rsidRDefault="001A13CF" w:rsidP="00AE5634">
            <w:pPr>
              <w:spacing w:after="0"/>
              <w:ind w:firstLine="0"/>
              <w:jc w:val="center"/>
              <w:rPr>
                <w:b/>
                <w:szCs w:val="28"/>
              </w:rPr>
            </w:pPr>
            <w:r w:rsidRPr="00AE5634">
              <w:rPr>
                <w:b/>
                <w:szCs w:val="28"/>
              </w:rPr>
              <w:t>Права доступа</w:t>
            </w:r>
          </w:p>
        </w:tc>
      </w:tr>
      <w:tr w:rsidR="009066C6" w:rsidTr="00AE5634">
        <w:tc>
          <w:tcPr>
            <w:tcW w:w="2376" w:type="dxa"/>
          </w:tcPr>
          <w:p w:rsidR="009066C6" w:rsidRPr="00AE5634" w:rsidRDefault="001A13CF" w:rsidP="00AE5634">
            <w:pPr>
              <w:spacing w:after="0"/>
              <w:ind w:firstLine="0"/>
              <w:rPr>
                <w:szCs w:val="28"/>
              </w:rPr>
            </w:pPr>
            <w:r w:rsidRPr="00AE5634">
              <w:rPr>
                <w:szCs w:val="28"/>
              </w:rPr>
              <w:t>Гость</w:t>
            </w:r>
          </w:p>
        </w:tc>
        <w:tc>
          <w:tcPr>
            <w:tcW w:w="4023" w:type="dxa"/>
          </w:tcPr>
          <w:p w:rsidR="009066C6" w:rsidRPr="00AE5634" w:rsidRDefault="001A13CF" w:rsidP="00AE5634">
            <w:pPr>
              <w:spacing w:after="0"/>
              <w:ind w:firstLine="0"/>
              <w:rPr>
                <w:szCs w:val="28"/>
              </w:rPr>
            </w:pPr>
            <w:r w:rsidRPr="00AE5634">
              <w:rPr>
                <w:szCs w:val="28"/>
              </w:rPr>
              <w:t>Неаутентифицированный пользователь</w:t>
            </w:r>
          </w:p>
        </w:tc>
        <w:tc>
          <w:tcPr>
            <w:tcW w:w="3118" w:type="dxa"/>
          </w:tcPr>
          <w:p w:rsidR="009066C6" w:rsidRPr="00AE5634" w:rsidRDefault="001A13CF" w:rsidP="00AE5634">
            <w:pPr>
              <w:spacing w:after="0"/>
              <w:ind w:firstLine="0"/>
              <w:rPr>
                <w:szCs w:val="28"/>
              </w:rPr>
            </w:pPr>
            <w:r w:rsidRPr="00AE5634">
              <w:rPr>
                <w:szCs w:val="28"/>
              </w:rPr>
              <w:t>Регистрация, вход</w:t>
            </w:r>
          </w:p>
        </w:tc>
      </w:tr>
      <w:tr w:rsidR="009066C6" w:rsidTr="00AE5634">
        <w:tc>
          <w:tcPr>
            <w:tcW w:w="2376" w:type="dxa"/>
          </w:tcPr>
          <w:p w:rsidR="009066C6" w:rsidRPr="00AE5634" w:rsidRDefault="001A13CF" w:rsidP="00AE5634">
            <w:pPr>
              <w:spacing w:after="0"/>
              <w:ind w:firstLine="0"/>
              <w:rPr>
                <w:szCs w:val="28"/>
              </w:rPr>
            </w:pPr>
            <w:r w:rsidRPr="00AE5634">
              <w:rPr>
                <w:szCs w:val="28"/>
              </w:rPr>
              <w:t>Пользователь (ROLE_USER)</w:t>
            </w:r>
          </w:p>
        </w:tc>
        <w:tc>
          <w:tcPr>
            <w:tcW w:w="4023" w:type="dxa"/>
          </w:tcPr>
          <w:p w:rsidR="009066C6" w:rsidRPr="00AE5634" w:rsidRDefault="001A13CF" w:rsidP="00AE5634">
            <w:pPr>
              <w:spacing w:after="0"/>
              <w:ind w:firstLine="0"/>
              <w:rPr>
                <w:szCs w:val="28"/>
              </w:rPr>
            </w:pPr>
            <w:r w:rsidRPr="00AE5634">
              <w:rPr>
                <w:szCs w:val="28"/>
              </w:rPr>
              <w:t>Аутентифицированный пользователь</w:t>
            </w:r>
          </w:p>
        </w:tc>
        <w:tc>
          <w:tcPr>
            <w:tcW w:w="3118" w:type="dxa"/>
          </w:tcPr>
          <w:p w:rsidR="009066C6" w:rsidRPr="00AE5634" w:rsidRDefault="001A13CF" w:rsidP="00AE5634">
            <w:pPr>
              <w:spacing w:after="0"/>
              <w:ind w:firstLine="0"/>
              <w:rPr>
                <w:szCs w:val="28"/>
              </w:rPr>
            </w:pPr>
            <w:r w:rsidRPr="00AE5634">
              <w:rPr>
                <w:szCs w:val="28"/>
              </w:rPr>
              <w:t>Медитации, дневник настроения, профиль</w:t>
            </w:r>
          </w:p>
        </w:tc>
      </w:tr>
      <w:tr w:rsidR="009066C6" w:rsidTr="00AE5634">
        <w:tc>
          <w:tcPr>
            <w:tcW w:w="2376" w:type="dxa"/>
          </w:tcPr>
          <w:p w:rsidR="009066C6" w:rsidRPr="00AE5634" w:rsidRDefault="001A13CF" w:rsidP="00AE5634">
            <w:pPr>
              <w:spacing w:after="0"/>
              <w:ind w:firstLine="0"/>
              <w:rPr>
                <w:szCs w:val="28"/>
              </w:rPr>
            </w:pPr>
            <w:r w:rsidRPr="00AE5634">
              <w:rPr>
                <w:szCs w:val="28"/>
              </w:rPr>
              <w:t>Администратор (ROLE_ADMIN)</w:t>
            </w:r>
          </w:p>
        </w:tc>
        <w:tc>
          <w:tcPr>
            <w:tcW w:w="4023" w:type="dxa"/>
          </w:tcPr>
          <w:p w:rsidR="009066C6" w:rsidRPr="00AE5634" w:rsidRDefault="001A13CF" w:rsidP="00AE5634">
            <w:pPr>
              <w:spacing w:after="0"/>
              <w:ind w:firstLine="0"/>
              <w:rPr>
                <w:szCs w:val="28"/>
              </w:rPr>
            </w:pPr>
            <w:r w:rsidRPr="00AE5634">
              <w:rPr>
                <w:szCs w:val="28"/>
              </w:rPr>
              <w:t>Привилегированный пользователь</w:t>
            </w:r>
          </w:p>
        </w:tc>
        <w:tc>
          <w:tcPr>
            <w:tcW w:w="3118" w:type="dxa"/>
          </w:tcPr>
          <w:p w:rsidR="009066C6" w:rsidRPr="00AE5634" w:rsidRDefault="001A13CF" w:rsidP="00AE5634">
            <w:pPr>
              <w:spacing w:after="0"/>
              <w:ind w:firstLine="0"/>
              <w:rPr>
                <w:szCs w:val="28"/>
              </w:rPr>
            </w:pPr>
            <w:r w:rsidRPr="00AE5634">
              <w:rPr>
                <w:szCs w:val="28"/>
              </w:rPr>
              <w:t>Всё + управление контентом</w:t>
            </w:r>
          </w:p>
        </w:tc>
      </w:tr>
    </w:tbl>
    <w:p w:rsidR="009066C6" w:rsidRDefault="009066C6"/>
    <w:p w:rsidR="009066C6" w:rsidRDefault="001A13CF">
      <w:pPr>
        <w:pStyle w:val="31"/>
      </w:pPr>
      <w:bookmarkStart w:id="17" w:name="_Toc233150470"/>
      <w:r>
        <w:lastRenderedPageBreak/>
        <w:t>2.1.2 Основные прецеденты</w:t>
      </w:r>
      <w:bookmarkEnd w:id="17"/>
    </w:p>
    <w:p w:rsidR="000769EE" w:rsidRPr="000769EE" w:rsidRDefault="000769EE" w:rsidP="000769EE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  <w:r w:rsidRPr="000769EE">
        <w:rPr>
          <w:noProof/>
          <w:color w:val="000000" w:themeColor="text1"/>
          <w:szCs w:val="28"/>
          <w:lang w:val="ru-RU" w:eastAsia="ru-RU"/>
        </w:rPr>
        <w:drawing>
          <wp:inline distT="0" distB="0" distL="0" distR="0">
            <wp:extent cx="4405023" cy="5772099"/>
            <wp:effectExtent l="0" t="0" r="0" b="635"/>
            <wp:docPr id="4" name="Рисунок 4" descr="C:\Users\User\Desktop\курсовая\use-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курсовая\use-cas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4515" cy="5784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69EE" w:rsidRPr="000769EE" w:rsidRDefault="000769EE" w:rsidP="00521007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  <w:r w:rsidRPr="000769EE">
        <w:rPr>
          <w:noProof/>
          <w:color w:val="000000" w:themeColor="text1"/>
          <w:szCs w:val="28"/>
          <w:lang w:val="ru-RU" w:eastAsia="ru-RU"/>
        </w:rPr>
        <w:t xml:space="preserve">Рисунок </w:t>
      </w:r>
      <w:r w:rsidRPr="000769EE">
        <w:rPr>
          <w:noProof/>
          <w:color w:val="000000" w:themeColor="text1"/>
          <w:szCs w:val="28"/>
          <w:lang w:val="ru-RU" w:eastAsia="ru-RU"/>
        </w:rPr>
        <w:fldChar w:fldCharType="begin"/>
      </w:r>
      <w:r w:rsidRPr="000769EE">
        <w:rPr>
          <w:noProof/>
          <w:color w:val="000000" w:themeColor="text1"/>
          <w:szCs w:val="28"/>
          <w:lang w:val="ru-RU" w:eastAsia="ru-RU"/>
        </w:rPr>
        <w:instrText xml:space="preserve"> SEQ Рисунок \* ARABIC </w:instrText>
      </w:r>
      <w:r w:rsidRPr="000769EE">
        <w:rPr>
          <w:noProof/>
          <w:color w:val="000000" w:themeColor="text1"/>
          <w:szCs w:val="28"/>
          <w:lang w:val="ru-RU" w:eastAsia="ru-RU"/>
        </w:rPr>
        <w:fldChar w:fldCharType="separate"/>
      </w:r>
      <w:r w:rsidR="00EE1CC3">
        <w:rPr>
          <w:noProof/>
          <w:color w:val="000000" w:themeColor="text1"/>
          <w:szCs w:val="28"/>
          <w:lang w:val="ru-RU" w:eastAsia="ru-RU"/>
        </w:rPr>
        <w:t>2</w:t>
      </w:r>
      <w:r w:rsidRPr="000769EE">
        <w:rPr>
          <w:noProof/>
          <w:color w:val="000000" w:themeColor="text1"/>
          <w:szCs w:val="28"/>
          <w:lang w:val="ru-RU" w:eastAsia="ru-RU"/>
        </w:rPr>
        <w:fldChar w:fldCharType="end"/>
      </w:r>
      <w:r w:rsidRPr="000769EE">
        <w:rPr>
          <w:noProof/>
          <w:color w:val="000000" w:themeColor="text1"/>
          <w:szCs w:val="28"/>
          <w:lang w:val="ru-RU" w:eastAsia="ru-RU"/>
        </w:rPr>
        <w:t xml:space="preserve"> – Прецеденты системы</w:t>
      </w:r>
    </w:p>
    <w:p w:rsidR="000769EE" w:rsidRPr="00521007" w:rsidRDefault="00521007" w:rsidP="00521007">
      <w:pPr>
        <w:spacing w:after="0" w:line="360" w:lineRule="auto"/>
        <w:ind w:firstLine="720"/>
        <w:contextualSpacing/>
        <w:jc w:val="both"/>
        <w:rPr>
          <w:lang w:val="ru-RU"/>
        </w:rPr>
      </w:pPr>
      <w:r>
        <w:rPr>
          <w:lang w:val="ru-RU"/>
        </w:rPr>
        <w:t>Ниже приведено описание прецедентов пользователя системы.</w:t>
      </w:r>
    </w:p>
    <w:p w:rsidR="009066C6" w:rsidRDefault="00AB10AF" w:rsidP="00521007">
      <w:pPr>
        <w:spacing w:after="0" w:line="360" w:lineRule="auto"/>
        <w:ind w:firstLine="720"/>
        <w:contextualSpacing/>
        <w:jc w:val="both"/>
      </w:pPr>
      <w:r>
        <w:t>Таблица 6</w:t>
      </w:r>
      <w:r w:rsidR="001A13CF" w:rsidRPr="00417F2F">
        <w:t xml:space="preserve"> </w:t>
      </w:r>
      <w:r w:rsidR="00512826" w:rsidRPr="00417F2F">
        <w:t>–</w:t>
      </w:r>
      <w:r w:rsidR="001A13CF" w:rsidRPr="00417F2F">
        <w:t xml:space="preserve"> </w:t>
      </w:r>
      <w:r w:rsidR="000769EE">
        <w:rPr>
          <w:lang w:val="ru-RU"/>
        </w:rPr>
        <w:t>Основные прецеденты</w:t>
      </w:r>
      <w:r w:rsidR="001A13CF" w:rsidRPr="00417F2F">
        <w:t xml:space="preserve"> системы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2"/>
        <w:gridCol w:w="2339"/>
        <w:gridCol w:w="2336"/>
        <w:gridCol w:w="2338"/>
      </w:tblGrid>
      <w:tr w:rsidR="009066C6" w:rsidRPr="003F7182" w:rsidTr="000769EE">
        <w:tc>
          <w:tcPr>
            <w:tcW w:w="2339" w:type="dxa"/>
          </w:tcPr>
          <w:p w:rsidR="009066C6" w:rsidRPr="003F7182" w:rsidRDefault="001A13CF" w:rsidP="000769EE">
            <w:r w:rsidRPr="003F7182">
              <w:rPr>
                <w:b/>
              </w:rPr>
              <w:t>Код</w:t>
            </w:r>
          </w:p>
        </w:tc>
        <w:tc>
          <w:tcPr>
            <w:tcW w:w="2339" w:type="dxa"/>
          </w:tcPr>
          <w:p w:rsidR="009066C6" w:rsidRPr="003F7182" w:rsidRDefault="001A13CF" w:rsidP="000769EE">
            <w:r w:rsidRPr="003F7182">
              <w:rPr>
                <w:b/>
              </w:rPr>
              <w:t>Прецедент</w:t>
            </w:r>
          </w:p>
        </w:tc>
        <w:tc>
          <w:tcPr>
            <w:tcW w:w="2339" w:type="dxa"/>
          </w:tcPr>
          <w:p w:rsidR="009066C6" w:rsidRPr="003F7182" w:rsidRDefault="001A13CF" w:rsidP="000769EE">
            <w:r w:rsidRPr="003F7182">
              <w:rPr>
                <w:b/>
              </w:rPr>
              <w:t>Актор</w:t>
            </w:r>
          </w:p>
        </w:tc>
        <w:tc>
          <w:tcPr>
            <w:tcW w:w="2339" w:type="dxa"/>
          </w:tcPr>
          <w:p w:rsidR="009066C6" w:rsidRPr="003F7182" w:rsidRDefault="001A13CF" w:rsidP="000769EE">
            <w:r w:rsidRPr="003F7182">
              <w:rPr>
                <w:b/>
              </w:rPr>
              <w:t>Описание</w:t>
            </w:r>
          </w:p>
        </w:tc>
      </w:tr>
      <w:tr w:rsidR="009066C6" w:rsidRPr="00943007" w:rsidTr="000769EE">
        <w:tc>
          <w:tcPr>
            <w:tcW w:w="2339" w:type="dxa"/>
          </w:tcPr>
          <w:p w:rsidR="009066C6" w:rsidRPr="003F7182" w:rsidRDefault="001A13CF" w:rsidP="000769EE">
            <w:pPr>
              <w:ind w:firstLine="0"/>
            </w:pPr>
            <w:r w:rsidRPr="003F7182">
              <w:t>UC-01</w:t>
            </w:r>
          </w:p>
        </w:tc>
        <w:tc>
          <w:tcPr>
            <w:tcW w:w="2339" w:type="dxa"/>
          </w:tcPr>
          <w:p w:rsidR="009066C6" w:rsidRPr="003F7182" w:rsidRDefault="001A13CF" w:rsidP="000769EE">
            <w:pPr>
              <w:ind w:firstLine="0"/>
            </w:pPr>
            <w:r w:rsidRPr="003F7182">
              <w:t>Регистрация</w:t>
            </w:r>
          </w:p>
        </w:tc>
        <w:tc>
          <w:tcPr>
            <w:tcW w:w="2339" w:type="dxa"/>
          </w:tcPr>
          <w:p w:rsidR="009066C6" w:rsidRPr="003F7182" w:rsidRDefault="001A13CF" w:rsidP="000769EE">
            <w:pPr>
              <w:ind w:firstLine="0"/>
            </w:pPr>
            <w:r w:rsidRPr="003F7182">
              <w:t>Гость</w:t>
            </w:r>
          </w:p>
        </w:tc>
        <w:tc>
          <w:tcPr>
            <w:tcW w:w="2339" w:type="dxa"/>
          </w:tcPr>
          <w:p w:rsidR="009066C6" w:rsidRPr="003F7182" w:rsidRDefault="001A13CF" w:rsidP="000769EE">
            <w:pPr>
              <w:ind w:firstLine="0"/>
              <w:rPr>
                <w:lang w:val="ru-RU"/>
              </w:rPr>
            </w:pPr>
            <w:r w:rsidRPr="003F7182">
              <w:rPr>
                <w:lang w:val="ru-RU"/>
              </w:rPr>
              <w:t>Создание нового аккаунта (</w:t>
            </w:r>
            <w:r w:rsidRPr="003F7182">
              <w:t>email</w:t>
            </w:r>
            <w:r w:rsidRPr="003F7182">
              <w:rPr>
                <w:lang w:val="ru-RU"/>
              </w:rPr>
              <w:t xml:space="preserve"> + пароль + имя)</w:t>
            </w:r>
          </w:p>
        </w:tc>
      </w:tr>
      <w:tr w:rsidR="009066C6" w:rsidRPr="00943007" w:rsidTr="000769EE">
        <w:tc>
          <w:tcPr>
            <w:tcW w:w="2339" w:type="dxa"/>
          </w:tcPr>
          <w:p w:rsidR="009066C6" w:rsidRPr="003F7182" w:rsidRDefault="001A13CF" w:rsidP="000769EE">
            <w:pPr>
              <w:ind w:firstLine="0"/>
            </w:pPr>
            <w:r w:rsidRPr="003F7182">
              <w:t>UC-02</w:t>
            </w:r>
          </w:p>
        </w:tc>
        <w:tc>
          <w:tcPr>
            <w:tcW w:w="2339" w:type="dxa"/>
          </w:tcPr>
          <w:p w:rsidR="009066C6" w:rsidRPr="003F7182" w:rsidRDefault="001A13CF" w:rsidP="000769EE">
            <w:pPr>
              <w:ind w:firstLine="0"/>
            </w:pPr>
            <w:r w:rsidRPr="003F7182">
              <w:t>Аутентификация</w:t>
            </w:r>
          </w:p>
        </w:tc>
        <w:tc>
          <w:tcPr>
            <w:tcW w:w="2339" w:type="dxa"/>
          </w:tcPr>
          <w:p w:rsidR="009066C6" w:rsidRPr="003F7182" w:rsidRDefault="001A13CF" w:rsidP="000769EE">
            <w:pPr>
              <w:ind w:firstLine="0"/>
            </w:pPr>
            <w:r w:rsidRPr="003F7182">
              <w:t>Гость</w:t>
            </w:r>
          </w:p>
        </w:tc>
        <w:tc>
          <w:tcPr>
            <w:tcW w:w="2339" w:type="dxa"/>
          </w:tcPr>
          <w:p w:rsidR="009066C6" w:rsidRPr="003F7182" w:rsidRDefault="001A13CF" w:rsidP="000769EE">
            <w:pPr>
              <w:ind w:firstLine="0"/>
              <w:rPr>
                <w:lang w:val="ru-RU"/>
              </w:rPr>
            </w:pPr>
            <w:r w:rsidRPr="003F7182">
              <w:rPr>
                <w:lang w:val="ru-RU"/>
              </w:rPr>
              <w:t xml:space="preserve">Вход с получением </w:t>
            </w:r>
            <w:r w:rsidRPr="003F7182">
              <w:t>JWT</w:t>
            </w:r>
            <w:r w:rsidRPr="003F7182">
              <w:rPr>
                <w:lang w:val="ru-RU"/>
              </w:rPr>
              <w:t>-токенов</w:t>
            </w:r>
          </w:p>
        </w:tc>
      </w:tr>
      <w:tr w:rsidR="009066C6" w:rsidRPr="003F7182" w:rsidTr="000769EE">
        <w:tc>
          <w:tcPr>
            <w:tcW w:w="2339" w:type="dxa"/>
          </w:tcPr>
          <w:p w:rsidR="009066C6" w:rsidRPr="003F7182" w:rsidRDefault="001A13CF" w:rsidP="000769EE">
            <w:pPr>
              <w:ind w:firstLine="0"/>
            </w:pPr>
            <w:r w:rsidRPr="003F7182">
              <w:lastRenderedPageBreak/>
              <w:t>UC-03</w:t>
            </w:r>
          </w:p>
        </w:tc>
        <w:tc>
          <w:tcPr>
            <w:tcW w:w="2339" w:type="dxa"/>
          </w:tcPr>
          <w:p w:rsidR="009066C6" w:rsidRPr="003F7182" w:rsidRDefault="001A13CF" w:rsidP="000769EE">
            <w:pPr>
              <w:ind w:firstLine="0"/>
            </w:pPr>
            <w:r w:rsidRPr="003F7182">
              <w:t>Просмотр медитаций</w:t>
            </w:r>
          </w:p>
        </w:tc>
        <w:tc>
          <w:tcPr>
            <w:tcW w:w="2339" w:type="dxa"/>
          </w:tcPr>
          <w:p w:rsidR="009066C6" w:rsidRPr="003F7182" w:rsidRDefault="001A13CF" w:rsidP="000769EE">
            <w:pPr>
              <w:ind w:firstLine="0"/>
            </w:pPr>
            <w:r w:rsidRPr="003F7182">
              <w:t>Пользователь</w:t>
            </w:r>
          </w:p>
        </w:tc>
        <w:tc>
          <w:tcPr>
            <w:tcW w:w="2339" w:type="dxa"/>
          </w:tcPr>
          <w:p w:rsidR="009066C6" w:rsidRPr="003F7182" w:rsidRDefault="00F1015B" w:rsidP="00F1015B">
            <w:pPr>
              <w:ind w:firstLine="0"/>
              <w:rPr>
                <w:lang w:val="ru-RU"/>
              </w:rPr>
            </w:pPr>
            <w:r w:rsidRPr="003F7182">
              <w:rPr>
                <w:lang w:val="ru-RU"/>
              </w:rPr>
              <w:t>Каталог</w:t>
            </w:r>
          </w:p>
        </w:tc>
      </w:tr>
      <w:tr w:rsidR="009066C6" w:rsidRPr="003F7182" w:rsidTr="000769EE">
        <w:tc>
          <w:tcPr>
            <w:tcW w:w="2339" w:type="dxa"/>
          </w:tcPr>
          <w:p w:rsidR="009066C6" w:rsidRPr="003F7182" w:rsidRDefault="001A13CF" w:rsidP="000769EE">
            <w:pPr>
              <w:ind w:firstLine="0"/>
            </w:pPr>
            <w:r w:rsidRPr="003F7182">
              <w:t>UC-04</w:t>
            </w:r>
          </w:p>
        </w:tc>
        <w:tc>
          <w:tcPr>
            <w:tcW w:w="2339" w:type="dxa"/>
          </w:tcPr>
          <w:p w:rsidR="009066C6" w:rsidRPr="003F7182" w:rsidRDefault="001A13CF" w:rsidP="000769EE">
            <w:pPr>
              <w:ind w:firstLine="0"/>
            </w:pPr>
            <w:r w:rsidRPr="003F7182">
              <w:t>Проведение медитации</w:t>
            </w:r>
          </w:p>
        </w:tc>
        <w:tc>
          <w:tcPr>
            <w:tcW w:w="2339" w:type="dxa"/>
          </w:tcPr>
          <w:p w:rsidR="009066C6" w:rsidRPr="003F7182" w:rsidRDefault="001A13CF" w:rsidP="000769EE">
            <w:pPr>
              <w:ind w:firstLine="0"/>
            </w:pPr>
            <w:r w:rsidRPr="003F7182">
              <w:t>Пользователь</w:t>
            </w:r>
          </w:p>
        </w:tc>
        <w:tc>
          <w:tcPr>
            <w:tcW w:w="2339" w:type="dxa"/>
          </w:tcPr>
          <w:p w:rsidR="009066C6" w:rsidRPr="003F7182" w:rsidRDefault="001A13CF" w:rsidP="000769EE">
            <w:pPr>
              <w:ind w:firstLine="0"/>
            </w:pPr>
            <w:r w:rsidRPr="003F7182">
              <w:t>Таймер, прогресс-бар, завершение</w:t>
            </w:r>
          </w:p>
        </w:tc>
      </w:tr>
      <w:tr w:rsidR="009066C6" w:rsidRPr="003F7182" w:rsidTr="000769EE">
        <w:tc>
          <w:tcPr>
            <w:tcW w:w="2339" w:type="dxa"/>
          </w:tcPr>
          <w:p w:rsidR="009066C6" w:rsidRPr="003F7182" w:rsidRDefault="001A13CF" w:rsidP="000769EE">
            <w:pPr>
              <w:ind w:firstLine="0"/>
            </w:pPr>
            <w:r w:rsidRPr="003F7182">
              <w:t>UC-05</w:t>
            </w:r>
          </w:p>
        </w:tc>
        <w:tc>
          <w:tcPr>
            <w:tcW w:w="2339" w:type="dxa"/>
          </w:tcPr>
          <w:p w:rsidR="009066C6" w:rsidRPr="003F7182" w:rsidRDefault="001A13CF" w:rsidP="000769EE">
            <w:pPr>
              <w:ind w:firstLine="0"/>
            </w:pPr>
            <w:r w:rsidRPr="003F7182">
              <w:t>Запись настроения</w:t>
            </w:r>
          </w:p>
        </w:tc>
        <w:tc>
          <w:tcPr>
            <w:tcW w:w="2339" w:type="dxa"/>
          </w:tcPr>
          <w:p w:rsidR="009066C6" w:rsidRPr="003F7182" w:rsidRDefault="001A13CF" w:rsidP="000769EE">
            <w:pPr>
              <w:ind w:firstLine="0"/>
            </w:pPr>
            <w:r w:rsidRPr="003F7182">
              <w:t>Пользователь</w:t>
            </w:r>
          </w:p>
        </w:tc>
        <w:tc>
          <w:tcPr>
            <w:tcW w:w="2339" w:type="dxa"/>
          </w:tcPr>
          <w:p w:rsidR="009066C6" w:rsidRPr="003F7182" w:rsidRDefault="00F1015B" w:rsidP="00F1015B">
            <w:pPr>
              <w:ind w:firstLine="0"/>
            </w:pPr>
            <w:r w:rsidRPr="003F7182">
              <w:t>Шкала 1–10</w:t>
            </w:r>
          </w:p>
        </w:tc>
      </w:tr>
      <w:tr w:rsidR="009066C6" w:rsidRPr="00943007" w:rsidTr="000769EE">
        <w:tc>
          <w:tcPr>
            <w:tcW w:w="2339" w:type="dxa"/>
          </w:tcPr>
          <w:p w:rsidR="009066C6" w:rsidRPr="003F7182" w:rsidRDefault="001A13CF" w:rsidP="000769EE">
            <w:pPr>
              <w:ind w:firstLine="0"/>
            </w:pPr>
            <w:r w:rsidRPr="003F7182">
              <w:t>UC-06</w:t>
            </w:r>
          </w:p>
        </w:tc>
        <w:tc>
          <w:tcPr>
            <w:tcW w:w="2339" w:type="dxa"/>
          </w:tcPr>
          <w:p w:rsidR="009066C6" w:rsidRPr="003F7182" w:rsidRDefault="001A13CF" w:rsidP="000769EE">
            <w:pPr>
              <w:ind w:firstLine="0"/>
            </w:pPr>
            <w:r w:rsidRPr="003F7182">
              <w:t>Просмотр аналитики</w:t>
            </w:r>
          </w:p>
        </w:tc>
        <w:tc>
          <w:tcPr>
            <w:tcW w:w="2339" w:type="dxa"/>
          </w:tcPr>
          <w:p w:rsidR="009066C6" w:rsidRPr="003F7182" w:rsidRDefault="001A13CF" w:rsidP="000769EE">
            <w:pPr>
              <w:ind w:firstLine="0"/>
            </w:pPr>
            <w:r w:rsidRPr="003F7182">
              <w:t>Пользователь</w:t>
            </w:r>
          </w:p>
        </w:tc>
        <w:tc>
          <w:tcPr>
            <w:tcW w:w="2339" w:type="dxa"/>
          </w:tcPr>
          <w:p w:rsidR="009066C6" w:rsidRPr="003F7182" w:rsidRDefault="001A13CF" w:rsidP="000769EE">
            <w:pPr>
              <w:ind w:firstLine="0"/>
              <w:rPr>
                <w:lang w:val="ru-RU"/>
              </w:rPr>
            </w:pPr>
            <w:r w:rsidRPr="003F7182">
              <w:rPr>
                <w:lang w:val="ru-RU"/>
              </w:rPr>
              <w:t>График динамики настроения за период</w:t>
            </w:r>
          </w:p>
        </w:tc>
      </w:tr>
      <w:tr w:rsidR="009066C6" w:rsidRPr="003F7182" w:rsidTr="000769EE">
        <w:tc>
          <w:tcPr>
            <w:tcW w:w="2339" w:type="dxa"/>
          </w:tcPr>
          <w:p w:rsidR="009066C6" w:rsidRPr="003F7182" w:rsidRDefault="001A13CF" w:rsidP="000769EE">
            <w:pPr>
              <w:ind w:firstLine="0"/>
            </w:pPr>
            <w:r w:rsidRPr="003F7182">
              <w:t>UC-07</w:t>
            </w:r>
          </w:p>
        </w:tc>
        <w:tc>
          <w:tcPr>
            <w:tcW w:w="2339" w:type="dxa"/>
          </w:tcPr>
          <w:p w:rsidR="009066C6" w:rsidRPr="003F7182" w:rsidRDefault="001A13CF" w:rsidP="000769EE">
            <w:pPr>
              <w:ind w:firstLine="0"/>
            </w:pPr>
            <w:r w:rsidRPr="003F7182">
              <w:t>Управление профилем</w:t>
            </w:r>
          </w:p>
        </w:tc>
        <w:tc>
          <w:tcPr>
            <w:tcW w:w="2339" w:type="dxa"/>
          </w:tcPr>
          <w:p w:rsidR="009066C6" w:rsidRPr="003F7182" w:rsidRDefault="001A13CF" w:rsidP="000769EE">
            <w:pPr>
              <w:ind w:firstLine="0"/>
            </w:pPr>
            <w:r w:rsidRPr="003F7182">
              <w:t>Пользователь</w:t>
            </w:r>
          </w:p>
        </w:tc>
        <w:tc>
          <w:tcPr>
            <w:tcW w:w="2339" w:type="dxa"/>
          </w:tcPr>
          <w:p w:rsidR="009066C6" w:rsidRPr="003F7182" w:rsidRDefault="001A13CF" w:rsidP="000769EE">
            <w:pPr>
              <w:ind w:firstLine="0"/>
            </w:pPr>
            <w:r w:rsidRPr="003F7182">
              <w:t>Просмотр статистики, выход</w:t>
            </w:r>
          </w:p>
        </w:tc>
      </w:tr>
      <w:tr w:rsidR="009066C6" w:rsidRPr="003F7182" w:rsidTr="000769EE">
        <w:tc>
          <w:tcPr>
            <w:tcW w:w="2339" w:type="dxa"/>
          </w:tcPr>
          <w:p w:rsidR="009066C6" w:rsidRPr="003F7182" w:rsidRDefault="001A13CF" w:rsidP="000769EE">
            <w:pPr>
              <w:ind w:firstLine="0"/>
            </w:pPr>
            <w:r w:rsidRPr="003F7182">
              <w:t>UC-08</w:t>
            </w:r>
          </w:p>
        </w:tc>
        <w:tc>
          <w:tcPr>
            <w:tcW w:w="2339" w:type="dxa"/>
          </w:tcPr>
          <w:p w:rsidR="009066C6" w:rsidRPr="003F7182" w:rsidRDefault="001A13CF" w:rsidP="000769EE">
            <w:pPr>
              <w:ind w:firstLine="0"/>
            </w:pPr>
            <w:r w:rsidRPr="003F7182">
              <w:t>Работа в офлайн-режиме</w:t>
            </w:r>
          </w:p>
        </w:tc>
        <w:tc>
          <w:tcPr>
            <w:tcW w:w="2339" w:type="dxa"/>
          </w:tcPr>
          <w:p w:rsidR="009066C6" w:rsidRPr="003F7182" w:rsidRDefault="001A13CF" w:rsidP="000769EE">
            <w:pPr>
              <w:ind w:firstLine="0"/>
            </w:pPr>
            <w:r w:rsidRPr="003F7182">
              <w:t>Пользователь</w:t>
            </w:r>
          </w:p>
        </w:tc>
        <w:tc>
          <w:tcPr>
            <w:tcW w:w="2339" w:type="dxa"/>
          </w:tcPr>
          <w:p w:rsidR="009066C6" w:rsidRPr="003F7182" w:rsidRDefault="001A13CF" w:rsidP="000769EE">
            <w:pPr>
              <w:ind w:firstLine="0"/>
            </w:pPr>
            <w:r w:rsidRPr="003F7182">
              <w:t>Доступ к кэшированному контенту</w:t>
            </w:r>
          </w:p>
        </w:tc>
      </w:tr>
    </w:tbl>
    <w:p w:rsidR="009066C6" w:rsidRDefault="009066C6" w:rsidP="000769EE">
      <w:pPr>
        <w:ind w:firstLine="0"/>
      </w:pPr>
    </w:p>
    <w:p w:rsidR="009066C6" w:rsidRDefault="008A77EE" w:rsidP="00521007">
      <w:pPr>
        <w:pStyle w:val="31"/>
      </w:pPr>
      <w:bookmarkStart w:id="18" w:name="_Toc233150471"/>
      <w:r>
        <w:t>2.1.3</w:t>
      </w:r>
      <w:r w:rsidR="001A13CF">
        <w:t xml:space="preserve"> Спецификация ключевого прецедента UC-04</w:t>
      </w:r>
      <w:bookmarkEnd w:id="18"/>
    </w:p>
    <w:p w:rsidR="009066C6" w:rsidRPr="00521007" w:rsidRDefault="001A13CF" w:rsidP="00521007">
      <w:pPr>
        <w:spacing w:line="360" w:lineRule="auto"/>
        <w:rPr>
          <w:lang w:val="ru-RU"/>
        </w:rPr>
      </w:pPr>
      <w:r>
        <w:t>Прецедент: «Проведение медитации»</w:t>
      </w:r>
      <w:r w:rsidR="00521007">
        <w:rPr>
          <w:lang w:val="ru-RU"/>
        </w:rPr>
        <w:t>.</w:t>
      </w:r>
    </w:p>
    <w:p w:rsidR="009066C6" w:rsidRPr="00521007" w:rsidRDefault="001A13CF" w:rsidP="00521007">
      <w:pPr>
        <w:pStyle w:val="a0"/>
        <w:numPr>
          <w:ilvl w:val="0"/>
          <w:numId w:val="0"/>
        </w:numPr>
        <w:spacing w:after="60" w:line="360" w:lineRule="auto"/>
        <w:ind w:firstLine="709"/>
        <w:jc w:val="both"/>
        <w:rPr>
          <w:lang w:val="ru-RU"/>
        </w:rPr>
      </w:pPr>
      <w:r w:rsidRPr="00521007">
        <w:rPr>
          <w:lang w:val="ru-RU"/>
        </w:rPr>
        <w:t xml:space="preserve">Предусловие: пользователь аутентифицирован, </w:t>
      </w:r>
      <w:r w:rsidR="00F9169C">
        <w:rPr>
          <w:lang w:val="ru-RU"/>
        </w:rPr>
        <w:t>звук выбран.</w:t>
      </w:r>
    </w:p>
    <w:p w:rsidR="009066C6" w:rsidRPr="001A13CF" w:rsidRDefault="001A13CF" w:rsidP="00521007">
      <w:pPr>
        <w:pStyle w:val="a0"/>
        <w:numPr>
          <w:ilvl w:val="0"/>
          <w:numId w:val="0"/>
        </w:numPr>
        <w:spacing w:after="60" w:line="360" w:lineRule="auto"/>
        <w:ind w:firstLine="709"/>
        <w:jc w:val="both"/>
        <w:rPr>
          <w:lang w:val="ru-RU"/>
        </w:rPr>
      </w:pPr>
      <w:r w:rsidRPr="001A13CF">
        <w:rPr>
          <w:lang w:val="ru-RU"/>
        </w:rPr>
        <w:t xml:space="preserve">Основной поток: открыть </w:t>
      </w:r>
      <w:r>
        <w:t>Detail</w:t>
      </w:r>
      <w:r w:rsidRPr="001A13CF">
        <w:rPr>
          <w:lang w:val="ru-RU"/>
        </w:rPr>
        <w:t xml:space="preserve"> → нажать «Начать» → таймер запущен → прогресс-бар → «Завершить» → сессия сохранена</w:t>
      </w:r>
      <w:r w:rsidR="00F9169C">
        <w:rPr>
          <w:lang w:val="ru-RU"/>
        </w:rPr>
        <w:t>.</w:t>
      </w:r>
    </w:p>
    <w:p w:rsidR="009066C6" w:rsidRPr="001A13CF" w:rsidRDefault="001A13CF" w:rsidP="00521007">
      <w:pPr>
        <w:pStyle w:val="a0"/>
        <w:numPr>
          <w:ilvl w:val="0"/>
          <w:numId w:val="0"/>
        </w:numPr>
        <w:spacing w:after="60" w:line="360" w:lineRule="auto"/>
        <w:ind w:firstLine="709"/>
        <w:jc w:val="both"/>
        <w:rPr>
          <w:lang w:val="ru-RU"/>
        </w:rPr>
      </w:pPr>
      <w:r w:rsidRPr="001A13CF">
        <w:rPr>
          <w:lang w:val="ru-RU"/>
        </w:rPr>
        <w:t>Альтернативный поток: нажать «Стоп» → сессия сохраняется как незавершённая</w:t>
      </w:r>
      <w:r w:rsidR="00F9169C">
        <w:rPr>
          <w:lang w:val="ru-RU"/>
        </w:rPr>
        <w:t>.</w:t>
      </w:r>
    </w:p>
    <w:p w:rsidR="009066C6" w:rsidRPr="001A13CF" w:rsidRDefault="001A13CF" w:rsidP="00521007">
      <w:pPr>
        <w:pStyle w:val="a0"/>
        <w:numPr>
          <w:ilvl w:val="0"/>
          <w:numId w:val="0"/>
        </w:numPr>
        <w:spacing w:after="60" w:line="360" w:lineRule="auto"/>
        <w:ind w:firstLine="709"/>
        <w:jc w:val="both"/>
        <w:rPr>
          <w:lang w:val="ru-RU"/>
        </w:rPr>
      </w:pPr>
      <w:r w:rsidRPr="001A13CF">
        <w:rPr>
          <w:lang w:val="ru-RU"/>
        </w:rPr>
        <w:t xml:space="preserve">Постусловие: </w:t>
      </w:r>
      <w:r>
        <w:t>MeditationSession</w:t>
      </w:r>
      <w:r w:rsidRPr="001A13CF">
        <w:rPr>
          <w:lang w:val="ru-RU"/>
        </w:rPr>
        <w:t xml:space="preserve"> создана в БД, прогресс пользователя обновлён</w:t>
      </w:r>
      <w:r w:rsidR="00F9169C">
        <w:rPr>
          <w:lang w:val="ru-RU"/>
        </w:rPr>
        <w:t>.</w:t>
      </w:r>
    </w:p>
    <w:p w:rsidR="009066C6" w:rsidRDefault="001A13CF" w:rsidP="00521007">
      <w:pPr>
        <w:pStyle w:val="a0"/>
        <w:numPr>
          <w:ilvl w:val="0"/>
          <w:numId w:val="0"/>
        </w:numPr>
        <w:spacing w:after="60" w:line="360" w:lineRule="auto"/>
        <w:ind w:firstLine="709"/>
        <w:jc w:val="both"/>
        <w:rPr>
          <w:lang w:val="ru-RU"/>
        </w:rPr>
      </w:pPr>
      <w:r w:rsidRPr="001A13CF">
        <w:rPr>
          <w:lang w:val="ru-RU"/>
        </w:rPr>
        <w:t xml:space="preserve">Исключения: отсутствие сети → данные сохраняются локально с флагом </w:t>
      </w:r>
      <w:r>
        <w:t>sync</w:t>
      </w:r>
      <w:r w:rsidRPr="001A13CF">
        <w:rPr>
          <w:lang w:val="ru-RU"/>
        </w:rPr>
        <w:t>_</w:t>
      </w:r>
      <w:r>
        <w:t>pending</w:t>
      </w:r>
      <w:r w:rsidR="00F9169C">
        <w:rPr>
          <w:lang w:val="ru-RU"/>
        </w:rPr>
        <w:t>.</w:t>
      </w:r>
    </w:p>
    <w:p w:rsidR="00F9169C" w:rsidRPr="00F9169C" w:rsidRDefault="00F9169C" w:rsidP="00521007">
      <w:pPr>
        <w:pStyle w:val="a0"/>
        <w:numPr>
          <w:ilvl w:val="0"/>
          <w:numId w:val="0"/>
        </w:numPr>
        <w:spacing w:after="60" w:line="360" w:lineRule="auto"/>
        <w:ind w:firstLine="709"/>
        <w:jc w:val="both"/>
        <w:rPr>
          <w:lang w:val="ru-RU"/>
        </w:rPr>
      </w:pPr>
    </w:p>
    <w:p w:rsidR="003F7182" w:rsidRDefault="008A77EE" w:rsidP="003F7182">
      <w:pPr>
        <w:pStyle w:val="31"/>
      </w:pPr>
      <w:bookmarkStart w:id="19" w:name="_Toc233150472"/>
      <w:r>
        <w:t xml:space="preserve">2.1.4 </w:t>
      </w:r>
      <w:r w:rsidR="001A13CF">
        <w:t>Нефункциональные требования</w:t>
      </w:r>
      <w:bookmarkEnd w:id="19"/>
    </w:p>
    <w:p w:rsidR="003F7182" w:rsidRDefault="003F7182" w:rsidP="003F7182"/>
    <w:p w:rsidR="003F7182" w:rsidRPr="003F7182" w:rsidRDefault="003F7182" w:rsidP="003F7182"/>
    <w:p w:rsidR="003F7182" w:rsidRPr="003F7182" w:rsidRDefault="00AB10AF" w:rsidP="003F7182">
      <w:pPr>
        <w:spacing w:after="60"/>
        <w:jc w:val="both"/>
        <w:rPr>
          <w:sz w:val="26"/>
        </w:rPr>
      </w:pPr>
      <w:r>
        <w:rPr>
          <w:sz w:val="26"/>
        </w:rPr>
        <w:lastRenderedPageBreak/>
        <w:t>Таблица 7</w:t>
      </w:r>
      <w:r w:rsidR="001A13CF" w:rsidRPr="00F9169C">
        <w:rPr>
          <w:sz w:val="26"/>
        </w:rPr>
        <w:t xml:space="preserve"> </w:t>
      </w:r>
      <w:r w:rsidR="00512826" w:rsidRPr="00F9169C">
        <w:rPr>
          <w:sz w:val="26"/>
        </w:rPr>
        <w:t>–</w:t>
      </w:r>
      <w:r w:rsidR="001A13CF" w:rsidRPr="00F9169C">
        <w:rPr>
          <w:sz w:val="26"/>
        </w:rPr>
        <w:t xml:space="preserve"> Нефункциональные требования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3"/>
      </w:tblGrid>
      <w:tr w:rsidR="009066C6" w:rsidRPr="003F7182" w:rsidTr="00F9169C">
        <w:tc>
          <w:tcPr>
            <w:tcW w:w="3118" w:type="dxa"/>
          </w:tcPr>
          <w:p w:rsidR="009066C6" w:rsidRPr="003F7182" w:rsidRDefault="001A13CF" w:rsidP="00F9169C">
            <w:r w:rsidRPr="003F7182">
              <w:rPr>
                <w:b/>
              </w:rPr>
              <w:t>Категория</w:t>
            </w:r>
          </w:p>
        </w:tc>
        <w:tc>
          <w:tcPr>
            <w:tcW w:w="3118" w:type="dxa"/>
          </w:tcPr>
          <w:p w:rsidR="009066C6" w:rsidRPr="003F7182" w:rsidRDefault="001A13CF" w:rsidP="00F9169C">
            <w:r w:rsidRPr="003F7182">
              <w:rPr>
                <w:b/>
              </w:rPr>
              <w:t>Требование</w:t>
            </w:r>
          </w:p>
        </w:tc>
        <w:tc>
          <w:tcPr>
            <w:tcW w:w="3118" w:type="dxa"/>
          </w:tcPr>
          <w:p w:rsidR="009066C6" w:rsidRPr="003F7182" w:rsidRDefault="001A13CF" w:rsidP="003F7182">
            <w:pPr>
              <w:ind w:firstLine="0"/>
              <w:jc w:val="center"/>
            </w:pPr>
            <w:r w:rsidRPr="003F7182">
              <w:rPr>
                <w:b/>
              </w:rPr>
              <w:t>Целевое значение</w:t>
            </w:r>
          </w:p>
        </w:tc>
      </w:tr>
      <w:tr w:rsidR="009066C6" w:rsidRPr="003F7182" w:rsidTr="00F9169C">
        <w:tc>
          <w:tcPr>
            <w:tcW w:w="3118" w:type="dxa"/>
          </w:tcPr>
          <w:p w:rsidR="009066C6" w:rsidRPr="003F7182" w:rsidRDefault="001A13CF" w:rsidP="00F9169C">
            <w:pPr>
              <w:ind w:firstLine="0"/>
            </w:pPr>
            <w:r w:rsidRPr="003F7182">
              <w:t>Производительность</w:t>
            </w:r>
          </w:p>
        </w:tc>
        <w:tc>
          <w:tcPr>
            <w:tcW w:w="3118" w:type="dxa"/>
          </w:tcPr>
          <w:p w:rsidR="009066C6" w:rsidRPr="003F7182" w:rsidRDefault="001A13CF" w:rsidP="00F9169C">
            <w:pPr>
              <w:ind w:firstLine="0"/>
            </w:pPr>
            <w:r w:rsidRPr="003F7182">
              <w:t>Время отклика API (LAN)</w:t>
            </w:r>
          </w:p>
        </w:tc>
        <w:tc>
          <w:tcPr>
            <w:tcW w:w="3118" w:type="dxa"/>
          </w:tcPr>
          <w:p w:rsidR="009066C6" w:rsidRPr="003F7182" w:rsidRDefault="001A13CF" w:rsidP="00F9169C">
            <w:pPr>
              <w:ind w:firstLine="0"/>
            </w:pPr>
            <w:r w:rsidRPr="003F7182">
              <w:t>≤ 500 мс</w:t>
            </w:r>
          </w:p>
        </w:tc>
      </w:tr>
      <w:tr w:rsidR="009066C6" w:rsidRPr="003F7182" w:rsidTr="00F9169C">
        <w:tc>
          <w:tcPr>
            <w:tcW w:w="3118" w:type="dxa"/>
          </w:tcPr>
          <w:p w:rsidR="009066C6" w:rsidRPr="003F7182" w:rsidRDefault="001A13CF" w:rsidP="00F9169C">
            <w:pPr>
              <w:ind w:firstLine="0"/>
            </w:pPr>
            <w:r w:rsidRPr="003F7182">
              <w:t>Производительность</w:t>
            </w:r>
          </w:p>
        </w:tc>
        <w:tc>
          <w:tcPr>
            <w:tcW w:w="3118" w:type="dxa"/>
          </w:tcPr>
          <w:p w:rsidR="009066C6" w:rsidRPr="003F7182" w:rsidRDefault="001A13CF" w:rsidP="00F9169C">
            <w:pPr>
              <w:ind w:firstLine="0"/>
            </w:pPr>
            <w:r w:rsidRPr="003F7182">
              <w:t>Загрузка из Room-кэша</w:t>
            </w:r>
          </w:p>
        </w:tc>
        <w:tc>
          <w:tcPr>
            <w:tcW w:w="3118" w:type="dxa"/>
          </w:tcPr>
          <w:p w:rsidR="009066C6" w:rsidRPr="003F7182" w:rsidRDefault="001A13CF" w:rsidP="00F9169C">
            <w:pPr>
              <w:ind w:firstLine="0"/>
            </w:pPr>
            <w:r w:rsidRPr="003F7182">
              <w:t>≤ 100 мс</w:t>
            </w:r>
          </w:p>
        </w:tc>
      </w:tr>
      <w:tr w:rsidR="009066C6" w:rsidRPr="003F7182" w:rsidTr="00F9169C">
        <w:tc>
          <w:tcPr>
            <w:tcW w:w="3118" w:type="dxa"/>
          </w:tcPr>
          <w:p w:rsidR="009066C6" w:rsidRPr="003F7182" w:rsidRDefault="001A13CF" w:rsidP="00F9169C">
            <w:pPr>
              <w:ind w:firstLine="0"/>
            </w:pPr>
            <w:r w:rsidRPr="003F7182">
              <w:t>Надёжность</w:t>
            </w:r>
          </w:p>
        </w:tc>
        <w:tc>
          <w:tcPr>
            <w:tcW w:w="3118" w:type="dxa"/>
          </w:tcPr>
          <w:p w:rsidR="009066C6" w:rsidRPr="003F7182" w:rsidRDefault="001A13CF" w:rsidP="00F9169C">
            <w:pPr>
              <w:ind w:firstLine="0"/>
            </w:pPr>
            <w:r w:rsidRPr="003F7182">
              <w:t>Покрытие тестами</w:t>
            </w:r>
          </w:p>
        </w:tc>
        <w:tc>
          <w:tcPr>
            <w:tcW w:w="3118" w:type="dxa"/>
          </w:tcPr>
          <w:p w:rsidR="009066C6" w:rsidRPr="003F7182" w:rsidRDefault="001A13CF" w:rsidP="00F9169C">
            <w:pPr>
              <w:ind w:firstLine="0"/>
            </w:pPr>
            <w:r w:rsidRPr="003F7182">
              <w:t>&gt;40% (LINE)</w:t>
            </w:r>
          </w:p>
        </w:tc>
      </w:tr>
      <w:tr w:rsidR="009066C6" w:rsidRPr="003F7182" w:rsidTr="00F9169C">
        <w:tc>
          <w:tcPr>
            <w:tcW w:w="3118" w:type="dxa"/>
          </w:tcPr>
          <w:p w:rsidR="009066C6" w:rsidRPr="003F7182" w:rsidRDefault="001A13CF" w:rsidP="00F9169C">
            <w:pPr>
              <w:ind w:firstLine="0"/>
            </w:pPr>
            <w:r w:rsidRPr="003F7182">
              <w:t>Безопасность</w:t>
            </w:r>
          </w:p>
        </w:tc>
        <w:tc>
          <w:tcPr>
            <w:tcW w:w="3118" w:type="dxa"/>
          </w:tcPr>
          <w:p w:rsidR="009066C6" w:rsidRPr="003F7182" w:rsidRDefault="001A13CF" w:rsidP="00F9169C">
            <w:pPr>
              <w:ind w:firstLine="0"/>
            </w:pPr>
            <w:r w:rsidRPr="003F7182">
              <w:t>Хеширование паролей</w:t>
            </w:r>
          </w:p>
        </w:tc>
        <w:tc>
          <w:tcPr>
            <w:tcW w:w="3118" w:type="dxa"/>
          </w:tcPr>
          <w:p w:rsidR="009066C6" w:rsidRPr="003F7182" w:rsidRDefault="001A13CF" w:rsidP="00F9169C">
            <w:pPr>
              <w:ind w:firstLine="0"/>
            </w:pPr>
            <w:r w:rsidRPr="003F7182">
              <w:t>BCrypt, strength=12</w:t>
            </w:r>
          </w:p>
        </w:tc>
      </w:tr>
      <w:tr w:rsidR="009066C6" w:rsidRPr="003F7182" w:rsidTr="00F9169C">
        <w:tc>
          <w:tcPr>
            <w:tcW w:w="3118" w:type="dxa"/>
          </w:tcPr>
          <w:p w:rsidR="009066C6" w:rsidRPr="003F7182" w:rsidRDefault="001A13CF" w:rsidP="00F9169C">
            <w:pPr>
              <w:ind w:firstLine="0"/>
            </w:pPr>
            <w:r w:rsidRPr="003F7182">
              <w:t>Совместимость</w:t>
            </w:r>
          </w:p>
        </w:tc>
        <w:tc>
          <w:tcPr>
            <w:tcW w:w="3118" w:type="dxa"/>
          </w:tcPr>
          <w:p w:rsidR="009066C6" w:rsidRPr="003F7182" w:rsidRDefault="001A13CF" w:rsidP="00F9169C">
            <w:pPr>
              <w:ind w:firstLine="0"/>
            </w:pPr>
            <w:r w:rsidRPr="003F7182">
              <w:t>Минимальная версия Android</w:t>
            </w:r>
          </w:p>
        </w:tc>
        <w:tc>
          <w:tcPr>
            <w:tcW w:w="3118" w:type="dxa"/>
          </w:tcPr>
          <w:p w:rsidR="009066C6" w:rsidRPr="003F7182" w:rsidRDefault="001A13CF" w:rsidP="00F9169C">
            <w:pPr>
              <w:ind w:firstLine="0"/>
            </w:pPr>
            <w:r w:rsidRPr="003F7182">
              <w:t>API 26 (Android 8.0)</w:t>
            </w:r>
          </w:p>
        </w:tc>
      </w:tr>
      <w:tr w:rsidR="009066C6" w:rsidRPr="003F7182" w:rsidTr="00F9169C">
        <w:tc>
          <w:tcPr>
            <w:tcW w:w="3118" w:type="dxa"/>
          </w:tcPr>
          <w:p w:rsidR="009066C6" w:rsidRPr="003F7182" w:rsidRDefault="001A13CF" w:rsidP="00F9169C">
            <w:pPr>
              <w:ind w:firstLine="0"/>
            </w:pPr>
            <w:r w:rsidRPr="003F7182">
              <w:t>Удобство</w:t>
            </w:r>
          </w:p>
        </w:tc>
        <w:tc>
          <w:tcPr>
            <w:tcW w:w="3118" w:type="dxa"/>
          </w:tcPr>
          <w:p w:rsidR="009066C6" w:rsidRPr="003F7182" w:rsidRDefault="001A13CF" w:rsidP="00F9169C">
            <w:pPr>
              <w:ind w:firstLine="0"/>
            </w:pPr>
            <w:r w:rsidRPr="003F7182">
              <w:t>Соответствие дизайн-системе</w:t>
            </w:r>
          </w:p>
        </w:tc>
        <w:tc>
          <w:tcPr>
            <w:tcW w:w="3118" w:type="dxa"/>
          </w:tcPr>
          <w:p w:rsidR="009066C6" w:rsidRPr="003F7182" w:rsidRDefault="001A13CF" w:rsidP="00F9169C">
            <w:pPr>
              <w:ind w:firstLine="0"/>
            </w:pPr>
            <w:r w:rsidRPr="003F7182">
              <w:t>Material Design 3</w:t>
            </w:r>
          </w:p>
        </w:tc>
      </w:tr>
    </w:tbl>
    <w:p w:rsidR="009066C6" w:rsidRDefault="009066C6"/>
    <w:p w:rsidR="009066C6" w:rsidRPr="001A13CF" w:rsidRDefault="008A77EE">
      <w:pPr>
        <w:pStyle w:val="21"/>
        <w:rPr>
          <w:lang w:val="ru-RU"/>
        </w:rPr>
      </w:pPr>
      <w:bookmarkStart w:id="20" w:name="_Toc233150473"/>
      <w:r>
        <w:rPr>
          <w:lang w:val="ru-RU"/>
        </w:rPr>
        <w:t>2.2</w:t>
      </w:r>
      <w:r w:rsidR="001A13CF" w:rsidRPr="001A13CF">
        <w:rPr>
          <w:lang w:val="ru-RU"/>
        </w:rPr>
        <w:t xml:space="preserve"> </w:t>
      </w:r>
      <w:r w:rsidR="001A13CF">
        <w:t>Domain</w:t>
      </w:r>
      <w:r w:rsidR="001A13CF" w:rsidRPr="001A13CF">
        <w:rPr>
          <w:lang w:val="ru-RU"/>
        </w:rPr>
        <w:t xml:space="preserve"> </w:t>
      </w:r>
      <w:r w:rsidR="001A13CF">
        <w:t>Model</w:t>
      </w:r>
      <w:r w:rsidR="001A13CF" w:rsidRPr="001A13CF">
        <w:rPr>
          <w:lang w:val="ru-RU"/>
        </w:rPr>
        <w:t xml:space="preserve"> (модель предметной области)</w:t>
      </w:r>
      <w:bookmarkEnd w:id="20"/>
    </w:p>
    <w:p w:rsidR="009066C6" w:rsidRDefault="001A13CF" w:rsidP="003F7182">
      <w:pPr>
        <w:spacing w:line="360" w:lineRule="auto"/>
        <w:jc w:val="both"/>
        <w:rPr>
          <w:lang w:val="ru-RU"/>
        </w:rPr>
      </w:pPr>
      <w:r w:rsidRPr="003F7182">
        <w:rPr>
          <w:lang w:val="ru-RU"/>
        </w:rPr>
        <w:t xml:space="preserve">Концептуальная модель системы включает </w:t>
      </w:r>
      <w:r w:rsidR="00FB548F">
        <w:rPr>
          <w:lang w:val="ru-RU"/>
        </w:rPr>
        <w:t xml:space="preserve">несколько </w:t>
      </w:r>
      <w:r w:rsidRPr="003F7182">
        <w:rPr>
          <w:lang w:val="ru-RU"/>
        </w:rPr>
        <w:t xml:space="preserve">бизнес-сущностей с чётко определёнными атрибутами, бизнес-методами и связями. Модель разработана с применением техники </w:t>
      </w:r>
      <w:r w:rsidRPr="003F7182">
        <w:t>Domain</w:t>
      </w:r>
      <w:r w:rsidRPr="003F7182">
        <w:rPr>
          <w:lang w:val="ru-RU"/>
        </w:rPr>
        <w:t>-</w:t>
      </w:r>
      <w:r w:rsidRPr="003F7182">
        <w:t>Driven</w:t>
      </w:r>
      <w:r w:rsidRPr="003F7182">
        <w:rPr>
          <w:lang w:val="ru-RU"/>
        </w:rPr>
        <w:t xml:space="preserve"> </w:t>
      </w:r>
      <w:r w:rsidRPr="003F7182">
        <w:t>Design</w:t>
      </w:r>
      <w:r w:rsidRPr="003F7182">
        <w:rPr>
          <w:lang w:val="ru-RU"/>
        </w:rPr>
        <w:t xml:space="preserve"> и отражает язык предметной области, а не детали реализации.</w:t>
      </w:r>
      <w:r w:rsidR="00FB548F">
        <w:rPr>
          <w:lang w:val="ru-RU"/>
        </w:rPr>
        <w:t xml:space="preserve"> Далее указаны основные сущности.</w:t>
      </w:r>
    </w:p>
    <w:p w:rsidR="005F19A6" w:rsidRPr="005F19A6" w:rsidRDefault="005F19A6" w:rsidP="005F19A6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  <w:r w:rsidRPr="005F19A6">
        <w:rPr>
          <w:noProof/>
          <w:color w:val="000000" w:themeColor="text1"/>
          <w:szCs w:val="28"/>
          <w:lang w:val="ru-RU" w:eastAsia="ru-RU"/>
        </w:rPr>
        <w:lastRenderedPageBreak/>
        <w:drawing>
          <wp:inline distT="0" distB="0" distL="0" distR="0">
            <wp:extent cx="4397072" cy="4556120"/>
            <wp:effectExtent l="0" t="0" r="3810" b="0"/>
            <wp:docPr id="16" name="Рисунок 16" descr="C:\Users\User\Desktop\курсовая\domain-mod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Desktop\курсовая\domain-model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9090" cy="4568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19A6" w:rsidRPr="005F19A6" w:rsidRDefault="005F19A6" w:rsidP="005F19A6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  <w:r w:rsidRPr="005F19A6">
        <w:rPr>
          <w:noProof/>
          <w:color w:val="000000" w:themeColor="text1"/>
          <w:szCs w:val="28"/>
          <w:lang w:val="ru-RU" w:eastAsia="ru-RU"/>
        </w:rPr>
        <w:t xml:space="preserve">Рисунок </w:t>
      </w:r>
      <w:r w:rsidRPr="005F19A6">
        <w:rPr>
          <w:noProof/>
          <w:color w:val="000000" w:themeColor="text1"/>
          <w:szCs w:val="28"/>
          <w:lang w:val="ru-RU" w:eastAsia="ru-RU"/>
        </w:rPr>
        <w:fldChar w:fldCharType="begin"/>
      </w:r>
      <w:r w:rsidRPr="005F19A6">
        <w:rPr>
          <w:noProof/>
          <w:color w:val="000000" w:themeColor="text1"/>
          <w:szCs w:val="28"/>
          <w:lang w:val="ru-RU" w:eastAsia="ru-RU"/>
        </w:rPr>
        <w:instrText xml:space="preserve"> SEQ Рисунок \* ARABIC </w:instrText>
      </w:r>
      <w:r w:rsidRPr="005F19A6">
        <w:rPr>
          <w:noProof/>
          <w:color w:val="000000" w:themeColor="text1"/>
          <w:szCs w:val="28"/>
          <w:lang w:val="ru-RU" w:eastAsia="ru-RU"/>
        </w:rPr>
        <w:fldChar w:fldCharType="separate"/>
      </w:r>
      <w:r w:rsidR="00EE1CC3">
        <w:rPr>
          <w:noProof/>
          <w:color w:val="000000" w:themeColor="text1"/>
          <w:szCs w:val="28"/>
          <w:lang w:val="ru-RU" w:eastAsia="ru-RU"/>
        </w:rPr>
        <w:t>3</w:t>
      </w:r>
      <w:r w:rsidRPr="005F19A6">
        <w:rPr>
          <w:noProof/>
          <w:color w:val="000000" w:themeColor="text1"/>
          <w:szCs w:val="28"/>
          <w:lang w:val="ru-RU" w:eastAsia="ru-RU"/>
        </w:rPr>
        <w:fldChar w:fldCharType="end"/>
      </w:r>
      <w:r w:rsidRPr="005F19A6">
        <w:rPr>
          <w:noProof/>
          <w:color w:val="000000" w:themeColor="text1"/>
          <w:szCs w:val="28"/>
          <w:lang w:val="ru-RU" w:eastAsia="ru-RU"/>
        </w:rPr>
        <w:t xml:space="preserve"> – Domain Model</w:t>
      </w:r>
    </w:p>
    <w:p w:rsidR="009066C6" w:rsidRPr="003F7182" w:rsidRDefault="00AB10AF" w:rsidP="00396119">
      <w:pPr>
        <w:spacing w:after="60" w:line="360" w:lineRule="auto"/>
        <w:jc w:val="both"/>
        <w:rPr>
          <w:lang w:val="ru-RU"/>
        </w:rPr>
      </w:pPr>
      <w:r>
        <w:rPr>
          <w:sz w:val="26"/>
          <w:lang w:val="ru-RU"/>
        </w:rPr>
        <w:t>Таблица 8</w:t>
      </w:r>
      <w:r w:rsidR="001A13CF" w:rsidRPr="003F7182">
        <w:rPr>
          <w:sz w:val="26"/>
          <w:lang w:val="ru-RU"/>
        </w:rPr>
        <w:t xml:space="preserve"> </w:t>
      </w:r>
      <w:r w:rsidR="00512826" w:rsidRPr="003F7182">
        <w:rPr>
          <w:sz w:val="26"/>
          <w:lang w:val="ru-RU"/>
        </w:rPr>
        <w:t>–</w:t>
      </w:r>
      <w:r w:rsidR="001A13CF" w:rsidRPr="003F7182">
        <w:rPr>
          <w:sz w:val="26"/>
          <w:lang w:val="ru-RU"/>
        </w:rPr>
        <w:t xml:space="preserve"> Описание сущностей </w:t>
      </w:r>
      <w:r w:rsidR="001A13CF" w:rsidRPr="003F7182">
        <w:rPr>
          <w:sz w:val="26"/>
        </w:rPr>
        <w:t>Domain</w:t>
      </w:r>
      <w:r w:rsidR="001A13CF" w:rsidRPr="003F7182">
        <w:rPr>
          <w:sz w:val="26"/>
          <w:lang w:val="ru-RU"/>
        </w:rPr>
        <w:t xml:space="preserve"> </w:t>
      </w:r>
      <w:r w:rsidR="001A13CF" w:rsidRPr="003F7182">
        <w:rPr>
          <w:sz w:val="26"/>
        </w:rPr>
        <w:t>Model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6"/>
        <w:gridCol w:w="2334"/>
        <w:gridCol w:w="2339"/>
        <w:gridCol w:w="2336"/>
      </w:tblGrid>
      <w:tr w:rsidR="009066C6" w:rsidTr="00FB548F">
        <w:tc>
          <w:tcPr>
            <w:tcW w:w="2336" w:type="dxa"/>
          </w:tcPr>
          <w:p w:rsidR="009066C6" w:rsidRDefault="001A13CF" w:rsidP="00AB10AF">
            <w:r>
              <w:rPr>
                <w:b/>
                <w:sz w:val="24"/>
              </w:rPr>
              <w:t>Сущность</w:t>
            </w:r>
          </w:p>
        </w:tc>
        <w:tc>
          <w:tcPr>
            <w:tcW w:w="2334" w:type="dxa"/>
          </w:tcPr>
          <w:p w:rsidR="009066C6" w:rsidRDefault="001A13CF" w:rsidP="003F7182">
            <w:pPr>
              <w:ind w:firstLine="0"/>
              <w:jc w:val="center"/>
            </w:pPr>
            <w:r>
              <w:rPr>
                <w:b/>
                <w:sz w:val="24"/>
              </w:rPr>
              <w:t>Ключевые атрибуты</w:t>
            </w:r>
          </w:p>
        </w:tc>
        <w:tc>
          <w:tcPr>
            <w:tcW w:w="2339" w:type="dxa"/>
          </w:tcPr>
          <w:p w:rsidR="009066C6" w:rsidRDefault="001A13CF" w:rsidP="003F7182">
            <w:pPr>
              <w:ind w:firstLine="0"/>
              <w:jc w:val="center"/>
            </w:pPr>
            <w:r>
              <w:rPr>
                <w:b/>
                <w:sz w:val="24"/>
              </w:rPr>
              <w:t>Бизнес-методы</w:t>
            </w:r>
          </w:p>
        </w:tc>
        <w:tc>
          <w:tcPr>
            <w:tcW w:w="2336" w:type="dxa"/>
          </w:tcPr>
          <w:p w:rsidR="009066C6" w:rsidRDefault="001A13CF" w:rsidP="003F7182">
            <w:pPr>
              <w:ind w:firstLine="0"/>
              <w:jc w:val="center"/>
            </w:pPr>
            <w:r>
              <w:rPr>
                <w:b/>
                <w:sz w:val="24"/>
              </w:rPr>
              <w:t>Связи</w:t>
            </w:r>
          </w:p>
        </w:tc>
      </w:tr>
      <w:tr w:rsidR="009066C6" w:rsidTr="00FB548F">
        <w:tc>
          <w:tcPr>
            <w:tcW w:w="2336" w:type="dxa"/>
          </w:tcPr>
          <w:p w:rsidR="009066C6" w:rsidRDefault="001A13CF" w:rsidP="003F7182">
            <w:pPr>
              <w:ind w:firstLine="0"/>
            </w:pPr>
            <w:r>
              <w:rPr>
                <w:sz w:val="24"/>
              </w:rPr>
              <w:t>User</w:t>
            </w:r>
          </w:p>
        </w:tc>
        <w:tc>
          <w:tcPr>
            <w:tcW w:w="2334" w:type="dxa"/>
          </w:tcPr>
          <w:p w:rsidR="009066C6" w:rsidRDefault="001A13CF" w:rsidP="003F7182">
            <w:pPr>
              <w:ind w:firstLine="0"/>
            </w:pPr>
            <w:r>
              <w:rPr>
                <w:sz w:val="24"/>
              </w:rPr>
              <w:t>id, email, passwordHash, name, role, createdAt</w:t>
            </w:r>
          </w:p>
        </w:tc>
        <w:tc>
          <w:tcPr>
            <w:tcW w:w="2339" w:type="dxa"/>
          </w:tcPr>
          <w:p w:rsidR="009066C6" w:rsidRDefault="001A13CF" w:rsidP="003F7182">
            <w:pPr>
              <w:ind w:firstLine="0"/>
            </w:pPr>
            <w:r>
              <w:rPr>
                <w:sz w:val="24"/>
              </w:rPr>
              <w:t>isAdmin(), updateProfile()</w:t>
            </w:r>
          </w:p>
        </w:tc>
        <w:tc>
          <w:tcPr>
            <w:tcW w:w="2336" w:type="dxa"/>
          </w:tcPr>
          <w:p w:rsidR="009066C6" w:rsidRDefault="001A13CF" w:rsidP="003F7182">
            <w:pPr>
              <w:ind w:firstLine="0"/>
            </w:pPr>
            <w:r>
              <w:rPr>
                <w:sz w:val="24"/>
              </w:rPr>
              <w:t>→ MeditationSession, MoodEntry, UserProgress</w:t>
            </w:r>
          </w:p>
        </w:tc>
      </w:tr>
      <w:tr w:rsidR="009066C6" w:rsidTr="00FB548F">
        <w:tc>
          <w:tcPr>
            <w:tcW w:w="2336" w:type="dxa"/>
          </w:tcPr>
          <w:p w:rsidR="009066C6" w:rsidRDefault="001A13CF" w:rsidP="003F7182">
            <w:pPr>
              <w:ind w:firstLine="0"/>
            </w:pPr>
            <w:r>
              <w:rPr>
                <w:sz w:val="24"/>
              </w:rPr>
              <w:t>MeditationSession</w:t>
            </w:r>
          </w:p>
        </w:tc>
        <w:tc>
          <w:tcPr>
            <w:tcW w:w="2334" w:type="dxa"/>
          </w:tcPr>
          <w:p w:rsidR="009066C6" w:rsidRDefault="001A13CF" w:rsidP="003F7182">
            <w:pPr>
              <w:ind w:firstLine="0"/>
            </w:pPr>
            <w:r>
              <w:rPr>
                <w:sz w:val="24"/>
              </w:rPr>
              <w:t>id, startedAt, completedAt, durationSeconds, completed</w:t>
            </w:r>
          </w:p>
        </w:tc>
        <w:tc>
          <w:tcPr>
            <w:tcW w:w="2339" w:type="dxa"/>
          </w:tcPr>
          <w:p w:rsidR="009066C6" w:rsidRDefault="001A13CF" w:rsidP="003F7182">
            <w:pPr>
              <w:ind w:firstLine="0"/>
            </w:pPr>
            <w:r>
              <w:rPr>
                <w:sz w:val="24"/>
              </w:rPr>
              <w:t>markCompleted(), getDurationMinutes()</w:t>
            </w:r>
          </w:p>
        </w:tc>
        <w:tc>
          <w:tcPr>
            <w:tcW w:w="2336" w:type="dxa"/>
          </w:tcPr>
          <w:p w:rsidR="009066C6" w:rsidRDefault="001A13CF" w:rsidP="003F7182">
            <w:pPr>
              <w:ind w:firstLine="0"/>
            </w:pPr>
            <w:r>
              <w:rPr>
                <w:sz w:val="24"/>
              </w:rPr>
              <w:t>→ User, Meditation</w:t>
            </w:r>
          </w:p>
        </w:tc>
      </w:tr>
      <w:tr w:rsidR="009066C6" w:rsidTr="00FB548F">
        <w:tc>
          <w:tcPr>
            <w:tcW w:w="2336" w:type="dxa"/>
          </w:tcPr>
          <w:p w:rsidR="009066C6" w:rsidRDefault="001A13CF" w:rsidP="003F7182">
            <w:pPr>
              <w:ind w:firstLine="0"/>
            </w:pPr>
            <w:r>
              <w:rPr>
                <w:sz w:val="24"/>
              </w:rPr>
              <w:t>MoodEntry</w:t>
            </w:r>
          </w:p>
        </w:tc>
        <w:tc>
          <w:tcPr>
            <w:tcW w:w="2334" w:type="dxa"/>
          </w:tcPr>
          <w:p w:rsidR="009066C6" w:rsidRDefault="001A13CF" w:rsidP="003F7182">
            <w:pPr>
              <w:ind w:firstLine="0"/>
            </w:pPr>
            <w:r>
              <w:rPr>
                <w:sz w:val="24"/>
              </w:rPr>
              <w:t>id, score (1–10), note, recordedAt</w:t>
            </w:r>
          </w:p>
        </w:tc>
        <w:tc>
          <w:tcPr>
            <w:tcW w:w="2339" w:type="dxa"/>
          </w:tcPr>
          <w:p w:rsidR="009066C6" w:rsidRDefault="001A13CF" w:rsidP="003F7182">
            <w:pPr>
              <w:ind w:firstLine="0"/>
            </w:pPr>
            <w:r>
              <w:rPr>
                <w:sz w:val="24"/>
              </w:rPr>
              <w:t>isPositive(), getMoodLabel(), validate()</w:t>
            </w:r>
          </w:p>
        </w:tc>
        <w:tc>
          <w:tcPr>
            <w:tcW w:w="2336" w:type="dxa"/>
          </w:tcPr>
          <w:p w:rsidR="009066C6" w:rsidRDefault="001A13CF" w:rsidP="003F7182">
            <w:pPr>
              <w:ind w:firstLine="0"/>
            </w:pPr>
            <w:r>
              <w:rPr>
                <w:sz w:val="24"/>
              </w:rPr>
              <w:t>→ User</w:t>
            </w:r>
          </w:p>
        </w:tc>
      </w:tr>
      <w:tr w:rsidR="009066C6" w:rsidTr="00FB548F">
        <w:tc>
          <w:tcPr>
            <w:tcW w:w="2336" w:type="dxa"/>
          </w:tcPr>
          <w:p w:rsidR="009066C6" w:rsidRDefault="001A13CF" w:rsidP="003F7182">
            <w:pPr>
              <w:ind w:firstLine="0"/>
            </w:pPr>
            <w:r>
              <w:rPr>
                <w:sz w:val="24"/>
              </w:rPr>
              <w:t>UserProgress</w:t>
            </w:r>
          </w:p>
        </w:tc>
        <w:tc>
          <w:tcPr>
            <w:tcW w:w="2334" w:type="dxa"/>
          </w:tcPr>
          <w:p w:rsidR="009066C6" w:rsidRDefault="001A13CF" w:rsidP="003F7182">
            <w:pPr>
              <w:ind w:firstLine="0"/>
            </w:pPr>
            <w:r>
              <w:rPr>
                <w:sz w:val="24"/>
              </w:rPr>
              <w:t>totalSessions, totalMinutes, currentStreak, longestStreak</w:t>
            </w:r>
          </w:p>
        </w:tc>
        <w:tc>
          <w:tcPr>
            <w:tcW w:w="2339" w:type="dxa"/>
          </w:tcPr>
          <w:p w:rsidR="009066C6" w:rsidRDefault="001A13CF" w:rsidP="003F7182">
            <w:pPr>
              <w:ind w:firstLine="0"/>
            </w:pPr>
            <w:r>
              <w:rPr>
                <w:sz w:val="24"/>
              </w:rPr>
              <w:t>updateStreak(), addSession()</w:t>
            </w:r>
          </w:p>
        </w:tc>
        <w:tc>
          <w:tcPr>
            <w:tcW w:w="2336" w:type="dxa"/>
          </w:tcPr>
          <w:p w:rsidR="009066C6" w:rsidRDefault="001A13CF" w:rsidP="003F7182">
            <w:pPr>
              <w:ind w:firstLine="0"/>
            </w:pPr>
            <w:r>
              <w:rPr>
                <w:sz w:val="24"/>
              </w:rPr>
              <w:t>→ User</w:t>
            </w:r>
          </w:p>
        </w:tc>
      </w:tr>
    </w:tbl>
    <w:p w:rsidR="009066C6" w:rsidRPr="00396119" w:rsidRDefault="001A13CF" w:rsidP="00396119">
      <w:pPr>
        <w:spacing w:after="0" w:line="360" w:lineRule="auto"/>
        <w:jc w:val="both"/>
        <w:rPr>
          <w:szCs w:val="28"/>
        </w:rPr>
      </w:pPr>
      <w:r w:rsidRPr="00396119">
        <w:rPr>
          <w:szCs w:val="28"/>
        </w:rPr>
        <w:t>Бизнес-правила</w:t>
      </w:r>
      <w:r w:rsidR="00396119" w:rsidRPr="00396119">
        <w:rPr>
          <w:szCs w:val="28"/>
          <w:lang w:val="ru-RU"/>
        </w:rPr>
        <w:t>:</w:t>
      </w:r>
    </w:p>
    <w:p w:rsidR="009066C6" w:rsidRPr="00413D1E" w:rsidRDefault="001A13CF" w:rsidP="00413D1E">
      <w:pPr>
        <w:pStyle w:val="a0"/>
        <w:numPr>
          <w:ilvl w:val="0"/>
          <w:numId w:val="14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413D1E">
        <w:rPr>
          <w:szCs w:val="28"/>
          <w:lang w:val="ru-RU"/>
        </w:rPr>
        <w:lastRenderedPageBreak/>
        <w:t>Пользователь не может иметь более одной записи настроения в сутки.</w:t>
      </w:r>
    </w:p>
    <w:p w:rsidR="009066C6" w:rsidRPr="00413D1E" w:rsidRDefault="001A13CF" w:rsidP="00413D1E">
      <w:pPr>
        <w:pStyle w:val="a0"/>
        <w:numPr>
          <w:ilvl w:val="0"/>
          <w:numId w:val="14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413D1E">
        <w:rPr>
          <w:szCs w:val="28"/>
          <w:lang w:val="ru-RU"/>
        </w:rPr>
        <w:t>Серия (</w:t>
      </w:r>
      <w:r w:rsidRPr="00413D1E">
        <w:rPr>
          <w:szCs w:val="28"/>
        </w:rPr>
        <w:t>streak</w:t>
      </w:r>
      <w:r w:rsidRPr="00413D1E">
        <w:rPr>
          <w:szCs w:val="28"/>
          <w:lang w:val="ru-RU"/>
        </w:rPr>
        <w:t>) прерывается при пропуске хотя бы одного дня медитации.</w:t>
      </w:r>
    </w:p>
    <w:p w:rsidR="009066C6" w:rsidRPr="00413D1E" w:rsidRDefault="001A13CF" w:rsidP="00413D1E">
      <w:pPr>
        <w:pStyle w:val="a0"/>
        <w:numPr>
          <w:ilvl w:val="0"/>
          <w:numId w:val="14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413D1E">
        <w:rPr>
          <w:szCs w:val="28"/>
          <w:lang w:val="ru-RU"/>
        </w:rPr>
        <w:t>Медитация считается завершённой при прохождении более 80% времени.</w:t>
      </w:r>
    </w:p>
    <w:p w:rsidR="009066C6" w:rsidRPr="00413D1E" w:rsidRDefault="001A13CF" w:rsidP="00413D1E">
      <w:pPr>
        <w:pStyle w:val="a0"/>
        <w:numPr>
          <w:ilvl w:val="0"/>
          <w:numId w:val="14"/>
        </w:numPr>
        <w:spacing w:after="0" w:line="360" w:lineRule="auto"/>
        <w:ind w:left="0" w:firstLine="709"/>
        <w:jc w:val="both"/>
        <w:rPr>
          <w:szCs w:val="28"/>
          <w:lang w:val="ru-RU"/>
        </w:rPr>
      </w:pPr>
      <w:r w:rsidRPr="00413D1E">
        <w:rPr>
          <w:szCs w:val="28"/>
          <w:lang w:val="ru-RU"/>
        </w:rPr>
        <w:t xml:space="preserve">Удаление медитации выполняется через </w:t>
      </w:r>
      <w:r w:rsidRPr="00413D1E">
        <w:rPr>
          <w:szCs w:val="28"/>
        </w:rPr>
        <w:t>soft</w:t>
      </w:r>
      <w:r w:rsidRPr="00413D1E">
        <w:rPr>
          <w:szCs w:val="28"/>
          <w:lang w:val="ru-RU"/>
        </w:rPr>
        <w:t xml:space="preserve"> </w:t>
      </w:r>
      <w:r w:rsidRPr="00413D1E">
        <w:rPr>
          <w:szCs w:val="28"/>
        </w:rPr>
        <w:t>delete</w:t>
      </w:r>
      <w:r w:rsidRPr="00413D1E">
        <w:rPr>
          <w:szCs w:val="28"/>
          <w:lang w:val="ru-RU"/>
        </w:rPr>
        <w:t xml:space="preserve"> (флаг </w:t>
      </w:r>
      <w:r w:rsidRPr="00413D1E">
        <w:rPr>
          <w:szCs w:val="28"/>
        </w:rPr>
        <w:t>active</w:t>
      </w:r>
      <w:r w:rsidRPr="00413D1E">
        <w:rPr>
          <w:szCs w:val="28"/>
          <w:lang w:val="ru-RU"/>
        </w:rPr>
        <w:t xml:space="preserve"> = </w:t>
      </w:r>
      <w:r w:rsidRPr="00413D1E">
        <w:rPr>
          <w:szCs w:val="28"/>
        </w:rPr>
        <w:t>false</w:t>
      </w:r>
      <w:r w:rsidRPr="00413D1E">
        <w:rPr>
          <w:szCs w:val="28"/>
          <w:lang w:val="ru-RU"/>
        </w:rPr>
        <w:t>).</w:t>
      </w:r>
    </w:p>
    <w:p w:rsidR="00396119" w:rsidRPr="00396119" w:rsidRDefault="00396119" w:rsidP="00396119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szCs w:val="28"/>
          <w:lang w:val="ru-RU"/>
        </w:rPr>
      </w:pPr>
    </w:p>
    <w:p w:rsidR="009066C6" w:rsidRPr="00396119" w:rsidRDefault="001A13CF" w:rsidP="00396119">
      <w:pPr>
        <w:pStyle w:val="21"/>
        <w:spacing w:before="0" w:after="0"/>
        <w:rPr>
          <w:szCs w:val="28"/>
          <w:lang w:val="ru-RU"/>
        </w:rPr>
      </w:pPr>
      <w:bookmarkStart w:id="21" w:name="_Toc233150474"/>
      <w:r w:rsidRPr="00396119">
        <w:rPr>
          <w:szCs w:val="28"/>
          <w:lang w:val="ru-RU"/>
        </w:rPr>
        <w:t>2.3 Архитектурное проектирование</w:t>
      </w:r>
      <w:bookmarkEnd w:id="21"/>
    </w:p>
    <w:p w:rsidR="009066C6" w:rsidRPr="00396119" w:rsidRDefault="005F19A6" w:rsidP="00396119">
      <w:pPr>
        <w:pStyle w:val="31"/>
        <w:spacing w:before="0" w:after="0"/>
        <w:rPr>
          <w:szCs w:val="28"/>
          <w:lang w:val="ru-RU"/>
        </w:rPr>
      </w:pPr>
      <w:bookmarkStart w:id="22" w:name="_Toc233150475"/>
      <w:r>
        <w:rPr>
          <w:szCs w:val="28"/>
          <w:lang w:val="ru-RU"/>
        </w:rPr>
        <w:t>2.3.1</w:t>
      </w:r>
      <w:r w:rsidR="001A13CF" w:rsidRPr="00396119">
        <w:rPr>
          <w:szCs w:val="28"/>
          <w:lang w:val="ru-RU"/>
        </w:rPr>
        <w:t xml:space="preserve"> Архитектурный паттерн </w:t>
      </w:r>
      <w:r w:rsidR="001A13CF" w:rsidRPr="00396119">
        <w:rPr>
          <w:szCs w:val="28"/>
        </w:rPr>
        <w:t>PCMEF</w:t>
      </w:r>
      <w:bookmarkEnd w:id="22"/>
    </w:p>
    <w:p w:rsidR="009066C6" w:rsidRPr="00396119" w:rsidRDefault="001A13CF" w:rsidP="00396119">
      <w:pPr>
        <w:spacing w:after="0" w:line="360" w:lineRule="auto"/>
        <w:jc w:val="both"/>
        <w:rPr>
          <w:szCs w:val="28"/>
          <w:lang w:val="ru-RU"/>
        </w:rPr>
      </w:pPr>
      <w:r w:rsidRPr="00396119">
        <w:rPr>
          <w:szCs w:val="28"/>
          <w:lang w:val="ru-RU"/>
        </w:rPr>
        <w:t xml:space="preserve">Архитектурной основой системы служит паттерн </w:t>
      </w:r>
      <w:r w:rsidRPr="00396119">
        <w:rPr>
          <w:szCs w:val="28"/>
        </w:rPr>
        <w:t>PCMEF</w:t>
      </w:r>
      <w:r w:rsidRPr="00396119">
        <w:rPr>
          <w:szCs w:val="28"/>
          <w:lang w:val="ru-RU"/>
        </w:rPr>
        <w:t xml:space="preserve"> (</w:t>
      </w:r>
      <w:r w:rsidRPr="00396119">
        <w:rPr>
          <w:szCs w:val="28"/>
        </w:rPr>
        <w:t>Presentation</w:t>
      </w:r>
      <w:r w:rsidRPr="00396119">
        <w:rPr>
          <w:szCs w:val="28"/>
          <w:lang w:val="ru-RU"/>
        </w:rPr>
        <w:t>-</w:t>
      </w:r>
      <w:r w:rsidRPr="00396119">
        <w:rPr>
          <w:szCs w:val="28"/>
        </w:rPr>
        <w:t>Control</w:t>
      </w:r>
      <w:r w:rsidRPr="00396119">
        <w:rPr>
          <w:szCs w:val="28"/>
          <w:lang w:val="ru-RU"/>
        </w:rPr>
        <w:t>-</w:t>
      </w:r>
      <w:r w:rsidRPr="00396119">
        <w:rPr>
          <w:szCs w:val="28"/>
        </w:rPr>
        <w:t>Mediator</w:t>
      </w:r>
      <w:r w:rsidRPr="00396119">
        <w:rPr>
          <w:szCs w:val="28"/>
          <w:lang w:val="ru-RU"/>
        </w:rPr>
        <w:t>-</w:t>
      </w:r>
      <w:r w:rsidRPr="00396119">
        <w:rPr>
          <w:szCs w:val="28"/>
        </w:rPr>
        <w:t>Entity</w:t>
      </w:r>
      <w:r w:rsidRPr="00396119">
        <w:rPr>
          <w:szCs w:val="28"/>
          <w:lang w:val="ru-RU"/>
        </w:rPr>
        <w:t>-</w:t>
      </w:r>
      <w:r w:rsidRPr="00396119">
        <w:rPr>
          <w:szCs w:val="28"/>
        </w:rPr>
        <w:t>Foundation</w:t>
      </w:r>
      <w:r w:rsidRPr="00396119">
        <w:rPr>
          <w:szCs w:val="28"/>
          <w:lang w:val="ru-RU"/>
        </w:rPr>
        <w:t>). Выбор паттерна обусловлен следующими требованиями: строгое разделение ответственности, тестируемость каждого слоя изолированно, направленность зависимостей только сверху вниз, адаптируемость под различные платформы (</w:t>
      </w:r>
      <w:r w:rsidRPr="00396119">
        <w:rPr>
          <w:szCs w:val="28"/>
        </w:rPr>
        <w:t>Android</w:t>
      </w:r>
      <w:r w:rsidRPr="00396119">
        <w:rPr>
          <w:szCs w:val="28"/>
          <w:lang w:val="ru-RU"/>
        </w:rPr>
        <w:t xml:space="preserve"> и </w:t>
      </w:r>
      <w:r w:rsidRPr="00396119">
        <w:rPr>
          <w:szCs w:val="28"/>
        </w:rPr>
        <w:t>JVM</w:t>
      </w:r>
      <w:r w:rsidRPr="00396119">
        <w:rPr>
          <w:szCs w:val="28"/>
          <w:lang w:val="ru-RU"/>
        </w:rPr>
        <w:t>).</w:t>
      </w:r>
    </w:p>
    <w:p w:rsidR="009066C6" w:rsidRPr="00413D1E" w:rsidRDefault="00AB10AF" w:rsidP="00396119">
      <w:pPr>
        <w:spacing w:after="0" w:line="360" w:lineRule="auto"/>
        <w:jc w:val="both"/>
        <w:rPr>
          <w:szCs w:val="28"/>
        </w:rPr>
      </w:pPr>
      <w:r>
        <w:rPr>
          <w:szCs w:val="28"/>
        </w:rPr>
        <w:t>Таблица 9</w:t>
      </w:r>
      <w:r w:rsidR="001A13CF" w:rsidRPr="00413D1E">
        <w:rPr>
          <w:szCs w:val="28"/>
        </w:rPr>
        <w:t xml:space="preserve"> </w:t>
      </w:r>
      <w:r w:rsidR="00512826" w:rsidRPr="00413D1E">
        <w:rPr>
          <w:szCs w:val="28"/>
        </w:rPr>
        <w:t>–</w:t>
      </w:r>
      <w:r w:rsidR="001A13CF" w:rsidRPr="00413D1E">
        <w:rPr>
          <w:szCs w:val="28"/>
        </w:rPr>
        <w:t xml:space="preserve"> Реализация слоёв PCMEF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3"/>
        <w:gridCol w:w="2395"/>
        <w:gridCol w:w="2338"/>
        <w:gridCol w:w="2309"/>
      </w:tblGrid>
      <w:tr w:rsidR="009066C6" w:rsidRPr="00413D1E" w:rsidTr="00413D1E">
        <w:tc>
          <w:tcPr>
            <w:tcW w:w="2339" w:type="dxa"/>
          </w:tcPr>
          <w:p w:rsidR="009066C6" w:rsidRPr="00413D1E" w:rsidRDefault="001A13CF" w:rsidP="00413D1E">
            <w:pPr>
              <w:ind w:firstLine="0"/>
              <w:jc w:val="center"/>
            </w:pPr>
            <w:r w:rsidRPr="00413D1E">
              <w:rPr>
                <w:b/>
              </w:rPr>
              <w:t>Слой</w:t>
            </w:r>
          </w:p>
        </w:tc>
        <w:tc>
          <w:tcPr>
            <w:tcW w:w="2339" w:type="dxa"/>
          </w:tcPr>
          <w:p w:rsidR="009066C6" w:rsidRPr="00413D1E" w:rsidRDefault="001A13CF" w:rsidP="00413D1E">
            <w:pPr>
              <w:ind w:firstLine="0"/>
              <w:jc w:val="center"/>
            </w:pPr>
            <w:r w:rsidRPr="00413D1E">
              <w:rPr>
                <w:b/>
              </w:rPr>
              <w:t>Ответственность</w:t>
            </w:r>
          </w:p>
        </w:tc>
        <w:tc>
          <w:tcPr>
            <w:tcW w:w="2339" w:type="dxa"/>
          </w:tcPr>
          <w:p w:rsidR="009066C6" w:rsidRPr="00413D1E" w:rsidRDefault="001A13CF" w:rsidP="00413D1E">
            <w:pPr>
              <w:ind w:firstLine="0"/>
              <w:jc w:val="center"/>
            </w:pPr>
            <w:r w:rsidRPr="00413D1E">
              <w:rPr>
                <w:b/>
              </w:rPr>
              <w:t>Backend</w:t>
            </w:r>
          </w:p>
        </w:tc>
        <w:tc>
          <w:tcPr>
            <w:tcW w:w="2339" w:type="dxa"/>
          </w:tcPr>
          <w:p w:rsidR="009066C6" w:rsidRPr="00413D1E" w:rsidRDefault="001A13CF" w:rsidP="00413D1E">
            <w:pPr>
              <w:ind w:firstLine="0"/>
              <w:jc w:val="center"/>
            </w:pPr>
            <w:r w:rsidRPr="00413D1E">
              <w:rPr>
                <w:b/>
              </w:rPr>
              <w:t>Android</w:t>
            </w:r>
          </w:p>
        </w:tc>
      </w:tr>
      <w:tr w:rsidR="009066C6" w:rsidRPr="00413D1E" w:rsidTr="008462AE">
        <w:tc>
          <w:tcPr>
            <w:tcW w:w="2339" w:type="dxa"/>
          </w:tcPr>
          <w:p w:rsidR="009066C6" w:rsidRPr="00413D1E" w:rsidRDefault="001A13CF" w:rsidP="00413D1E">
            <w:pPr>
              <w:ind w:firstLine="0"/>
            </w:pPr>
            <w:r w:rsidRPr="00413D1E">
              <w:t xml:space="preserve">P </w:t>
            </w:r>
            <w:r w:rsidR="00512826" w:rsidRPr="00413D1E">
              <w:t>–</w:t>
            </w:r>
            <w:r w:rsidR="00413D1E">
              <w:t xml:space="preserve"> </w:t>
            </w:r>
            <w:r w:rsidRPr="00413D1E">
              <w:t>Presentation</w:t>
            </w:r>
          </w:p>
        </w:tc>
        <w:tc>
          <w:tcPr>
            <w:tcW w:w="2339" w:type="dxa"/>
          </w:tcPr>
          <w:p w:rsidR="009066C6" w:rsidRPr="00413D1E" w:rsidRDefault="001A13CF" w:rsidP="00413D1E">
            <w:pPr>
              <w:ind w:firstLine="0"/>
              <w:rPr>
                <w:lang w:val="ru-RU"/>
              </w:rPr>
            </w:pPr>
            <w:r w:rsidRPr="00413D1E">
              <w:t>UI</w:t>
            </w:r>
            <w:r w:rsidRPr="00413D1E">
              <w:rPr>
                <w:lang w:val="ru-RU"/>
              </w:rPr>
              <w:t>, отображение данных, обработка ввода</w:t>
            </w:r>
          </w:p>
        </w:tc>
        <w:tc>
          <w:tcPr>
            <w:tcW w:w="2339" w:type="dxa"/>
            <w:vAlign w:val="center"/>
          </w:tcPr>
          <w:p w:rsidR="009066C6" w:rsidRPr="00413D1E" w:rsidRDefault="00512826" w:rsidP="008462AE">
            <w:pPr>
              <w:ind w:firstLine="0"/>
              <w:jc w:val="center"/>
            </w:pPr>
            <w:r w:rsidRPr="00413D1E">
              <w:t>–</w:t>
            </w:r>
          </w:p>
        </w:tc>
        <w:tc>
          <w:tcPr>
            <w:tcW w:w="2339" w:type="dxa"/>
          </w:tcPr>
          <w:p w:rsidR="009066C6" w:rsidRPr="00413D1E" w:rsidRDefault="001A13CF" w:rsidP="00413D1E">
            <w:pPr>
              <w:ind w:firstLine="0"/>
            </w:pPr>
            <w:r w:rsidRPr="00413D1E">
              <w:t>Composable-функции, экраны</w:t>
            </w:r>
          </w:p>
        </w:tc>
      </w:tr>
      <w:tr w:rsidR="009066C6" w:rsidRPr="00413D1E" w:rsidTr="00413D1E">
        <w:tc>
          <w:tcPr>
            <w:tcW w:w="2339" w:type="dxa"/>
          </w:tcPr>
          <w:p w:rsidR="009066C6" w:rsidRPr="00413D1E" w:rsidRDefault="001A13CF" w:rsidP="00413D1E">
            <w:pPr>
              <w:ind w:firstLine="0"/>
            </w:pPr>
            <w:r w:rsidRPr="00413D1E">
              <w:t xml:space="preserve">C </w:t>
            </w:r>
            <w:r w:rsidR="00512826" w:rsidRPr="00413D1E">
              <w:t>–</w:t>
            </w:r>
            <w:r w:rsidRPr="00413D1E">
              <w:t xml:space="preserve"> Control</w:t>
            </w:r>
          </w:p>
        </w:tc>
        <w:tc>
          <w:tcPr>
            <w:tcW w:w="2339" w:type="dxa"/>
          </w:tcPr>
          <w:p w:rsidR="009066C6" w:rsidRPr="00413D1E" w:rsidRDefault="001A13CF" w:rsidP="00413D1E">
            <w:pPr>
              <w:ind w:firstLine="0"/>
            </w:pPr>
            <w:r w:rsidRPr="00413D1E">
              <w:t>Координация, валидация, обработка запросов</w:t>
            </w:r>
          </w:p>
        </w:tc>
        <w:tc>
          <w:tcPr>
            <w:tcW w:w="2339" w:type="dxa"/>
          </w:tcPr>
          <w:p w:rsidR="009066C6" w:rsidRPr="00413D1E" w:rsidRDefault="001A13CF" w:rsidP="00413D1E">
            <w:pPr>
              <w:ind w:firstLine="0"/>
            </w:pPr>
            <w:r w:rsidRPr="00413D1E">
              <w:t>REST-контроллеры (@RestController)</w:t>
            </w:r>
          </w:p>
        </w:tc>
        <w:tc>
          <w:tcPr>
            <w:tcW w:w="2339" w:type="dxa"/>
          </w:tcPr>
          <w:p w:rsidR="009066C6" w:rsidRPr="00413D1E" w:rsidRDefault="001A13CF" w:rsidP="00413D1E">
            <w:pPr>
              <w:ind w:firstLine="0"/>
            </w:pPr>
            <w:r w:rsidRPr="00413D1E">
              <w:t>ViewModel + StateFlow</w:t>
            </w:r>
          </w:p>
        </w:tc>
      </w:tr>
      <w:tr w:rsidR="009066C6" w:rsidRPr="00413D1E" w:rsidTr="00413D1E">
        <w:tc>
          <w:tcPr>
            <w:tcW w:w="2339" w:type="dxa"/>
          </w:tcPr>
          <w:p w:rsidR="009066C6" w:rsidRPr="00413D1E" w:rsidRDefault="001A13CF" w:rsidP="00413D1E">
            <w:pPr>
              <w:ind w:firstLine="0"/>
            </w:pPr>
            <w:r w:rsidRPr="00413D1E">
              <w:t xml:space="preserve">M </w:t>
            </w:r>
            <w:r w:rsidR="00512826" w:rsidRPr="00413D1E">
              <w:t>–</w:t>
            </w:r>
            <w:r w:rsidRPr="00413D1E">
              <w:t xml:space="preserve"> Mediator</w:t>
            </w:r>
          </w:p>
        </w:tc>
        <w:tc>
          <w:tcPr>
            <w:tcW w:w="2339" w:type="dxa"/>
          </w:tcPr>
          <w:p w:rsidR="009066C6" w:rsidRPr="00413D1E" w:rsidRDefault="001A13CF" w:rsidP="00413D1E">
            <w:pPr>
              <w:ind w:firstLine="0"/>
            </w:pPr>
            <w:r w:rsidRPr="00413D1E">
              <w:t>Бизнес-логика, транзакции, правила</w:t>
            </w:r>
          </w:p>
        </w:tc>
        <w:tc>
          <w:tcPr>
            <w:tcW w:w="2339" w:type="dxa"/>
          </w:tcPr>
          <w:p w:rsidR="009066C6" w:rsidRPr="00413D1E" w:rsidRDefault="001A13CF" w:rsidP="00413D1E">
            <w:pPr>
              <w:ind w:firstLine="0"/>
            </w:pPr>
            <w:r w:rsidRPr="00413D1E">
              <w:t>Service-интерфейсы + реализации</w:t>
            </w:r>
          </w:p>
        </w:tc>
        <w:tc>
          <w:tcPr>
            <w:tcW w:w="2339" w:type="dxa"/>
          </w:tcPr>
          <w:p w:rsidR="009066C6" w:rsidRPr="00413D1E" w:rsidRDefault="001A13CF" w:rsidP="00413D1E">
            <w:pPr>
              <w:ind w:firstLine="0"/>
            </w:pPr>
            <w:r w:rsidRPr="00413D1E">
              <w:t>Repository-интерфейсы + реализации</w:t>
            </w:r>
          </w:p>
        </w:tc>
      </w:tr>
      <w:tr w:rsidR="009066C6" w:rsidRPr="00413D1E" w:rsidTr="00413D1E">
        <w:tc>
          <w:tcPr>
            <w:tcW w:w="2339" w:type="dxa"/>
          </w:tcPr>
          <w:p w:rsidR="009066C6" w:rsidRPr="00413D1E" w:rsidRDefault="001A13CF" w:rsidP="00413D1E">
            <w:pPr>
              <w:ind w:firstLine="0"/>
            </w:pPr>
            <w:r w:rsidRPr="00413D1E">
              <w:t xml:space="preserve">E </w:t>
            </w:r>
            <w:r w:rsidR="00512826" w:rsidRPr="00413D1E">
              <w:t>–</w:t>
            </w:r>
            <w:r w:rsidRPr="00413D1E">
              <w:t xml:space="preserve"> Entity</w:t>
            </w:r>
          </w:p>
        </w:tc>
        <w:tc>
          <w:tcPr>
            <w:tcW w:w="2339" w:type="dxa"/>
          </w:tcPr>
          <w:p w:rsidR="009066C6" w:rsidRPr="00413D1E" w:rsidRDefault="001A13CF" w:rsidP="00413D1E">
            <w:pPr>
              <w:ind w:firstLine="0"/>
              <w:rPr>
                <w:lang w:val="ru-RU"/>
              </w:rPr>
            </w:pPr>
            <w:r w:rsidRPr="00413D1E">
              <w:rPr>
                <w:lang w:val="ru-RU"/>
              </w:rPr>
              <w:t>Бизнес-объекты, состояние, методы предметной области</w:t>
            </w:r>
          </w:p>
        </w:tc>
        <w:tc>
          <w:tcPr>
            <w:tcW w:w="2339" w:type="dxa"/>
          </w:tcPr>
          <w:p w:rsidR="009066C6" w:rsidRPr="00413D1E" w:rsidRDefault="001A13CF" w:rsidP="00413D1E">
            <w:pPr>
              <w:ind w:firstLine="0"/>
              <w:rPr>
                <w:lang w:val="ru-RU"/>
              </w:rPr>
            </w:pPr>
            <w:r w:rsidRPr="00413D1E">
              <w:t>JPA</w:t>
            </w:r>
            <w:r w:rsidRPr="00413D1E">
              <w:rPr>
                <w:lang w:val="ru-RU"/>
              </w:rPr>
              <w:t>-сущности с бизнес-методами</w:t>
            </w:r>
          </w:p>
        </w:tc>
        <w:tc>
          <w:tcPr>
            <w:tcW w:w="2339" w:type="dxa"/>
          </w:tcPr>
          <w:p w:rsidR="009066C6" w:rsidRPr="00413D1E" w:rsidRDefault="001A13CF" w:rsidP="00413D1E">
            <w:pPr>
              <w:ind w:firstLine="0"/>
            </w:pPr>
            <w:r w:rsidRPr="00413D1E">
              <w:t>Data-классы Kotlin</w:t>
            </w:r>
          </w:p>
        </w:tc>
      </w:tr>
      <w:tr w:rsidR="009066C6" w:rsidRPr="00413D1E" w:rsidTr="00413D1E">
        <w:tc>
          <w:tcPr>
            <w:tcW w:w="2339" w:type="dxa"/>
          </w:tcPr>
          <w:p w:rsidR="009066C6" w:rsidRPr="00413D1E" w:rsidRDefault="001A13CF" w:rsidP="00413D1E">
            <w:pPr>
              <w:ind w:firstLine="0"/>
            </w:pPr>
            <w:r w:rsidRPr="00413D1E">
              <w:t xml:space="preserve">F </w:t>
            </w:r>
            <w:r w:rsidR="00512826" w:rsidRPr="00413D1E">
              <w:t>–</w:t>
            </w:r>
            <w:r w:rsidRPr="00413D1E">
              <w:t xml:space="preserve"> Foundation</w:t>
            </w:r>
          </w:p>
        </w:tc>
        <w:tc>
          <w:tcPr>
            <w:tcW w:w="2339" w:type="dxa"/>
          </w:tcPr>
          <w:p w:rsidR="009066C6" w:rsidRPr="00413D1E" w:rsidRDefault="001A13CF" w:rsidP="00413D1E">
            <w:pPr>
              <w:ind w:firstLine="0"/>
            </w:pPr>
            <w:r w:rsidRPr="00413D1E">
              <w:t>Доступ к данным, инфраструктура</w:t>
            </w:r>
          </w:p>
        </w:tc>
        <w:tc>
          <w:tcPr>
            <w:tcW w:w="2339" w:type="dxa"/>
          </w:tcPr>
          <w:p w:rsidR="009066C6" w:rsidRPr="00413D1E" w:rsidRDefault="001A13CF" w:rsidP="00413D1E">
            <w:pPr>
              <w:ind w:firstLine="0"/>
            </w:pPr>
            <w:r w:rsidRPr="00413D1E">
              <w:t>JPA-репозитории (Spring Data)</w:t>
            </w:r>
          </w:p>
        </w:tc>
        <w:tc>
          <w:tcPr>
            <w:tcW w:w="2339" w:type="dxa"/>
          </w:tcPr>
          <w:p w:rsidR="009066C6" w:rsidRPr="00413D1E" w:rsidRDefault="001A13CF" w:rsidP="00413D1E">
            <w:pPr>
              <w:ind w:firstLine="0"/>
            </w:pPr>
            <w:r w:rsidRPr="00413D1E">
              <w:t>Room DAO + Retrofit API</w:t>
            </w:r>
          </w:p>
        </w:tc>
      </w:tr>
    </w:tbl>
    <w:p w:rsidR="008462AE" w:rsidRDefault="001A13CF" w:rsidP="005F19A6">
      <w:pPr>
        <w:spacing w:line="360" w:lineRule="auto"/>
        <w:jc w:val="both"/>
        <w:rPr>
          <w:lang w:val="ru-RU"/>
        </w:rPr>
      </w:pPr>
      <w:r w:rsidRPr="001A13CF">
        <w:rPr>
          <w:lang w:val="ru-RU"/>
        </w:rPr>
        <w:lastRenderedPageBreak/>
        <w:t>Ключевое правило зависимостей: каждый слой может зависеть только от нижележащего. Обратные зависимости запрещены. Это гарантируется через использование интерфейсов на границах слоёв.</w:t>
      </w:r>
    </w:p>
    <w:p w:rsidR="005F19A6" w:rsidRPr="001A13CF" w:rsidRDefault="005F19A6" w:rsidP="005F19A6">
      <w:pPr>
        <w:spacing w:line="360" w:lineRule="auto"/>
        <w:jc w:val="both"/>
        <w:rPr>
          <w:lang w:val="ru-RU"/>
        </w:rPr>
      </w:pPr>
    </w:p>
    <w:p w:rsidR="009066C6" w:rsidRPr="001A13CF" w:rsidRDefault="005F19A6" w:rsidP="008462AE">
      <w:pPr>
        <w:pStyle w:val="31"/>
        <w:rPr>
          <w:lang w:val="ru-RU"/>
        </w:rPr>
      </w:pPr>
      <w:bookmarkStart w:id="23" w:name="_Toc233150476"/>
      <w:r>
        <w:rPr>
          <w:lang w:val="ru-RU"/>
        </w:rPr>
        <w:t>2.3.2</w:t>
      </w:r>
      <w:r w:rsidR="001A13CF" w:rsidRPr="001A13CF">
        <w:rPr>
          <w:lang w:val="ru-RU"/>
        </w:rPr>
        <w:t xml:space="preserve"> Интерфейсы между слоями (контракты)</w:t>
      </w:r>
      <w:bookmarkEnd w:id="23"/>
    </w:p>
    <w:p w:rsidR="009066C6" w:rsidRPr="004B7456" w:rsidRDefault="001A13CF" w:rsidP="008462AE">
      <w:pPr>
        <w:spacing w:line="360" w:lineRule="auto"/>
        <w:jc w:val="both"/>
        <w:rPr>
          <w:lang w:val="ru-RU"/>
        </w:rPr>
      </w:pPr>
      <w:r w:rsidRPr="001A13CF">
        <w:rPr>
          <w:lang w:val="ru-RU"/>
        </w:rPr>
        <w:t>Интерфейс</w:t>
      </w:r>
      <w:r w:rsidRPr="004B7456">
        <w:rPr>
          <w:lang w:val="ru-RU"/>
        </w:rPr>
        <w:t xml:space="preserve"> </w:t>
      </w:r>
      <w:r>
        <w:t>Control</w:t>
      </w:r>
      <w:r w:rsidRPr="004B7456">
        <w:rPr>
          <w:lang w:val="ru-RU"/>
        </w:rPr>
        <w:t xml:space="preserve"> → </w:t>
      </w:r>
      <w:r>
        <w:t>Mediator</w:t>
      </w:r>
      <w:r w:rsidRPr="004B7456">
        <w:rPr>
          <w:lang w:val="ru-RU"/>
        </w:rPr>
        <w:t xml:space="preserve"> (</w:t>
      </w:r>
      <w:r w:rsidRPr="001A13CF">
        <w:rPr>
          <w:lang w:val="ru-RU"/>
        </w:rPr>
        <w:t>бэкенд</w:t>
      </w:r>
      <w:r w:rsidRPr="004B7456">
        <w:rPr>
          <w:lang w:val="ru-RU"/>
        </w:rPr>
        <w:t>):</w:t>
      </w:r>
    </w:p>
    <w:p w:rsidR="009066C6" w:rsidRDefault="001A13CF" w:rsidP="008462AE">
      <w:pPr>
        <w:pStyle w:val="Code"/>
        <w:spacing w:line="240" w:lineRule="auto"/>
        <w:ind w:left="567"/>
      </w:pPr>
      <w:proofErr w:type="gramStart"/>
      <w:r>
        <w:t>public</w:t>
      </w:r>
      <w:proofErr w:type="gramEnd"/>
      <w:r>
        <w:t xml:space="preserve"> interface MoodService {</w:t>
      </w:r>
    </w:p>
    <w:p w:rsidR="009066C6" w:rsidRDefault="001A13CF" w:rsidP="008462AE">
      <w:pPr>
        <w:pStyle w:val="Code"/>
        <w:spacing w:line="240" w:lineRule="auto"/>
        <w:ind w:left="567"/>
      </w:pPr>
      <w:r>
        <w:t xml:space="preserve">    MoodEntryDto </w:t>
      </w:r>
      <w:proofErr w:type="gramStart"/>
      <w:r>
        <w:t>save(</w:t>
      </w:r>
      <w:proofErr w:type="gramEnd"/>
      <w:r>
        <w:t>Long userId, MoodEntryRequest request);</w:t>
      </w:r>
    </w:p>
    <w:p w:rsidR="009066C6" w:rsidRDefault="001A13CF" w:rsidP="008462AE">
      <w:pPr>
        <w:pStyle w:val="Code"/>
        <w:spacing w:line="240" w:lineRule="auto"/>
        <w:ind w:left="567"/>
      </w:pPr>
      <w:r>
        <w:t xml:space="preserve">    MoodEntryDto </w:t>
      </w:r>
      <w:proofErr w:type="gramStart"/>
      <w:r>
        <w:t>update(</w:t>
      </w:r>
      <w:proofErr w:type="gramEnd"/>
      <w:r>
        <w:t>Long id, Long userId, MoodEntryRequest req);</w:t>
      </w:r>
    </w:p>
    <w:p w:rsidR="009066C6" w:rsidRDefault="001A13CF" w:rsidP="008462AE">
      <w:pPr>
        <w:pStyle w:val="Code"/>
        <w:spacing w:line="240" w:lineRule="auto"/>
        <w:ind w:left="567"/>
      </w:pPr>
      <w:r>
        <w:t xml:space="preserve">    List&lt;MoodEntryDto&gt; </w:t>
      </w:r>
      <w:proofErr w:type="gramStart"/>
      <w:r>
        <w:t>getHistory(</w:t>
      </w:r>
      <w:proofErr w:type="gramEnd"/>
      <w:r>
        <w:t>Long userId, int days);</w:t>
      </w:r>
    </w:p>
    <w:p w:rsidR="009066C6" w:rsidRDefault="001A13CF" w:rsidP="008462AE">
      <w:pPr>
        <w:pStyle w:val="Code"/>
        <w:spacing w:line="240" w:lineRule="auto"/>
        <w:ind w:left="567"/>
      </w:pPr>
      <w:r>
        <w:t xml:space="preserve">    MoodEntryDto </w:t>
      </w:r>
      <w:proofErr w:type="gramStart"/>
      <w:r>
        <w:t>getToday(</w:t>
      </w:r>
      <w:proofErr w:type="gramEnd"/>
      <w:r>
        <w:t>Long userId);</w:t>
      </w:r>
    </w:p>
    <w:p w:rsidR="009066C6" w:rsidRDefault="001A13CF" w:rsidP="008462AE">
      <w:pPr>
        <w:pStyle w:val="Code"/>
        <w:spacing w:line="240" w:lineRule="auto"/>
        <w:ind w:left="567"/>
      </w:pPr>
      <w:r>
        <w:t xml:space="preserve">    </w:t>
      </w:r>
      <w:proofErr w:type="gramStart"/>
      <w:r>
        <w:t>void</w:t>
      </w:r>
      <w:proofErr w:type="gramEnd"/>
      <w:r>
        <w:t xml:space="preserve"> delete(Long id, Long userId);</w:t>
      </w:r>
    </w:p>
    <w:p w:rsidR="009066C6" w:rsidRDefault="001A13CF" w:rsidP="008462AE">
      <w:pPr>
        <w:pStyle w:val="Code"/>
        <w:spacing w:line="240" w:lineRule="auto"/>
        <w:ind w:left="567"/>
      </w:pPr>
      <w:r>
        <w:t xml:space="preserve">    Double </w:t>
      </w:r>
      <w:proofErr w:type="gramStart"/>
      <w:r>
        <w:t>getAverage(</w:t>
      </w:r>
      <w:proofErr w:type="gramEnd"/>
      <w:r>
        <w:t>Long userId, int days);</w:t>
      </w:r>
    </w:p>
    <w:p w:rsidR="009066C6" w:rsidRDefault="001A13CF" w:rsidP="008462AE">
      <w:pPr>
        <w:pStyle w:val="Code"/>
        <w:spacing w:line="240" w:lineRule="auto"/>
        <w:ind w:left="567"/>
      </w:pPr>
      <w:r>
        <w:t>}</w:t>
      </w:r>
    </w:p>
    <w:p w:rsidR="009066C6" w:rsidRDefault="001A13CF" w:rsidP="008462AE">
      <w:pPr>
        <w:spacing w:line="360" w:lineRule="auto"/>
      </w:pPr>
      <w:r>
        <w:t>Интерфейс Mediator → Foundation (бэкенд):</w:t>
      </w:r>
    </w:p>
    <w:p w:rsidR="009066C6" w:rsidRDefault="001A13CF" w:rsidP="008462AE">
      <w:pPr>
        <w:pStyle w:val="Code"/>
        <w:spacing w:line="240" w:lineRule="auto"/>
        <w:ind w:left="567"/>
      </w:pPr>
      <w:proofErr w:type="gramStart"/>
      <w:r>
        <w:t>public</w:t>
      </w:r>
      <w:proofErr w:type="gramEnd"/>
      <w:r>
        <w:t xml:space="preserve"> interface MoodEntryRepository extends JpaRepository&lt;MoodEntry, Long&gt; {</w:t>
      </w:r>
    </w:p>
    <w:p w:rsidR="009066C6" w:rsidRDefault="001A13CF" w:rsidP="008462AE">
      <w:pPr>
        <w:pStyle w:val="Code"/>
        <w:spacing w:line="240" w:lineRule="auto"/>
        <w:ind w:left="567"/>
      </w:pPr>
      <w:r>
        <w:t xml:space="preserve">    List&lt;MoodEntry&gt; </w:t>
      </w:r>
      <w:proofErr w:type="gramStart"/>
      <w:r>
        <w:t>findByUserIdAndPeriod(</w:t>
      </w:r>
      <w:proofErr w:type="gramEnd"/>
      <w:r>
        <w:t>Long userId, LocalDateTime from);</w:t>
      </w:r>
    </w:p>
    <w:p w:rsidR="009066C6" w:rsidRDefault="001A13CF" w:rsidP="008462AE">
      <w:pPr>
        <w:pStyle w:val="Code"/>
        <w:spacing w:line="240" w:lineRule="auto"/>
        <w:ind w:left="567"/>
      </w:pPr>
      <w:r>
        <w:t xml:space="preserve">    Optional&lt;MoodEntry&gt; </w:t>
      </w:r>
      <w:proofErr w:type="gramStart"/>
      <w:r>
        <w:t>findTodayEntry(</w:t>
      </w:r>
      <w:proofErr w:type="gramEnd"/>
      <w:r>
        <w:t>Long userId, LocalDateTime start, LocalDateTime end);</w:t>
      </w:r>
    </w:p>
    <w:p w:rsidR="009066C6" w:rsidRDefault="001A13CF" w:rsidP="008462AE">
      <w:pPr>
        <w:pStyle w:val="Code"/>
        <w:spacing w:line="240" w:lineRule="auto"/>
        <w:ind w:left="567"/>
      </w:pPr>
      <w:r>
        <w:t xml:space="preserve">    Optional&lt;Double&gt; </w:t>
      </w:r>
      <w:proofErr w:type="gramStart"/>
      <w:r>
        <w:t>getAverageScore(</w:t>
      </w:r>
      <w:proofErr w:type="gramEnd"/>
      <w:r>
        <w:t>Long userId, LocalDateTime from);</w:t>
      </w:r>
    </w:p>
    <w:p w:rsidR="009066C6" w:rsidRDefault="001A13CF" w:rsidP="008462AE">
      <w:pPr>
        <w:pStyle w:val="Code"/>
        <w:spacing w:line="240" w:lineRule="auto"/>
        <w:ind w:left="567"/>
      </w:pPr>
      <w:r>
        <w:t>}</w:t>
      </w:r>
    </w:p>
    <w:p w:rsidR="009066C6" w:rsidRDefault="001A13CF" w:rsidP="008462AE">
      <w:pPr>
        <w:spacing w:line="360" w:lineRule="auto"/>
      </w:pPr>
      <w:r>
        <w:t>Интерфейс Control → Mediator (Android):</w:t>
      </w:r>
    </w:p>
    <w:p w:rsidR="009066C6" w:rsidRDefault="001A13CF" w:rsidP="008462AE">
      <w:pPr>
        <w:pStyle w:val="Code"/>
        <w:spacing w:line="240" w:lineRule="auto"/>
        <w:ind w:left="567"/>
      </w:pPr>
      <w:proofErr w:type="gramStart"/>
      <w:r>
        <w:t>interface</w:t>
      </w:r>
      <w:proofErr w:type="gramEnd"/>
      <w:r>
        <w:t xml:space="preserve"> IMoodRepository {</w:t>
      </w:r>
    </w:p>
    <w:p w:rsidR="009066C6" w:rsidRDefault="001A13CF" w:rsidP="008462AE">
      <w:pPr>
        <w:pStyle w:val="Code"/>
        <w:spacing w:line="240" w:lineRule="auto"/>
        <w:ind w:left="567"/>
      </w:pPr>
      <w:r>
        <w:t xml:space="preserve">    </w:t>
      </w:r>
      <w:proofErr w:type="gramStart"/>
      <w:r>
        <w:t>suspend</w:t>
      </w:r>
      <w:proofErr w:type="gramEnd"/>
      <w:r>
        <w:t xml:space="preserve"> fun saveMoodEntry(score: Int, note: String): MoodEntry</w:t>
      </w:r>
    </w:p>
    <w:p w:rsidR="009066C6" w:rsidRDefault="001A13CF" w:rsidP="008462AE">
      <w:pPr>
        <w:pStyle w:val="Code"/>
        <w:spacing w:line="240" w:lineRule="auto"/>
        <w:ind w:left="567"/>
      </w:pPr>
      <w:r>
        <w:t xml:space="preserve">    </w:t>
      </w:r>
      <w:proofErr w:type="gramStart"/>
      <w:r>
        <w:t>suspend</w:t>
      </w:r>
      <w:proofErr w:type="gramEnd"/>
      <w:r>
        <w:t xml:space="preserve"> fun getTodayEntry(): MoodEntry?</w:t>
      </w:r>
    </w:p>
    <w:p w:rsidR="009066C6" w:rsidRDefault="001A13CF" w:rsidP="008462AE">
      <w:pPr>
        <w:pStyle w:val="Code"/>
        <w:spacing w:line="240" w:lineRule="auto"/>
        <w:ind w:left="567"/>
      </w:pPr>
      <w:r>
        <w:t xml:space="preserve">    </w:t>
      </w:r>
      <w:proofErr w:type="gramStart"/>
      <w:r>
        <w:t>fun</w:t>
      </w:r>
      <w:proofErr w:type="gramEnd"/>
      <w:r>
        <w:t xml:space="preserve"> getHistory(days: Int): Flow&lt;List&lt;MoodEntry&gt;&gt;</w:t>
      </w:r>
    </w:p>
    <w:p w:rsidR="009066C6" w:rsidRDefault="001A13CF" w:rsidP="008462AE">
      <w:pPr>
        <w:pStyle w:val="Code"/>
        <w:spacing w:line="240" w:lineRule="auto"/>
        <w:ind w:left="567"/>
      </w:pPr>
      <w:r>
        <w:t xml:space="preserve">    </w:t>
      </w:r>
      <w:proofErr w:type="gramStart"/>
      <w:r>
        <w:t>suspend</w:t>
      </w:r>
      <w:proofErr w:type="gramEnd"/>
      <w:r>
        <w:t xml:space="preserve"> fun deleteEntry(id: Long)</w:t>
      </w:r>
    </w:p>
    <w:p w:rsidR="009066C6" w:rsidRDefault="001A13CF" w:rsidP="008462AE">
      <w:pPr>
        <w:pStyle w:val="Code"/>
        <w:spacing w:line="240" w:lineRule="auto"/>
        <w:ind w:left="567"/>
      </w:pPr>
      <w:r>
        <w:t xml:space="preserve">    </w:t>
      </w:r>
      <w:proofErr w:type="gramStart"/>
      <w:r>
        <w:t>suspend</w:t>
      </w:r>
      <w:proofErr w:type="gramEnd"/>
      <w:r>
        <w:t xml:space="preserve"> fun updateEntry(id: Long, score: Int, note: String): MoodEntry</w:t>
      </w:r>
    </w:p>
    <w:p w:rsidR="009066C6" w:rsidRDefault="001A13CF" w:rsidP="008462AE">
      <w:pPr>
        <w:pStyle w:val="Code"/>
        <w:spacing w:line="240" w:lineRule="auto"/>
        <w:ind w:left="567"/>
        <w:rPr>
          <w:lang w:val="ru-RU"/>
        </w:rPr>
      </w:pPr>
      <w:r w:rsidRPr="001A13CF">
        <w:rPr>
          <w:lang w:val="ru-RU"/>
        </w:rPr>
        <w:t>}</w:t>
      </w:r>
    </w:p>
    <w:p w:rsidR="008462AE" w:rsidRPr="001A13CF" w:rsidRDefault="008462AE" w:rsidP="008462AE">
      <w:pPr>
        <w:pStyle w:val="Code"/>
        <w:spacing w:line="240" w:lineRule="auto"/>
        <w:ind w:left="567"/>
        <w:rPr>
          <w:lang w:val="ru-RU"/>
        </w:rPr>
      </w:pPr>
    </w:p>
    <w:p w:rsidR="009066C6" w:rsidRDefault="005F19A6">
      <w:pPr>
        <w:pStyle w:val="31"/>
        <w:rPr>
          <w:lang w:val="ru-RU"/>
        </w:rPr>
      </w:pPr>
      <w:bookmarkStart w:id="24" w:name="_Toc233150477"/>
      <w:r>
        <w:rPr>
          <w:lang w:val="ru-RU"/>
        </w:rPr>
        <w:t>2.3.3</w:t>
      </w:r>
      <w:r w:rsidR="001A13CF" w:rsidRPr="001A13CF">
        <w:rPr>
          <w:lang w:val="ru-RU"/>
        </w:rPr>
        <w:t xml:space="preserve"> Архитектурные решения (</w:t>
      </w:r>
      <w:r w:rsidR="001A13CF">
        <w:t>ADR</w:t>
      </w:r>
      <w:r w:rsidR="001A13CF" w:rsidRPr="001A13CF">
        <w:rPr>
          <w:lang w:val="ru-RU"/>
        </w:rPr>
        <w:t>)</w:t>
      </w:r>
      <w:bookmarkEnd w:id="24"/>
    </w:p>
    <w:p w:rsidR="008462AE" w:rsidRPr="008462AE" w:rsidRDefault="008462AE" w:rsidP="008462AE">
      <w:pPr>
        <w:rPr>
          <w:lang w:val="ru-RU"/>
        </w:rPr>
      </w:pPr>
    </w:p>
    <w:p w:rsidR="009066C6" w:rsidRPr="008462AE" w:rsidRDefault="001A13CF" w:rsidP="008462AE">
      <w:pPr>
        <w:spacing w:after="60"/>
        <w:rPr>
          <w:sz w:val="32"/>
          <w:lang w:val="ru-RU"/>
        </w:rPr>
      </w:pPr>
      <w:r w:rsidRPr="008462AE">
        <w:rPr>
          <w:lang w:val="ru-RU"/>
        </w:rPr>
        <w:lastRenderedPageBreak/>
        <w:t xml:space="preserve">Таблица 11 </w:t>
      </w:r>
      <w:r w:rsidR="00512826" w:rsidRPr="008462AE">
        <w:rPr>
          <w:lang w:val="ru-RU"/>
        </w:rPr>
        <w:t>–</w:t>
      </w:r>
      <w:r w:rsidRPr="008462AE">
        <w:rPr>
          <w:lang w:val="ru-RU"/>
        </w:rPr>
        <w:t xml:space="preserve"> Архитектурные решения (</w:t>
      </w:r>
      <w:r w:rsidRPr="008462AE">
        <w:t>ADR</w:t>
      </w:r>
      <w:r w:rsidRPr="008462AE">
        <w:rPr>
          <w:lang w:val="ru-RU"/>
        </w:rPr>
        <w:t>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38"/>
        <w:gridCol w:w="3686"/>
        <w:gridCol w:w="3821"/>
      </w:tblGrid>
      <w:tr w:rsidR="009066C6" w:rsidTr="008462AE">
        <w:tc>
          <w:tcPr>
            <w:tcW w:w="1838" w:type="dxa"/>
          </w:tcPr>
          <w:p w:rsidR="009066C6" w:rsidRDefault="001A13CF" w:rsidP="008462AE">
            <w:pPr>
              <w:ind w:firstLine="0"/>
              <w:jc w:val="center"/>
            </w:pPr>
            <w:r>
              <w:rPr>
                <w:b/>
                <w:sz w:val="24"/>
              </w:rPr>
              <w:t>ADR</w:t>
            </w:r>
          </w:p>
        </w:tc>
        <w:tc>
          <w:tcPr>
            <w:tcW w:w="3686" w:type="dxa"/>
          </w:tcPr>
          <w:p w:rsidR="009066C6" w:rsidRDefault="001A13CF" w:rsidP="008462AE">
            <w:pPr>
              <w:ind w:firstLine="0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  <w:tc>
          <w:tcPr>
            <w:tcW w:w="3821" w:type="dxa"/>
          </w:tcPr>
          <w:p w:rsidR="009066C6" w:rsidRDefault="001A13CF" w:rsidP="008462AE">
            <w:pPr>
              <w:ind w:firstLine="0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</w:tr>
      <w:tr w:rsidR="009066C6" w:rsidRPr="00943007" w:rsidTr="008462AE">
        <w:tc>
          <w:tcPr>
            <w:tcW w:w="1838" w:type="dxa"/>
          </w:tcPr>
          <w:p w:rsidR="009066C6" w:rsidRDefault="001A13CF" w:rsidP="008462AE">
            <w:pPr>
              <w:ind w:firstLine="0"/>
            </w:pPr>
            <w:r>
              <w:rPr>
                <w:sz w:val="24"/>
              </w:rPr>
              <w:t>ADR-001</w:t>
            </w:r>
          </w:p>
        </w:tc>
        <w:tc>
          <w:tcPr>
            <w:tcW w:w="3686" w:type="dxa"/>
          </w:tcPr>
          <w:p w:rsidR="009066C6" w:rsidRDefault="001A13CF" w:rsidP="008462AE">
            <w:pPr>
              <w:ind w:firstLine="0"/>
            </w:pPr>
            <w:r>
              <w:rPr>
                <w:sz w:val="24"/>
              </w:rPr>
              <w:t>Паттерн PCMEF вместо Clean/Hexagonal</w:t>
            </w:r>
          </w:p>
        </w:tc>
        <w:tc>
          <w:tcPr>
            <w:tcW w:w="3821" w:type="dxa"/>
          </w:tcPr>
          <w:p w:rsidR="009066C6" w:rsidRPr="001A13CF" w:rsidRDefault="001A13CF" w:rsidP="008462AE">
            <w:pPr>
              <w:ind w:firstLine="0"/>
              <w:rPr>
                <w:lang w:val="ru-RU"/>
              </w:rPr>
            </w:pPr>
            <w:r w:rsidRPr="001A13CF">
              <w:rPr>
                <w:sz w:val="24"/>
                <w:lang w:val="ru-RU"/>
              </w:rPr>
              <w:t>Требование методички, чёткая иерархия, адаптируется под обе платформы</w:t>
            </w:r>
          </w:p>
        </w:tc>
      </w:tr>
      <w:tr w:rsidR="009066C6" w:rsidTr="008462AE">
        <w:tc>
          <w:tcPr>
            <w:tcW w:w="1838" w:type="dxa"/>
          </w:tcPr>
          <w:p w:rsidR="009066C6" w:rsidRDefault="001A13CF" w:rsidP="008462AE">
            <w:pPr>
              <w:ind w:firstLine="0"/>
            </w:pPr>
            <w:r>
              <w:rPr>
                <w:sz w:val="24"/>
              </w:rPr>
              <w:t>ADR-002</w:t>
            </w:r>
          </w:p>
        </w:tc>
        <w:tc>
          <w:tcPr>
            <w:tcW w:w="3686" w:type="dxa"/>
          </w:tcPr>
          <w:p w:rsidR="009066C6" w:rsidRDefault="001A13CF" w:rsidP="008462AE">
            <w:pPr>
              <w:ind w:firstLine="0"/>
            </w:pPr>
            <w:r>
              <w:rPr>
                <w:sz w:val="24"/>
              </w:rPr>
              <w:t>Java 17 + Spring Boot 3.2 (бэкенд)</w:t>
            </w:r>
          </w:p>
        </w:tc>
        <w:tc>
          <w:tcPr>
            <w:tcW w:w="3821" w:type="dxa"/>
          </w:tcPr>
          <w:p w:rsidR="009066C6" w:rsidRDefault="001A13CF" w:rsidP="008462AE">
            <w:pPr>
              <w:ind w:firstLine="0"/>
            </w:pPr>
            <w:r>
              <w:rPr>
                <w:sz w:val="24"/>
              </w:rPr>
              <w:t>LTS-версия, record-типы, sealed classes, широкая экосистема</w:t>
            </w:r>
          </w:p>
        </w:tc>
      </w:tr>
      <w:tr w:rsidR="009066C6" w:rsidRPr="00943007" w:rsidTr="008462AE">
        <w:tc>
          <w:tcPr>
            <w:tcW w:w="1838" w:type="dxa"/>
          </w:tcPr>
          <w:p w:rsidR="009066C6" w:rsidRDefault="001A13CF" w:rsidP="008462AE">
            <w:pPr>
              <w:ind w:firstLine="0"/>
            </w:pPr>
            <w:r>
              <w:rPr>
                <w:sz w:val="24"/>
              </w:rPr>
              <w:t>ADR-003</w:t>
            </w:r>
          </w:p>
        </w:tc>
        <w:tc>
          <w:tcPr>
            <w:tcW w:w="3686" w:type="dxa"/>
          </w:tcPr>
          <w:p w:rsidR="009066C6" w:rsidRDefault="001A13CF" w:rsidP="008462AE">
            <w:pPr>
              <w:ind w:firstLine="0"/>
            </w:pPr>
            <w:r>
              <w:rPr>
                <w:sz w:val="24"/>
              </w:rPr>
              <w:t>PostgreSQL 15 вместо MySQL</w:t>
            </w:r>
          </w:p>
        </w:tc>
        <w:tc>
          <w:tcPr>
            <w:tcW w:w="3821" w:type="dxa"/>
          </w:tcPr>
          <w:p w:rsidR="009066C6" w:rsidRPr="001A13CF" w:rsidRDefault="001A13CF" w:rsidP="008462AE">
            <w:pPr>
              <w:ind w:firstLine="0"/>
              <w:rPr>
                <w:lang w:val="ru-RU"/>
              </w:rPr>
            </w:pPr>
            <w:r w:rsidRPr="001A13CF">
              <w:rPr>
                <w:sz w:val="24"/>
                <w:lang w:val="ru-RU"/>
              </w:rPr>
              <w:t xml:space="preserve">Лучшая поддержка </w:t>
            </w:r>
            <w:r>
              <w:rPr>
                <w:sz w:val="24"/>
              </w:rPr>
              <w:t>JSON</w:t>
            </w:r>
            <w:r w:rsidRPr="001A13CF">
              <w:rPr>
                <w:sz w:val="24"/>
                <w:lang w:val="ru-RU"/>
              </w:rPr>
              <w:t xml:space="preserve">, оконные функции, </w:t>
            </w:r>
            <w:r>
              <w:rPr>
                <w:sz w:val="24"/>
              </w:rPr>
              <w:t>ACID</w:t>
            </w:r>
            <w:r w:rsidRPr="001A13CF">
              <w:rPr>
                <w:sz w:val="24"/>
                <w:lang w:val="ru-RU"/>
              </w:rPr>
              <w:t>-совместимость</w:t>
            </w:r>
          </w:p>
        </w:tc>
      </w:tr>
      <w:tr w:rsidR="009066C6" w:rsidTr="008462AE">
        <w:tc>
          <w:tcPr>
            <w:tcW w:w="1838" w:type="dxa"/>
          </w:tcPr>
          <w:p w:rsidR="009066C6" w:rsidRDefault="001A13CF" w:rsidP="008462AE">
            <w:pPr>
              <w:ind w:firstLine="0"/>
            </w:pPr>
            <w:r>
              <w:rPr>
                <w:sz w:val="24"/>
              </w:rPr>
              <w:t>ADR-004</w:t>
            </w:r>
          </w:p>
        </w:tc>
        <w:tc>
          <w:tcPr>
            <w:tcW w:w="3686" w:type="dxa"/>
          </w:tcPr>
          <w:p w:rsidR="009066C6" w:rsidRDefault="001A13CF" w:rsidP="008462AE">
            <w:pPr>
              <w:ind w:firstLine="0"/>
            </w:pPr>
            <w:r>
              <w:rPr>
                <w:sz w:val="24"/>
              </w:rPr>
              <w:t>JWT для аутентификации</w:t>
            </w:r>
          </w:p>
        </w:tc>
        <w:tc>
          <w:tcPr>
            <w:tcW w:w="3821" w:type="dxa"/>
          </w:tcPr>
          <w:p w:rsidR="009066C6" w:rsidRDefault="001A13CF" w:rsidP="008462AE">
            <w:pPr>
              <w:ind w:firstLine="0"/>
            </w:pPr>
            <w:r>
              <w:rPr>
                <w:sz w:val="24"/>
              </w:rPr>
              <w:t>Stateless, нет session storage, масштабируется горизонтально</w:t>
            </w:r>
          </w:p>
        </w:tc>
      </w:tr>
      <w:tr w:rsidR="009066C6" w:rsidRPr="00943007" w:rsidTr="008462AE">
        <w:tc>
          <w:tcPr>
            <w:tcW w:w="1838" w:type="dxa"/>
          </w:tcPr>
          <w:p w:rsidR="009066C6" w:rsidRDefault="001A13CF" w:rsidP="008462AE">
            <w:pPr>
              <w:ind w:firstLine="0"/>
            </w:pPr>
            <w:r>
              <w:rPr>
                <w:sz w:val="24"/>
              </w:rPr>
              <w:t>ADR-005</w:t>
            </w:r>
          </w:p>
        </w:tc>
        <w:tc>
          <w:tcPr>
            <w:tcW w:w="3686" w:type="dxa"/>
          </w:tcPr>
          <w:p w:rsidR="009066C6" w:rsidRDefault="001A13CF" w:rsidP="008462AE">
            <w:pPr>
              <w:ind w:firstLine="0"/>
            </w:pPr>
            <w:r>
              <w:rPr>
                <w:sz w:val="24"/>
              </w:rPr>
              <w:t>Jetpack Compose + Material Design 3</w:t>
            </w:r>
          </w:p>
        </w:tc>
        <w:tc>
          <w:tcPr>
            <w:tcW w:w="3821" w:type="dxa"/>
          </w:tcPr>
          <w:p w:rsidR="009066C6" w:rsidRPr="001A13CF" w:rsidRDefault="001A13CF" w:rsidP="008462AE">
            <w:pPr>
              <w:ind w:firstLine="0"/>
              <w:rPr>
                <w:lang w:val="ru-RU"/>
              </w:rPr>
            </w:pPr>
            <w:r w:rsidRPr="001A13CF">
              <w:rPr>
                <w:sz w:val="24"/>
                <w:lang w:val="ru-RU"/>
              </w:rPr>
              <w:t xml:space="preserve">Декларативный </w:t>
            </w:r>
            <w:r>
              <w:rPr>
                <w:sz w:val="24"/>
              </w:rPr>
              <w:t>UI</w:t>
            </w:r>
            <w:r w:rsidRPr="001A13CF">
              <w:rPr>
                <w:sz w:val="24"/>
                <w:lang w:val="ru-RU"/>
              </w:rPr>
              <w:t xml:space="preserve">, меньше бойлерплейта, современный </w:t>
            </w:r>
            <w:r>
              <w:rPr>
                <w:sz w:val="24"/>
              </w:rPr>
              <w:t>toolkit</w:t>
            </w:r>
          </w:p>
        </w:tc>
      </w:tr>
      <w:tr w:rsidR="009066C6" w:rsidRPr="00943007" w:rsidTr="008462AE">
        <w:tc>
          <w:tcPr>
            <w:tcW w:w="1838" w:type="dxa"/>
          </w:tcPr>
          <w:p w:rsidR="009066C6" w:rsidRDefault="001A13CF" w:rsidP="008462AE">
            <w:pPr>
              <w:ind w:firstLine="0"/>
            </w:pPr>
            <w:r>
              <w:rPr>
                <w:sz w:val="24"/>
              </w:rPr>
              <w:t>ADR-006</w:t>
            </w:r>
          </w:p>
        </w:tc>
        <w:tc>
          <w:tcPr>
            <w:tcW w:w="3686" w:type="dxa"/>
          </w:tcPr>
          <w:p w:rsidR="009066C6" w:rsidRDefault="001A13CF" w:rsidP="008462AE">
            <w:pPr>
              <w:ind w:firstLine="0"/>
            </w:pPr>
            <w:r>
              <w:rPr>
                <w:sz w:val="24"/>
              </w:rPr>
              <w:t>Room SQLite для офлайн-кэша</w:t>
            </w:r>
          </w:p>
        </w:tc>
        <w:tc>
          <w:tcPr>
            <w:tcW w:w="3821" w:type="dxa"/>
          </w:tcPr>
          <w:p w:rsidR="009066C6" w:rsidRPr="001A13CF" w:rsidRDefault="001A13CF" w:rsidP="008462AE">
            <w:pPr>
              <w:ind w:firstLine="0"/>
              <w:rPr>
                <w:lang w:val="ru-RU"/>
              </w:rPr>
            </w:pPr>
            <w:r w:rsidRPr="001A13CF">
              <w:rPr>
                <w:sz w:val="24"/>
                <w:lang w:val="ru-RU"/>
              </w:rPr>
              <w:t xml:space="preserve">Официальный </w:t>
            </w:r>
            <w:r>
              <w:rPr>
                <w:sz w:val="24"/>
              </w:rPr>
              <w:t>Android</w:t>
            </w:r>
            <w:r w:rsidRPr="001A13CF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ORM</w:t>
            </w:r>
            <w:r w:rsidRPr="001A13CF">
              <w:rPr>
                <w:sz w:val="24"/>
                <w:lang w:val="ru-RU"/>
              </w:rPr>
              <w:t xml:space="preserve">, интеграция с </w:t>
            </w:r>
            <w:r>
              <w:rPr>
                <w:sz w:val="24"/>
              </w:rPr>
              <w:t>LiveData</w:t>
            </w:r>
            <w:r w:rsidRPr="001A13CF">
              <w:rPr>
                <w:sz w:val="24"/>
                <w:lang w:val="ru-RU"/>
              </w:rPr>
              <w:t>/</w:t>
            </w:r>
            <w:r>
              <w:rPr>
                <w:sz w:val="24"/>
              </w:rPr>
              <w:t>Flow</w:t>
            </w:r>
          </w:p>
        </w:tc>
      </w:tr>
      <w:tr w:rsidR="009066C6" w:rsidRPr="00943007" w:rsidTr="008462AE">
        <w:tc>
          <w:tcPr>
            <w:tcW w:w="1838" w:type="dxa"/>
          </w:tcPr>
          <w:p w:rsidR="009066C6" w:rsidRDefault="001A13CF" w:rsidP="008462AE">
            <w:pPr>
              <w:ind w:firstLine="0"/>
            </w:pPr>
            <w:r>
              <w:rPr>
                <w:sz w:val="24"/>
              </w:rPr>
              <w:t>ADR-007</w:t>
            </w:r>
          </w:p>
        </w:tc>
        <w:tc>
          <w:tcPr>
            <w:tcW w:w="3686" w:type="dxa"/>
          </w:tcPr>
          <w:p w:rsidR="009066C6" w:rsidRDefault="001A13CF" w:rsidP="008462AE">
            <w:pPr>
              <w:ind w:firstLine="0"/>
            </w:pPr>
            <w:r>
              <w:rPr>
                <w:sz w:val="24"/>
              </w:rPr>
              <w:t>Retrofit 2 + OkHttp</w:t>
            </w:r>
          </w:p>
        </w:tc>
        <w:tc>
          <w:tcPr>
            <w:tcW w:w="3821" w:type="dxa"/>
          </w:tcPr>
          <w:p w:rsidR="009066C6" w:rsidRPr="001A13CF" w:rsidRDefault="001A13CF" w:rsidP="008462AE">
            <w:pPr>
              <w:ind w:firstLine="0"/>
              <w:rPr>
                <w:lang w:val="ru-RU"/>
              </w:rPr>
            </w:pPr>
            <w:r w:rsidRPr="001A13CF">
              <w:rPr>
                <w:sz w:val="24"/>
                <w:lang w:val="ru-RU"/>
              </w:rPr>
              <w:t xml:space="preserve">Де-факто стандарт </w:t>
            </w:r>
            <w:r>
              <w:rPr>
                <w:sz w:val="24"/>
              </w:rPr>
              <w:t>HTTP</w:t>
            </w:r>
            <w:r w:rsidRPr="001A13CF">
              <w:rPr>
                <w:sz w:val="24"/>
                <w:lang w:val="ru-RU"/>
              </w:rPr>
              <w:t xml:space="preserve">-клиента в </w:t>
            </w:r>
            <w:r>
              <w:rPr>
                <w:sz w:val="24"/>
              </w:rPr>
              <w:t>Android</w:t>
            </w:r>
          </w:p>
        </w:tc>
      </w:tr>
      <w:tr w:rsidR="009066C6" w:rsidRPr="00943007" w:rsidTr="008462AE">
        <w:tc>
          <w:tcPr>
            <w:tcW w:w="1838" w:type="dxa"/>
          </w:tcPr>
          <w:p w:rsidR="009066C6" w:rsidRDefault="001A13CF" w:rsidP="008462AE">
            <w:pPr>
              <w:ind w:firstLine="0"/>
            </w:pPr>
            <w:r>
              <w:rPr>
                <w:sz w:val="24"/>
              </w:rPr>
              <w:t>ADR-008</w:t>
            </w:r>
          </w:p>
        </w:tc>
        <w:tc>
          <w:tcPr>
            <w:tcW w:w="3686" w:type="dxa"/>
          </w:tcPr>
          <w:p w:rsidR="009066C6" w:rsidRDefault="001A13CF" w:rsidP="008462AE">
            <w:pPr>
              <w:ind w:firstLine="0"/>
            </w:pPr>
            <w:r>
              <w:rPr>
                <w:sz w:val="24"/>
              </w:rPr>
              <w:t>Kotlin Coroutines + StateFlow</w:t>
            </w:r>
          </w:p>
        </w:tc>
        <w:tc>
          <w:tcPr>
            <w:tcW w:w="3821" w:type="dxa"/>
          </w:tcPr>
          <w:p w:rsidR="009066C6" w:rsidRPr="001A13CF" w:rsidRDefault="001A13CF" w:rsidP="008462AE">
            <w:pPr>
              <w:ind w:firstLine="0"/>
              <w:rPr>
                <w:lang w:val="ru-RU"/>
              </w:rPr>
            </w:pPr>
            <w:r w:rsidRPr="001A13CF">
              <w:rPr>
                <w:sz w:val="24"/>
                <w:lang w:val="ru-RU"/>
              </w:rPr>
              <w:t>Структурированный асинхронный код, реактивные состояния</w:t>
            </w:r>
          </w:p>
        </w:tc>
      </w:tr>
      <w:tr w:rsidR="009066C6" w:rsidTr="008462AE">
        <w:tc>
          <w:tcPr>
            <w:tcW w:w="1838" w:type="dxa"/>
          </w:tcPr>
          <w:p w:rsidR="009066C6" w:rsidRDefault="001A13CF" w:rsidP="008462AE">
            <w:pPr>
              <w:ind w:firstLine="0"/>
            </w:pPr>
            <w:r>
              <w:rPr>
                <w:sz w:val="24"/>
              </w:rPr>
              <w:t>ADR-009</w:t>
            </w:r>
          </w:p>
        </w:tc>
        <w:tc>
          <w:tcPr>
            <w:tcW w:w="3686" w:type="dxa"/>
          </w:tcPr>
          <w:p w:rsidR="009066C6" w:rsidRDefault="001A13CF" w:rsidP="008462AE">
            <w:pPr>
              <w:ind w:firstLine="0"/>
            </w:pPr>
            <w:r>
              <w:rPr>
                <w:sz w:val="24"/>
              </w:rPr>
              <w:t>Navigation Compose</w:t>
            </w:r>
          </w:p>
        </w:tc>
        <w:tc>
          <w:tcPr>
            <w:tcW w:w="3821" w:type="dxa"/>
          </w:tcPr>
          <w:p w:rsidR="009066C6" w:rsidRDefault="001A13CF" w:rsidP="008462AE">
            <w:pPr>
              <w:ind w:firstLine="0"/>
            </w:pPr>
            <w:r>
              <w:rPr>
                <w:sz w:val="24"/>
              </w:rPr>
              <w:t>Единый граф навигации, deep links, type-safe аргументы</w:t>
            </w:r>
          </w:p>
        </w:tc>
      </w:tr>
    </w:tbl>
    <w:p w:rsidR="009066C6" w:rsidRDefault="009066C6"/>
    <w:p w:rsidR="009066C6" w:rsidRPr="00951F5B" w:rsidRDefault="005F19A6" w:rsidP="00951F5B">
      <w:pPr>
        <w:pStyle w:val="21"/>
        <w:spacing w:before="0" w:after="0"/>
        <w:rPr>
          <w:rFonts w:cs="Times New Roman"/>
          <w:szCs w:val="28"/>
          <w:lang w:val="ru-RU"/>
        </w:rPr>
      </w:pPr>
      <w:bookmarkStart w:id="25" w:name="_Toc233150478"/>
      <w:r>
        <w:rPr>
          <w:rFonts w:cs="Times New Roman"/>
          <w:szCs w:val="28"/>
          <w:lang w:val="ru-RU"/>
        </w:rPr>
        <w:t>2.4</w:t>
      </w:r>
      <w:r w:rsidR="001A13CF" w:rsidRPr="00951F5B">
        <w:rPr>
          <w:rFonts w:cs="Times New Roman"/>
          <w:szCs w:val="28"/>
          <w:lang w:val="ru-RU"/>
        </w:rPr>
        <w:t xml:space="preserve"> Проектирование базы данных</w:t>
      </w:r>
      <w:bookmarkEnd w:id="25"/>
    </w:p>
    <w:p w:rsidR="009066C6" w:rsidRPr="00951F5B" w:rsidRDefault="005F19A6" w:rsidP="00951F5B">
      <w:pPr>
        <w:pStyle w:val="31"/>
        <w:spacing w:before="0" w:after="0"/>
        <w:rPr>
          <w:rFonts w:cs="Times New Roman"/>
          <w:szCs w:val="28"/>
          <w:lang w:val="ru-RU"/>
        </w:rPr>
      </w:pPr>
      <w:bookmarkStart w:id="26" w:name="_Toc233150479"/>
      <w:r>
        <w:rPr>
          <w:rFonts w:cs="Times New Roman"/>
          <w:szCs w:val="28"/>
          <w:lang w:val="ru-RU"/>
        </w:rPr>
        <w:t>2.4.1</w:t>
      </w:r>
      <w:r w:rsidR="001A13CF" w:rsidRPr="00951F5B">
        <w:rPr>
          <w:rFonts w:cs="Times New Roman"/>
          <w:szCs w:val="28"/>
          <w:lang w:val="ru-RU"/>
        </w:rPr>
        <w:t xml:space="preserve"> Описание таблиц</w:t>
      </w:r>
      <w:bookmarkEnd w:id="26"/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База данных </w:t>
      </w:r>
      <w:r w:rsidRPr="00951F5B">
        <w:rPr>
          <w:rFonts w:cs="Times New Roman"/>
          <w:szCs w:val="28"/>
        </w:rPr>
        <w:t>PostgreSQL</w:t>
      </w:r>
      <w:r w:rsidRPr="00951F5B">
        <w:rPr>
          <w:rFonts w:cs="Times New Roman"/>
          <w:szCs w:val="28"/>
          <w:lang w:val="ru-RU"/>
        </w:rPr>
        <w:t xml:space="preserve"> 15 содержит 5 таблиц, нормализованных до третьей нормальной формы (3НФ). Все первичные ключи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суррогатные (</w:t>
      </w:r>
      <w:r w:rsidRPr="00951F5B">
        <w:rPr>
          <w:rFonts w:cs="Times New Roman"/>
          <w:szCs w:val="28"/>
        </w:rPr>
        <w:t>BIGSERIAL</w:t>
      </w:r>
      <w:r w:rsidRPr="00951F5B">
        <w:rPr>
          <w:rFonts w:cs="Times New Roman"/>
          <w:szCs w:val="28"/>
          <w:lang w:val="ru-RU"/>
        </w:rPr>
        <w:t>), внешние ключи обеспечивают ссылочную целостность.</w:t>
      </w:r>
    </w:p>
    <w:p w:rsidR="009066C6" w:rsidRPr="00D11F1E" w:rsidRDefault="001A13CF" w:rsidP="00951F5B">
      <w:pPr>
        <w:spacing w:after="0" w:line="360" w:lineRule="auto"/>
        <w:jc w:val="both"/>
        <w:rPr>
          <w:rFonts w:cs="Times New Roman"/>
          <w:szCs w:val="28"/>
        </w:rPr>
      </w:pPr>
      <w:r w:rsidRPr="00D11F1E">
        <w:rPr>
          <w:rFonts w:cs="Times New Roman"/>
          <w:szCs w:val="28"/>
        </w:rPr>
        <w:t xml:space="preserve">Таблица 12 </w:t>
      </w:r>
      <w:r w:rsidR="00512826" w:rsidRPr="00D11F1E">
        <w:rPr>
          <w:rFonts w:cs="Times New Roman"/>
          <w:szCs w:val="28"/>
        </w:rPr>
        <w:t>–</w:t>
      </w:r>
      <w:r w:rsidRPr="00D11F1E">
        <w:rPr>
          <w:rFonts w:cs="Times New Roman"/>
          <w:szCs w:val="28"/>
        </w:rPr>
        <w:t xml:space="preserve"> Таблицы базы данных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6"/>
        <w:gridCol w:w="3114"/>
        <w:gridCol w:w="3115"/>
      </w:tblGrid>
      <w:tr w:rsidR="009066C6" w:rsidRPr="00D11F1E" w:rsidTr="00D11F1E">
        <w:tc>
          <w:tcPr>
            <w:tcW w:w="3118" w:type="dxa"/>
          </w:tcPr>
          <w:p w:rsidR="009066C6" w:rsidRPr="00D11F1E" w:rsidRDefault="001A13CF" w:rsidP="00D11F1E">
            <w:pPr>
              <w:ind w:firstLine="0"/>
              <w:jc w:val="center"/>
            </w:pPr>
            <w:r w:rsidRPr="00D11F1E">
              <w:rPr>
                <w:b/>
              </w:rPr>
              <w:t>Таблица</w:t>
            </w:r>
          </w:p>
        </w:tc>
        <w:tc>
          <w:tcPr>
            <w:tcW w:w="3118" w:type="dxa"/>
          </w:tcPr>
          <w:p w:rsidR="009066C6" w:rsidRPr="00D11F1E" w:rsidRDefault="001A13CF" w:rsidP="00D11F1E">
            <w:pPr>
              <w:ind w:firstLine="0"/>
              <w:jc w:val="center"/>
            </w:pPr>
            <w:r w:rsidRPr="00D11F1E">
              <w:rPr>
                <w:b/>
              </w:rPr>
              <w:t>Назначение</w:t>
            </w:r>
          </w:p>
        </w:tc>
        <w:tc>
          <w:tcPr>
            <w:tcW w:w="3118" w:type="dxa"/>
          </w:tcPr>
          <w:p w:rsidR="009066C6" w:rsidRPr="00D11F1E" w:rsidRDefault="001A13CF" w:rsidP="00D11F1E">
            <w:pPr>
              <w:ind w:firstLine="0"/>
              <w:jc w:val="center"/>
            </w:pPr>
            <w:r w:rsidRPr="00D11F1E">
              <w:rPr>
                <w:b/>
              </w:rPr>
              <w:t>Ключевые поля</w:t>
            </w:r>
          </w:p>
        </w:tc>
      </w:tr>
      <w:tr w:rsidR="009066C6" w:rsidRPr="00D11F1E" w:rsidTr="00D11F1E">
        <w:tc>
          <w:tcPr>
            <w:tcW w:w="3118" w:type="dxa"/>
          </w:tcPr>
          <w:p w:rsidR="009066C6" w:rsidRPr="00D11F1E" w:rsidRDefault="001A13CF" w:rsidP="00D11F1E">
            <w:pPr>
              <w:ind w:firstLine="0"/>
            </w:pPr>
            <w:r w:rsidRPr="00D11F1E">
              <w:t>users</w:t>
            </w:r>
          </w:p>
        </w:tc>
        <w:tc>
          <w:tcPr>
            <w:tcW w:w="3118" w:type="dxa"/>
          </w:tcPr>
          <w:p w:rsidR="009066C6" w:rsidRPr="00D11F1E" w:rsidRDefault="001A13CF" w:rsidP="00D11F1E">
            <w:pPr>
              <w:ind w:firstLine="0"/>
            </w:pPr>
            <w:r w:rsidRPr="00D11F1E">
              <w:t>Пользователи системы</w:t>
            </w:r>
          </w:p>
        </w:tc>
        <w:tc>
          <w:tcPr>
            <w:tcW w:w="3118" w:type="dxa"/>
          </w:tcPr>
          <w:p w:rsidR="009066C6" w:rsidRPr="00D11F1E" w:rsidRDefault="001A13CF" w:rsidP="00D11F1E">
            <w:pPr>
              <w:ind w:firstLine="0"/>
            </w:pPr>
            <w:r w:rsidRPr="00D11F1E">
              <w:t>id (PK), email (UNIQUE), password, name, role</w:t>
            </w:r>
          </w:p>
        </w:tc>
      </w:tr>
      <w:tr w:rsidR="009066C6" w:rsidRPr="00D11F1E" w:rsidTr="00D11F1E">
        <w:tc>
          <w:tcPr>
            <w:tcW w:w="3118" w:type="dxa"/>
          </w:tcPr>
          <w:p w:rsidR="009066C6" w:rsidRPr="00D11F1E" w:rsidRDefault="001A13CF" w:rsidP="00D11F1E">
            <w:pPr>
              <w:ind w:firstLine="0"/>
            </w:pPr>
            <w:r w:rsidRPr="00D11F1E">
              <w:t>categories</w:t>
            </w:r>
          </w:p>
        </w:tc>
        <w:tc>
          <w:tcPr>
            <w:tcW w:w="3118" w:type="dxa"/>
          </w:tcPr>
          <w:p w:rsidR="009066C6" w:rsidRPr="00D11F1E" w:rsidRDefault="001A13CF" w:rsidP="00D11F1E">
            <w:pPr>
              <w:ind w:firstLine="0"/>
            </w:pPr>
            <w:r w:rsidRPr="00D11F1E">
              <w:t>Категории медитаций</w:t>
            </w:r>
          </w:p>
        </w:tc>
        <w:tc>
          <w:tcPr>
            <w:tcW w:w="3118" w:type="dxa"/>
          </w:tcPr>
          <w:p w:rsidR="009066C6" w:rsidRPr="00D11F1E" w:rsidRDefault="001A13CF" w:rsidP="00D11F1E">
            <w:pPr>
              <w:ind w:firstLine="0"/>
            </w:pPr>
            <w:r w:rsidRPr="00D11F1E">
              <w:t>id (PK), name (UNIQUE), description, icon_name</w:t>
            </w:r>
          </w:p>
        </w:tc>
      </w:tr>
      <w:tr w:rsidR="009066C6" w:rsidRPr="00D11F1E" w:rsidTr="00D11F1E">
        <w:tc>
          <w:tcPr>
            <w:tcW w:w="3118" w:type="dxa"/>
          </w:tcPr>
          <w:p w:rsidR="009066C6" w:rsidRPr="00D11F1E" w:rsidRDefault="001A13CF" w:rsidP="00D11F1E">
            <w:pPr>
              <w:ind w:firstLine="0"/>
            </w:pPr>
            <w:r w:rsidRPr="00D11F1E">
              <w:t>meditations</w:t>
            </w:r>
          </w:p>
        </w:tc>
        <w:tc>
          <w:tcPr>
            <w:tcW w:w="3118" w:type="dxa"/>
          </w:tcPr>
          <w:p w:rsidR="009066C6" w:rsidRPr="00D11F1E" w:rsidRDefault="001A13CF" w:rsidP="00D11F1E">
            <w:pPr>
              <w:ind w:firstLine="0"/>
            </w:pPr>
            <w:r w:rsidRPr="00D11F1E">
              <w:t>Каталог медитаций</w:t>
            </w:r>
          </w:p>
        </w:tc>
        <w:tc>
          <w:tcPr>
            <w:tcW w:w="3118" w:type="dxa"/>
          </w:tcPr>
          <w:p w:rsidR="009066C6" w:rsidRPr="00D11F1E" w:rsidRDefault="001A13CF" w:rsidP="00D11F1E">
            <w:pPr>
              <w:ind w:firstLine="0"/>
            </w:pPr>
            <w:r w:rsidRPr="00D11F1E">
              <w:t xml:space="preserve">id (PK), title, duration_minutes, </w:t>
            </w:r>
            <w:r w:rsidRPr="00D11F1E">
              <w:lastRenderedPageBreak/>
              <w:t>difficulty_level, active, category_id (FK)</w:t>
            </w:r>
          </w:p>
        </w:tc>
      </w:tr>
      <w:tr w:rsidR="009066C6" w:rsidRPr="00D11F1E" w:rsidTr="00D11F1E">
        <w:tc>
          <w:tcPr>
            <w:tcW w:w="3118" w:type="dxa"/>
          </w:tcPr>
          <w:p w:rsidR="009066C6" w:rsidRPr="00D11F1E" w:rsidRDefault="001A13CF" w:rsidP="00D11F1E">
            <w:pPr>
              <w:ind w:firstLine="0"/>
            </w:pPr>
            <w:r w:rsidRPr="00D11F1E">
              <w:lastRenderedPageBreak/>
              <w:t>meditation_sessions</w:t>
            </w:r>
          </w:p>
        </w:tc>
        <w:tc>
          <w:tcPr>
            <w:tcW w:w="3118" w:type="dxa"/>
          </w:tcPr>
          <w:p w:rsidR="009066C6" w:rsidRPr="00D11F1E" w:rsidRDefault="001A13CF" w:rsidP="00D11F1E">
            <w:pPr>
              <w:ind w:firstLine="0"/>
            </w:pPr>
            <w:r w:rsidRPr="00D11F1E">
              <w:t>Факты проведения медитаций</w:t>
            </w:r>
          </w:p>
        </w:tc>
        <w:tc>
          <w:tcPr>
            <w:tcW w:w="3118" w:type="dxa"/>
          </w:tcPr>
          <w:p w:rsidR="009066C6" w:rsidRPr="00D11F1E" w:rsidRDefault="001A13CF" w:rsidP="00D11F1E">
            <w:pPr>
              <w:ind w:firstLine="0"/>
            </w:pPr>
            <w:r w:rsidRPr="00D11F1E">
              <w:t>id (PK), started_at, completed, user_id (FK), meditation_id (FK)</w:t>
            </w:r>
          </w:p>
        </w:tc>
      </w:tr>
      <w:tr w:rsidR="009066C6" w:rsidRPr="00D11F1E" w:rsidTr="00D11F1E">
        <w:tc>
          <w:tcPr>
            <w:tcW w:w="3118" w:type="dxa"/>
          </w:tcPr>
          <w:p w:rsidR="009066C6" w:rsidRPr="00D11F1E" w:rsidRDefault="001A13CF" w:rsidP="00D11F1E">
            <w:pPr>
              <w:ind w:firstLine="0"/>
            </w:pPr>
            <w:r w:rsidRPr="00D11F1E">
              <w:t>mood_entries</w:t>
            </w:r>
          </w:p>
        </w:tc>
        <w:tc>
          <w:tcPr>
            <w:tcW w:w="3118" w:type="dxa"/>
          </w:tcPr>
          <w:p w:rsidR="009066C6" w:rsidRPr="00D11F1E" w:rsidRDefault="001A13CF" w:rsidP="00D11F1E">
            <w:pPr>
              <w:ind w:firstLine="0"/>
            </w:pPr>
            <w:r w:rsidRPr="00D11F1E">
              <w:t>Записи дневника настроения</w:t>
            </w:r>
          </w:p>
        </w:tc>
        <w:tc>
          <w:tcPr>
            <w:tcW w:w="3118" w:type="dxa"/>
          </w:tcPr>
          <w:p w:rsidR="009066C6" w:rsidRPr="00D11F1E" w:rsidRDefault="001A13CF" w:rsidP="00D11F1E">
            <w:pPr>
              <w:ind w:firstLine="0"/>
            </w:pPr>
            <w:r w:rsidRPr="00D11F1E">
              <w:t>id (PK), score (1–10), note, recorded_at, user_id (FK)</w:t>
            </w:r>
          </w:p>
        </w:tc>
      </w:tr>
    </w:tbl>
    <w:p w:rsidR="009066C6" w:rsidRDefault="009066C6"/>
    <w:p w:rsidR="009066C6" w:rsidRPr="00951F5B" w:rsidRDefault="005F19A6" w:rsidP="00951F5B">
      <w:pPr>
        <w:pStyle w:val="31"/>
        <w:spacing w:before="0" w:after="0"/>
        <w:rPr>
          <w:rFonts w:cs="Times New Roman"/>
          <w:szCs w:val="28"/>
          <w:lang w:val="ru-RU"/>
        </w:rPr>
      </w:pPr>
      <w:bookmarkStart w:id="27" w:name="_Toc233150480"/>
      <w:r>
        <w:rPr>
          <w:rFonts w:cs="Times New Roman"/>
          <w:szCs w:val="28"/>
          <w:lang w:val="ru-RU"/>
        </w:rPr>
        <w:t>2.4.2</w:t>
      </w:r>
      <w:r w:rsidR="001A13CF" w:rsidRPr="00951F5B">
        <w:rPr>
          <w:rFonts w:cs="Times New Roman"/>
          <w:szCs w:val="28"/>
          <w:lang w:val="ru-RU"/>
        </w:rPr>
        <w:t xml:space="preserve"> Стратегия </w:t>
      </w:r>
      <w:r w:rsidR="001A13CF" w:rsidRPr="00951F5B">
        <w:rPr>
          <w:rFonts w:cs="Times New Roman"/>
          <w:szCs w:val="28"/>
        </w:rPr>
        <w:t>ORM</w:t>
      </w:r>
      <w:bookmarkEnd w:id="27"/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Для маппинга объектов на таблицы используется </w:t>
      </w:r>
      <w:r w:rsidRPr="00951F5B">
        <w:rPr>
          <w:rFonts w:cs="Times New Roman"/>
          <w:szCs w:val="28"/>
        </w:rPr>
        <w:t>Spring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Data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JPA</w:t>
      </w:r>
      <w:r w:rsidRPr="00951F5B">
        <w:rPr>
          <w:rFonts w:cs="Times New Roman"/>
          <w:szCs w:val="28"/>
          <w:lang w:val="ru-RU"/>
        </w:rPr>
        <w:t xml:space="preserve"> / </w:t>
      </w:r>
      <w:r w:rsidRPr="00951F5B">
        <w:rPr>
          <w:rFonts w:cs="Times New Roman"/>
          <w:szCs w:val="28"/>
        </w:rPr>
        <w:t>Hibernate</w:t>
      </w:r>
      <w:r w:rsidRPr="00951F5B">
        <w:rPr>
          <w:rFonts w:cs="Times New Roman"/>
          <w:szCs w:val="28"/>
          <w:lang w:val="ru-RU"/>
        </w:rPr>
        <w:t xml:space="preserve">. Каждая таблица БД соответствует </w:t>
      </w:r>
      <w:r w:rsidRPr="00951F5B">
        <w:rPr>
          <w:rFonts w:cs="Times New Roman"/>
          <w:szCs w:val="28"/>
        </w:rPr>
        <w:t>JPA</w:t>
      </w:r>
      <w:r w:rsidRPr="00951F5B">
        <w:rPr>
          <w:rFonts w:cs="Times New Roman"/>
          <w:szCs w:val="28"/>
          <w:lang w:val="ru-RU"/>
        </w:rPr>
        <w:t xml:space="preserve">-сущности в слое </w:t>
      </w:r>
      <w:r w:rsidRPr="00951F5B">
        <w:rPr>
          <w:rFonts w:cs="Times New Roman"/>
          <w:szCs w:val="28"/>
        </w:rPr>
        <w:t>Entity</w:t>
      </w:r>
      <w:r w:rsidRPr="00951F5B">
        <w:rPr>
          <w:rFonts w:cs="Times New Roman"/>
          <w:szCs w:val="28"/>
          <w:lang w:val="ru-RU"/>
        </w:rPr>
        <w:t>.</w:t>
      </w:r>
      <w:r w:rsidRPr="001A13CF">
        <w:rPr>
          <w:lang w:val="ru-RU"/>
        </w:rPr>
        <w:t xml:space="preserve"> </w:t>
      </w:r>
      <w:r w:rsidRPr="00951F5B">
        <w:rPr>
          <w:rFonts w:cs="Times New Roman"/>
          <w:szCs w:val="28"/>
          <w:lang w:val="ru-RU"/>
        </w:rPr>
        <w:t xml:space="preserve">Репозитории в слое </w:t>
      </w:r>
      <w:r w:rsidRPr="00951F5B">
        <w:rPr>
          <w:rFonts w:cs="Times New Roman"/>
          <w:szCs w:val="28"/>
        </w:rPr>
        <w:t>Foundation</w:t>
      </w:r>
      <w:r w:rsidRPr="00951F5B">
        <w:rPr>
          <w:rFonts w:cs="Times New Roman"/>
          <w:szCs w:val="28"/>
          <w:lang w:val="ru-RU"/>
        </w:rPr>
        <w:t xml:space="preserve"> наследуют </w:t>
      </w:r>
      <w:proofErr w:type="gramStart"/>
      <w:r w:rsidRPr="00951F5B">
        <w:rPr>
          <w:rFonts w:cs="Times New Roman"/>
          <w:szCs w:val="28"/>
        </w:rPr>
        <w:t>JpaRepository</w:t>
      </w:r>
      <w:r w:rsidRPr="00951F5B">
        <w:rPr>
          <w:rFonts w:cs="Times New Roman"/>
          <w:szCs w:val="28"/>
          <w:lang w:val="ru-RU"/>
        </w:rPr>
        <w:t>&lt;</w:t>
      </w:r>
      <w:proofErr w:type="gramEnd"/>
      <w:r w:rsidRPr="00951F5B">
        <w:rPr>
          <w:rFonts w:cs="Times New Roman"/>
          <w:szCs w:val="28"/>
        </w:rPr>
        <w:t>Entity</w:t>
      </w:r>
      <w:r w:rsidRPr="00951F5B">
        <w:rPr>
          <w:rFonts w:cs="Times New Roman"/>
          <w:szCs w:val="28"/>
          <w:lang w:val="ru-RU"/>
        </w:rPr>
        <w:t xml:space="preserve">, </w:t>
      </w:r>
      <w:r w:rsidRPr="00951F5B">
        <w:rPr>
          <w:rFonts w:cs="Times New Roman"/>
          <w:szCs w:val="28"/>
        </w:rPr>
        <w:t>Long</w:t>
      </w:r>
      <w:r w:rsidRPr="00951F5B">
        <w:rPr>
          <w:rFonts w:cs="Times New Roman"/>
          <w:szCs w:val="28"/>
          <w:lang w:val="ru-RU"/>
        </w:rPr>
        <w:t xml:space="preserve">&gt; и предоставляют готовые </w:t>
      </w:r>
      <w:r w:rsidRPr="00951F5B">
        <w:rPr>
          <w:rFonts w:cs="Times New Roman"/>
          <w:szCs w:val="28"/>
        </w:rPr>
        <w:t>CRUD</w:t>
      </w:r>
      <w:r w:rsidRPr="00951F5B">
        <w:rPr>
          <w:rFonts w:cs="Times New Roman"/>
          <w:szCs w:val="28"/>
          <w:lang w:val="ru-RU"/>
        </w:rPr>
        <w:t xml:space="preserve">-операции без написания </w:t>
      </w:r>
      <w:r w:rsidRPr="00951F5B">
        <w:rPr>
          <w:rFonts w:cs="Times New Roman"/>
          <w:szCs w:val="28"/>
        </w:rPr>
        <w:t>SQL</w:t>
      </w:r>
      <w:r w:rsidRPr="00951F5B">
        <w:rPr>
          <w:rFonts w:cs="Times New Roman"/>
          <w:szCs w:val="28"/>
          <w:lang w:val="ru-RU"/>
        </w:rPr>
        <w:t>, а для сложных запросов используется @</w:t>
      </w:r>
      <w:r w:rsidRPr="00951F5B">
        <w:rPr>
          <w:rFonts w:cs="Times New Roman"/>
          <w:szCs w:val="28"/>
        </w:rPr>
        <w:t>Query</w:t>
      </w:r>
      <w:r w:rsidRPr="00951F5B">
        <w:rPr>
          <w:rFonts w:cs="Times New Roman"/>
          <w:szCs w:val="28"/>
          <w:lang w:val="ru-RU"/>
        </w:rPr>
        <w:t xml:space="preserve"> с </w:t>
      </w:r>
      <w:r w:rsidRPr="00951F5B">
        <w:rPr>
          <w:rFonts w:cs="Times New Roman"/>
          <w:szCs w:val="28"/>
        </w:rPr>
        <w:t>JPQL</w:t>
      </w:r>
      <w:r w:rsidRPr="00951F5B">
        <w:rPr>
          <w:rFonts w:cs="Times New Roman"/>
          <w:szCs w:val="28"/>
          <w:lang w:val="ru-RU"/>
        </w:rPr>
        <w:t>.</w:t>
      </w:r>
    </w:p>
    <w:p w:rsidR="009066C6" w:rsidRPr="00951F5B" w:rsidRDefault="001A13CF" w:rsidP="00D11F1E">
      <w:pPr>
        <w:pStyle w:val="a0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proofErr w:type="gramStart"/>
      <w:r w:rsidRPr="00951F5B">
        <w:rPr>
          <w:rFonts w:cs="Times New Roman"/>
          <w:szCs w:val="28"/>
        </w:rPr>
        <w:t>ddl</w:t>
      </w:r>
      <w:r w:rsidRPr="00951F5B">
        <w:rPr>
          <w:rFonts w:cs="Times New Roman"/>
          <w:szCs w:val="28"/>
          <w:lang w:val="ru-RU"/>
        </w:rPr>
        <w:t>-</w:t>
      </w:r>
      <w:r w:rsidRPr="00951F5B">
        <w:rPr>
          <w:rFonts w:cs="Times New Roman"/>
          <w:szCs w:val="28"/>
        </w:rPr>
        <w:t>auto</w:t>
      </w:r>
      <w:r w:rsidRPr="00951F5B">
        <w:rPr>
          <w:rFonts w:cs="Times New Roman"/>
          <w:szCs w:val="28"/>
          <w:lang w:val="ru-RU"/>
        </w:rPr>
        <w:t>=</w:t>
      </w:r>
      <w:proofErr w:type="gramEnd"/>
      <w:r w:rsidRPr="00951F5B">
        <w:rPr>
          <w:rFonts w:cs="Times New Roman"/>
          <w:szCs w:val="28"/>
        </w:rPr>
        <w:t>update</w:t>
      </w:r>
      <w:r w:rsidRPr="00951F5B">
        <w:rPr>
          <w:rFonts w:cs="Times New Roman"/>
          <w:szCs w:val="28"/>
          <w:lang w:val="ru-RU"/>
        </w:rPr>
        <w:t xml:space="preserve">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Hibernate</w:t>
      </w:r>
      <w:r w:rsidRPr="00951F5B">
        <w:rPr>
          <w:rFonts w:cs="Times New Roman"/>
          <w:szCs w:val="28"/>
          <w:lang w:val="ru-RU"/>
        </w:rPr>
        <w:t xml:space="preserve"> самостоятельно создаёт/обновляет схему при старте</w:t>
      </w:r>
      <w:r w:rsidR="00D11F1E">
        <w:rPr>
          <w:rFonts w:cs="Times New Roman"/>
          <w:szCs w:val="28"/>
          <w:lang w:val="ru-RU"/>
        </w:rPr>
        <w:t>.</w:t>
      </w:r>
    </w:p>
    <w:p w:rsidR="009066C6" w:rsidRPr="00951F5B" w:rsidRDefault="001A13CF" w:rsidP="00D11F1E">
      <w:pPr>
        <w:pStyle w:val="a0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</w:rPr>
        <w:t>data</w:t>
      </w:r>
      <w:r w:rsidRPr="00951F5B">
        <w:rPr>
          <w:rFonts w:cs="Times New Roman"/>
          <w:szCs w:val="28"/>
          <w:lang w:val="ru-RU"/>
        </w:rPr>
        <w:t>.</w:t>
      </w:r>
      <w:r w:rsidRPr="00951F5B">
        <w:rPr>
          <w:rFonts w:cs="Times New Roman"/>
          <w:szCs w:val="28"/>
        </w:rPr>
        <w:t>sql</w:t>
      </w:r>
      <w:r w:rsidRPr="00951F5B">
        <w:rPr>
          <w:rFonts w:cs="Times New Roman"/>
          <w:szCs w:val="28"/>
          <w:lang w:val="ru-RU"/>
        </w:rPr>
        <w:t xml:space="preserve">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инициализация тестовых данных (15 медитаций, 5 категорий)</w:t>
      </w:r>
      <w:r w:rsidR="00D11F1E">
        <w:rPr>
          <w:rFonts w:cs="Times New Roman"/>
          <w:szCs w:val="28"/>
          <w:lang w:val="ru-RU"/>
        </w:rPr>
        <w:t>.</w:t>
      </w:r>
    </w:p>
    <w:p w:rsidR="009066C6" w:rsidRPr="00951F5B" w:rsidRDefault="001A13CF" w:rsidP="00D11F1E">
      <w:pPr>
        <w:pStyle w:val="a0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51F5B">
        <w:rPr>
          <w:rFonts w:cs="Times New Roman"/>
          <w:szCs w:val="28"/>
        </w:rPr>
        <w:t>Lazy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loading</w:t>
      </w:r>
      <w:r w:rsidRPr="00951F5B">
        <w:rPr>
          <w:rFonts w:cs="Times New Roman"/>
          <w:szCs w:val="28"/>
          <w:lang w:val="ru-RU"/>
        </w:rPr>
        <w:t xml:space="preserve">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связанные коллекции загружаются по требованию </w:t>
      </w:r>
      <w:r w:rsidRPr="00951F5B">
        <w:rPr>
          <w:rFonts w:cs="Times New Roman"/>
          <w:szCs w:val="28"/>
        </w:rPr>
        <w:t>(FetchType.LAZY)</w:t>
      </w:r>
      <w:r w:rsidR="00D11F1E">
        <w:rPr>
          <w:rFonts w:cs="Times New Roman"/>
          <w:szCs w:val="28"/>
          <w:lang w:val="ru-RU"/>
        </w:rPr>
        <w:t>.</w:t>
      </w:r>
    </w:p>
    <w:p w:rsidR="009066C6" w:rsidRDefault="001A13CF" w:rsidP="00D11F1E">
      <w:pPr>
        <w:pStyle w:val="a0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Транзакции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@</w:t>
      </w:r>
      <w:r w:rsidRPr="00951F5B">
        <w:rPr>
          <w:rFonts w:cs="Times New Roman"/>
          <w:szCs w:val="28"/>
        </w:rPr>
        <w:t>Transactional</w:t>
      </w:r>
      <w:r w:rsidRPr="00951F5B">
        <w:rPr>
          <w:rFonts w:cs="Times New Roman"/>
          <w:szCs w:val="28"/>
          <w:lang w:val="ru-RU"/>
        </w:rPr>
        <w:t xml:space="preserve"> на уровне </w:t>
      </w:r>
      <w:r w:rsidRPr="00951F5B">
        <w:rPr>
          <w:rFonts w:cs="Times New Roman"/>
          <w:szCs w:val="28"/>
        </w:rPr>
        <w:t>Service</w:t>
      </w:r>
      <w:r w:rsidRPr="00951F5B">
        <w:rPr>
          <w:rFonts w:cs="Times New Roman"/>
          <w:szCs w:val="28"/>
          <w:lang w:val="ru-RU"/>
        </w:rPr>
        <w:t xml:space="preserve"> (</w:t>
      </w:r>
      <w:r w:rsidRPr="00951F5B">
        <w:rPr>
          <w:rFonts w:cs="Times New Roman"/>
          <w:szCs w:val="28"/>
        </w:rPr>
        <w:t>Mediator</w:t>
      </w:r>
      <w:r w:rsidRPr="00951F5B">
        <w:rPr>
          <w:rFonts w:cs="Times New Roman"/>
          <w:szCs w:val="28"/>
          <w:lang w:val="ru-RU"/>
        </w:rPr>
        <w:t>-слой)</w:t>
      </w:r>
      <w:r w:rsidR="00D11F1E">
        <w:rPr>
          <w:rFonts w:cs="Times New Roman"/>
          <w:szCs w:val="28"/>
          <w:lang w:val="ru-RU"/>
        </w:rPr>
        <w:t>.</w:t>
      </w:r>
    </w:p>
    <w:p w:rsidR="00D11F1E" w:rsidRPr="00951F5B" w:rsidRDefault="00D11F1E" w:rsidP="00D11F1E">
      <w:pPr>
        <w:pStyle w:val="a0"/>
        <w:numPr>
          <w:ilvl w:val="0"/>
          <w:numId w:val="0"/>
        </w:numPr>
        <w:spacing w:after="0" w:line="360" w:lineRule="auto"/>
        <w:jc w:val="both"/>
        <w:rPr>
          <w:rFonts w:cs="Times New Roman"/>
          <w:szCs w:val="28"/>
          <w:lang w:val="ru-RU"/>
        </w:rPr>
      </w:pPr>
    </w:p>
    <w:p w:rsidR="009066C6" w:rsidRPr="00951F5B" w:rsidRDefault="005F19A6" w:rsidP="00951F5B">
      <w:pPr>
        <w:pStyle w:val="31"/>
        <w:spacing w:before="0" w:after="0"/>
        <w:rPr>
          <w:rFonts w:cs="Times New Roman"/>
          <w:szCs w:val="28"/>
        </w:rPr>
      </w:pPr>
      <w:bookmarkStart w:id="28" w:name="_Toc233150481"/>
      <w:r>
        <w:rPr>
          <w:rFonts w:cs="Times New Roman"/>
          <w:szCs w:val="28"/>
        </w:rPr>
        <w:t>2.4.3</w:t>
      </w:r>
      <w:r w:rsidR="001A13CF" w:rsidRPr="00951F5B">
        <w:rPr>
          <w:rFonts w:cs="Times New Roman"/>
          <w:szCs w:val="28"/>
        </w:rPr>
        <w:t xml:space="preserve"> Фрагмент DDL-скрипта</w:t>
      </w:r>
      <w:bookmarkEnd w:id="28"/>
    </w:p>
    <w:p w:rsidR="009066C6" w:rsidRDefault="001A13CF" w:rsidP="00CC0200">
      <w:pPr>
        <w:pStyle w:val="Code"/>
        <w:spacing w:line="240" w:lineRule="auto"/>
        <w:ind w:left="567"/>
      </w:pPr>
      <w:r>
        <w:t>CREATE TABLE mood_entries (</w:t>
      </w:r>
    </w:p>
    <w:p w:rsidR="009066C6" w:rsidRDefault="001A13CF" w:rsidP="00CC0200">
      <w:pPr>
        <w:pStyle w:val="Code"/>
        <w:spacing w:line="240" w:lineRule="auto"/>
        <w:ind w:left="567"/>
      </w:pPr>
      <w:r>
        <w:t xml:space="preserve">    </w:t>
      </w:r>
      <w:proofErr w:type="gramStart"/>
      <w:r>
        <w:t>id</w:t>
      </w:r>
      <w:proofErr w:type="gramEnd"/>
      <w:r>
        <w:t xml:space="preserve">          BIGSERIAL PRIMARY KEY,</w:t>
      </w:r>
    </w:p>
    <w:p w:rsidR="009066C6" w:rsidRDefault="001A13CF" w:rsidP="00CC0200">
      <w:pPr>
        <w:pStyle w:val="Code"/>
        <w:spacing w:line="240" w:lineRule="auto"/>
        <w:ind w:left="567"/>
      </w:pPr>
      <w:r>
        <w:t xml:space="preserve">    </w:t>
      </w:r>
      <w:proofErr w:type="gramStart"/>
      <w:r>
        <w:t>score</w:t>
      </w:r>
      <w:proofErr w:type="gramEnd"/>
      <w:r>
        <w:t xml:space="preserve">       INTEGER NOT NULL CHECK (score &gt;= 1 AND score &lt;= 10),</w:t>
      </w:r>
    </w:p>
    <w:p w:rsidR="009066C6" w:rsidRDefault="001A13CF" w:rsidP="00CC0200">
      <w:pPr>
        <w:pStyle w:val="Code"/>
        <w:spacing w:line="240" w:lineRule="auto"/>
        <w:ind w:left="567"/>
      </w:pPr>
      <w:r>
        <w:t xml:space="preserve">    </w:t>
      </w:r>
      <w:proofErr w:type="gramStart"/>
      <w:r>
        <w:t>note</w:t>
      </w:r>
      <w:proofErr w:type="gramEnd"/>
      <w:r>
        <w:t xml:space="preserve">        TEXT,</w:t>
      </w:r>
    </w:p>
    <w:p w:rsidR="009066C6" w:rsidRDefault="001A13CF" w:rsidP="00CC0200">
      <w:pPr>
        <w:pStyle w:val="Code"/>
        <w:spacing w:line="240" w:lineRule="auto"/>
        <w:ind w:left="567"/>
      </w:pPr>
      <w:r>
        <w:t xml:space="preserve">    </w:t>
      </w:r>
      <w:proofErr w:type="gramStart"/>
      <w:r>
        <w:t>recorded_at</w:t>
      </w:r>
      <w:proofErr w:type="gramEnd"/>
      <w:r>
        <w:t xml:space="preserve"> TIMESTAMP DEFAULT NOW(),</w:t>
      </w:r>
    </w:p>
    <w:p w:rsidR="009066C6" w:rsidRDefault="001A13CF" w:rsidP="00CC0200">
      <w:pPr>
        <w:pStyle w:val="Code"/>
        <w:spacing w:line="240" w:lineRule="auto"/>
        <w:ind w:left="567"/>
      </w:pPr>
      <w:r>
        <w:t xml:space="preserve">    </w:t>
      </w:r>
      <w:proofErr w:type="gramStart"/>
      <w:r>
        <w:t>user_id</w:t>
      </w:r>
      <w:proofErr w:type="gramEnd"/>
      <w:r>
        <w:t xml:space="preserve">     BIGINT NOT NULL REFERENCES users(id) ON DELETE CASCADE</w:t>
      </w:r>
    </w:p>
    <w:p w:rsidR="009066C6" w:rsidRDefault="001A13CF" w:rsidP="00CC0200">
      <w:pPr>
        <w:pStyle w:val="Code"/>
        <w:spacing w:line="240" w:lineRule="auto"/>
        <w:ind w:left="567"/>
      </w:pPr>
      <w:r>
        <w:t>);</w:t>
      </w:r>
    </w:p>
    <w:p w:rsidR="00CC0200" w:rsidRDefault="001A13CF" w:rsidP="00CC0200">
      <w:pPr>
        <w:pStyle w:val="Code"/>
        <w:spacing w:line="240" w:lineRule="auto"/>
        <w:ind w:left="567"/>
      </w:pPr>
      <w:r>
        <w:t>CREATE INDEX idx_mood_user_date ON mood_</w:t>
      </w:r>
      <w:proofErr w:type="gramStart"/>
      <w:r>
        <w:t>entries(</w:t>
      </w:r>
      <w:proofErr w:type="gramEnd"/>
      <w:r>
        <w:t>user_id, recorded_at DESC);</w:t>
      </w:r>
    </w:p>
    <w:p w:rsidR="009066C6" w:rsidRPr="00951F5B" w:rsidRDefault="005F19A6" w:rsidP="00951F5B">
      <w:pPr>
        <w:pStyle w:val="21"/>
        <w:spacing w:before="0" w:after="0"/>
        <w:rPr>
          <w:rFonts w:cs="Times New Roman"/>
          <w:szCs w:val="28"/>
          <w:lang w:val="ru-RU"/>
        </w:rPr>
      </w:pPr>
      <w:bookmarkStart w:id="29" w:name="_Toc233150482"/>
      <w:r>
        <w:rPr>
          <w:rFonts w:cs="Times New Roman"/>
          <w:szCs w:val="28"/>
          <w:lang w:val="ru-RU"/>
        </w:rPr>
        <w:lastRenderedPageBreak/>
        <w:t>2.5</w:t>
      </w:r>
      <w:r w:rsidR="001A13CF" w:rsidRPr="00951F5B">
        <w:rPr>
          <w:rFonts w:cs="Times New Roman"/>
          <w:szCs w:val="28"/>
          <w:lang w:val="ru-RU"/>
        </w:rPr>
        <w:t xml:space="preserve"> Детальное проектирование</w:t>
      </w:r>
      <w:bookmarkEnd w:id="29"/>
    </w:p>
    <w:p w:rsidR="009066C6" w:rsidRPr="00951F5B" w:rsidRDefault="005F19A6" w:rsidP="00951F5B">
      <w:pPr>
        <w:pStyle w:val="31"/>
        <w:spacing w:before="0" w:after="0"/>
        <w:rPr>
          <w:rFonts w:cs="Times New Roman"/>
          <w:szCs w:val="28"/>
          <w:lang w:val="ru-RU"/>
        </w:rPr>
      </w:pPr>
      <w:bookmarkStart w:id="30" w:name="_Toc233150483"/>
      <w:r>
        <w:rPr>
          <w:rFonts w:cs="Times New Roman"/>
          <w:szCs w:val="28"/>
          <w:lang w:val="ru-RU"/>
        </w:rPr>
        <w:t>2.5.1</w:t>
      </w:r>
      <w:r w:rsidR="001A13CF" w:rsidRPr="00951F5B">
        <w:rPr>
          <w:rFonts w:cs="Times New Roman"/>
          <w:szCs w:val="28"/>
          <w:lang w:val="ru-RU"/>
        </w:rPr>
        <w:t xml:space="preserve"> Диаграмма последовательности: «Запись настроения»</w:t>
      </w:r>
      <w:bookmarkEnd w:id="30"/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>Сценарий описывает процесс сохранения оценки настроения пользователем через мобильное приложение:</w:t>
      </w:r>
    </w:p>
    <w:p w:rsidR="009066C6" w:rsidRPr="00951F5B" w:rsidRDefault="001A13CF" w:rsidP="00CC0200">
      <w:pPr>
        <w:pStyle w:val="a0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Пользователь вводит оценку (1–10) на </w:t>
      </w:r>
      <w:r w:rsidRPr="00951F5B">
        <w:rPr>
          <w:rFonts w:cs="Times New Roman"/>
          <w:szCs w:val="28"/>
        </w:rPr>
        <w:t>MoodDiaryScreen</w:t>
      </w:r>
      <w:r w:rsidR="00CC0200">
        <w:rPr>
          <w:rFonts w:cs="Times New Roman"/>
          <w:szCs w:val="28"/>
          <w:lang w:val="ru-RU"/>
        </w:rPr>
        <w:t>.</w:t>
      </w:r>
    </w:p>
    <w:p w:rsidR="009066C6" w:rsidRPr="00951F5B" w:rsidRDefault="001A13CF" w:rsidP="00CC0200">
      <w:pPr>
        <w:pStyle w:val="a0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51F5B">
        <w:rPr>
          <w:rFonts w:cs="Times New Roman"/>
          <w:szCs w:val="28"/>
        </w:rPr>
        <w:t xml:space="preserve">MoodViewModel вызывает </w:t>
      </w:r>
      <w:proofErr w:type="gramStart"/>
      <w:r w:rsidRPr="00951F5B">
        <w:rPr>
          <w:rFonts w:cs="Times New Roman"/>
          <w:szCs w:val="28"/>
        </w:rPr>
        <w:t>IMoodRepository.saveMoodEntry(</w:t>
      </w:r>
      <w:proofErr w:type="gramEnd"/>
      <w:r w:rsidRPr="00951F5B">
        <w:rPr>
          <w:rFonts w:cs="Times New Roman"/>
          <w:szCs w:val="28"/>
        </w:rPr>
        <w:t>score, note)</w:t>
      </w:r>
      <w:r w:rsidR="00CC0200" w:rsidRPr="00CC0200">
        <w:rPr>
          <w:rFonts w:cs="Times New Roman"/>
          <w:szCs w:val="28"/>
        </w:rPr>
        <w:t>.</w:t>
      </w:r>
    </w:p>
    <w:p w:rsidR="009066C6" w:rsidRPr="00951F5B" w:rsidRDefault="001A13CF" w:rsidP="00CC0200">
      <w:pPr>
        <w:pStyle w:val="a0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</w:rPr>
        <w:t>MoodRepositoryImpl</w:t>
      </w:r>
      <w:r w:rsidRPr="00951F5B">
        <w:rPr>
          <w:rFonts w:cs="Times New Roman"/>
          <w:szCs w:val="28"/>
          <w:lang w:val="ru-RU"/>
        </w:rPr>
        <w:t xml:space="preserve"> сохраняет запись локально через </w:t>
      </w:r>
      <w:r w:rsidRPr="00951F5B">
        <w:rPr>
          <w:rFonts w:cs="Times New Roman"/>
          <w:szCs w:val="28"/>
        </w:rPr>
        <w:t>Room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DAO</w:t>
      </w:r>
      <w:r w:rsidRPr="00951F5B">
        <w:rPr>
          <w:rFonts w:cs="Times New Roman"/>
          <w:szCs w:val="28"/>
          <w:lang w:val="ru-RU"/>
        </w:rPr>
        <w:t xml:space="preserve"> (оффлайн-гарантия)</w:t>
      </w:r>
      <w:r w:rsidR="00CC0200">
        <w:rPr>
          <w:rFonts w:cs="Times New Roman"/>
          <w:szCs w:val="28"/>
          <w:lang w:val="ru-RU"/>
        </w:rPr>
        <w:t>.</w:t>
      </w:r>
    </w:p>
    <w:p w:rsidR="009066C6" w:rsidRPr="00951F5B" w:rsidRDefault="001A13CF" w:rsidP="00CC0200">
      <w:pPr>
        <w:pStyle w:val="a0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</w:rPr>
        <w:t>Retrofit</w:t>
      </w:r>
      <w:r w:rsidRPr="00951F5B">
        <w:rPr>
          <w:rFonts w:cs="Times New Roman"/>
          <w:szCs w:val="28"/>
          <w:lang w:val="ru-RU"/>
        </w:rPr>
        <w:t xml:space="preserve">-запрос </w:t>
      </w:r>
      <w:r w:rsidRPr="00951F5B">
        <w:rPr>
          <w:rFonts w:cs="Times New Roman"/>
          <w:szCs w:val="28"/>
        </w:rPr>
        <w:t>POST</w:t>
      </w:r>
      <w:r w:rsidRPr="00951F5B">
        <w:rPr>
          <w:rFonts w:cs="Times New Roman"/>
          <w:szCs w:val="28"/>
          <w:lang w:val="ru-RU"/>
        </w:rPr>
        <w:t xml:space="preserve"> /</w:t>
      </w:r>
      <w:r w:rsidRPr="00951F5B">
        <w:rPr>
          <w:rFonts w:cs="Times New Roman"/>
          <w:szCs w:val="28"/>
        </w:rPr>
        <w:t>api</w:t>
      </w:r>
      <w:r w:rsidRPr="00951F5B">
        <w:rPr>
          <w:rFonts w:cs="Times New Roman"/>
          <w:szCs w:val="28"/>
          <w:lang w:val="ru-RU"/>
        </w:rPr>
        <w:t>/</w:t>
      </w:r>
      <w:r w:rsidRPr="00951F5B">
        <w:rPr>
          <w:rFonts w:cs="Times New Roman"/>
          <w:szCs w:val="28"/>
        </w:rPr>
        <w:t>mood</w:t>
      </w:r>
      <w:r w:rsidRPr="00951F5B">
        <w:rPr>
          <w:rFonts w:cs="Times New Roman"/>
          <w:szCs w:val="28"/>
          <w:lang w:val="ru-RU"/>
        </w:rPr>
        <w:t xml:space="preserve"> отправляется на сервер</w:t>
      </w:r>
      <w:r w:rsidR="00CC0200">
        <w:rPr>
          <w:rFonts w:cs="Times New Roman"/>
          <w:szCs w:val="28"/>
          <w:lang w:val="ru-RU"/>
        </w:rPr>
        <w:t>.</w:t>
      </w:r>
    </w:p>
    <w:p w:rsidR="009066C6" w:rsidRPr="00951F5B" w:rsidRDefault="001A13CF" w:rsidP="00CC0200">
      <w:pPr>
        <w:pStyle w:val="a0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51F5B">
        <w:rPr>
          <w:rFonts w:cs="Times New Roman"/>
          <w:szCs w:val="28"/>
        </w:rPr>
        <w:t xml:space="preserve">MoodController (Control) вызывает </w:t>
      </w:r>
      <w:proofErr w:type="gramStart"/>
      <w:r w:rsidRPr="00951F5B">
        <w:rPr>
          <w:rFonts w:cs="Times New Roman"/>
          <w:szCs w:val="28"/>
        </w:rPr>
        <w:t>MoodService.save(</w:t>
      </w:r>
      <w:proofErr w:type="gramEnd"/>
      <w:r w:rsidRPr="00951F5B">
        <w:rPr>
          <w:rFonts w:cs="Times New Roman"/>
          <w:szCs w:val="28"/>
        </w:rPr>
        <w:t>userId, request)</w:t>
      </w:r>
      <w:r w:rsidR="00CC0200" w:rsidRPr="00CC0200">
        <w:rPr>
          <w:rFonts w:cs="Times New Roman"/>
          <w:szCs w:val="28"/>
        </w:rPr>
        <w:t>.</w:t>
      </w:r>
    </w:p>
    <w:p w:rsidR="009066C6" w:rsidRPr="00951F5B" w:rsidRDefault="001A13CF" w:rsidP="00CC0200">
      <w:pPr>
        <w:pStyle w:val="a0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51F5B">
        <w:rPr>
          <w:rFonts w:cs="Times New Roman"/>
          <w:szCs w:val="28"/>
        </w:rPr>
        <w:t>MoodServiceImpl (Mediator) создаёт MoodEntry-объект и сохраняет через Repository</w:t>
      </w:r>
      <w:r w:rsidR="00CC0200" w:rsidRPr="00CC0200">
        <w:rPr>
          <w:rFonts w:cs="Times New Roman"/>
          <w:szCs w:val="28"/>
        </w:rPr>
        <w:t>.</w:t>
      </w:r>
    </w:p>
    <w:p w:rsidR="009066C6" w:rsidRPr="00951F5B" w:rsidRDefault="001A13CF" w:rsidP="00CC0200">
      <w:pPr>
        <w:pStyle w:val="a0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Ответ </w:t>
      </w:r>
      <w:r w:rsidRPr="00951F5B">
        <w:rPr>
          <w:rFonts w:cs="Times New Roman"/>
          <w:szCs w:val="28"/>
        </w:rPr>
        <w:t>MoodEntryDto</w:t>
      </w:r>
      <w:r w:rsidRPr="00951F5B">
        <w:rPr>
          <w:rFonts w:cs="Times New Roman"/>
          <w:szCs w:val="28"/>
          <w:lang w:val="ru-RU"/>
        </w:rPr>
        <w:t xml:space="preserve"> возвращается через цепочку назад до </w:t>
      </w:r>
      <w:r w:rsidRPr="00951F5B">
        <w:rPr>
          <w:rFonts w:cs="Times New Roman"/>
          <w:szCs w:val="28"/>
        </w:rPr>
        <w:t>UI</w:t>
      </w:r>
      <w:r w:rsidR="00CC0200">
        <w:rPr>
          <w:rFonts w:cs="Times New Roman"/>
          <w:szCs w:val="28"/>
          <w:lang w:val="ru-RU"/>
        </w:rPr>
        <w:t>.</w:t>
      </w:r>
    </w:p>
    <w:p w:rsidR="009066C6" w:rsidRPr="00CC0200" w:rsidRDefault="001A13CF" w:rsidP="00CC0200">
      <w:pPr>
        <w:pStyle w:val="a0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</w:rPr>
        <w:t>StateFlow</w:t>
      </w:r>
      <w:r w:rsidRPr="00CC0200">
        <w:rPr>
          <w:rFonts w:cs="Times New Roman"/>
          <w:szCs w:val="28"/>
          <w:lang w:val="ru-RU"/>
        </w:rPr>
        <w:t xml:space="preserve"> обновляется, </w:t>
      </w:r>
      <w:r w:rsidRPr="00951F5B">
        <w:rPr>
          <w:rFonts w:cs="Times New Roman"/>
          <w:szCs w:val="28"/>
        </w:rPr>
        <w:t>UI</w:t>
      </w:r>
      <w:r w:rsidRPr="00CC0200">
        <w:rPr>
          <w:rFonts w:cs="Times New Roman"/>
          <w:szCs w:val="28"/>
          <w:lang w:val="ru-RU"/>
        </w:rPr>
        <w:t xml:space="preserve"> перерисовывается автоматически</w:t>
      </w:r>
      <w:r w:rsidR="00CC0200">
        <w:rPr>
          <w:rFonts w:cs="Times New Roman"/>
          <w:szCs w:val="28"/>
          <w:lang w:val="ru-RU"/>
        </w:rPr>
        <w:t>.</w:t>
      </w:r>
    </w:p>
    <w:p w:rsidR="00CC0200" w:rsidRPr="00CC0200" w:rsidRDefault="00CC0200" w:rsidP="00CC0200">
      <w:pPr>
        <w:pStyle w:val="a0"/>
        <w:numPr>
          <w:ilvl w:val="0"/>
          <w:numId w:val="0"/>
        </w:numPr>
        <w:spacing w:after="0" w:line="360" w:lineRule="auto"/>
        <w:jc w:val="both"/>
        <w:rPr>
          <w:rFonts w:cs="Times New Roman"/>
          <w:szCs w:val="28"/>
          <w:lang w:val="ru-RU"/>
        </w:rPr>
      </w:pPr>
    </w:p>
    <w:p w:rsidR="009066C6" w:rsidRPr="00CC0200" w:rsidRDefault="005F19A6" w:rsidP="00951F5B">
      <w:pPr>
        <w:pStyle w:val="31"/>
        <w:spacing w:before="0" w:after="0"/>
        <w:rPr>
          <w:rFonts w:cs="Times New Roman"/>
          <w:szCs w:val="28"/>
          <w:lang w:val="ru-RU"/>
        </w:rPr>
      </w:pPr>
      <w:bookmarkStart w:id="31" w:name="_Toc233150484"/>
      <w:r>
        <w:rPr>
          <w:rFonts w:cs="Times New Roman"/>
          <w:szCs w:val="28"/>
          <w:lang w:val="ru-RU"/>
        </w:rPr>
        <w:t>2.5.2</w:t>
      </w:r>
      <w:r w:rsidR="001A13CF" w:rsidRPr="00CC0200">
        <w:rPr>
          <w:rFonts w:cs="Times New Roman"/>
          <w:szCs w:val="28"/>
          <w:lang w:val="ru-RU"/>
        </w:rPr>
        <w:t xml:space="preserve"> Диаграмма последовательности: «Аутентификация»</w:t>
      </w:r>
      <w:bookmarkEnd w:id="31"/>
    </w:p>
    <w:p w:rsidR="009066C6" w:rsidRPr="00B677A4" w:rsidRDefault="001A13CF" w:rsidP="00B677A4">
      <w:pPr>
        <w:pStyle w:val="a0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Пользователь вводит </w:t>
      </w:r>
      <w:r w:rsidRPr="00951F5B">
        <w:rPr>
          <w:rFonts w:cs="Times New Roman"/>
          <w:szCs w:val="28"/>
        </w:rPr>
        <w:t>email</w:t>
      </w:r>
      <w:r w:rsidRPr="00951F5B">
        <w:rPr>
          <w:rFonts w:cs="Times New Roman"/>
          <w:szCs w:val="28"/>
          <w:lang w:val="ru-RU"/>
        </w:rPr>
        <w:t xml:space="preserve"> и пароль на </w:t>
      </w:r>
      <w:r w:rsidRPr="00951F5B">
        <w:rPr>
          <w:rFonts w:cs="Times New Roman"/>
          <w:szCs w:val="28"/>
        </w:rPr>
        <w:t>LoginScreen</w:t>
      </w:r>
      <w:r w:rsidR="00B677A4">
        <w:rPr>
          <w:rFonts w:cs="Times New Roman"/>
          <w:szCs w:val="28"/>
          <w:lang w:val="ru-RU"/>
        </w:rPr>
        <w:t>.</w:t>
      </w:r>
    </w:p>
    <w:p w:rsidR="009066C6" w:rsidRPr="00951F5B" w:rsidRDefault="001A13CF" w:rsidP="00B677A4">
      <w:pPr>
        <w:pStyle w:val="a0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51F5B">
        <w:rPr>
          <w:rFonts w:cs="Times New Roman"/>
          <w:szCs w:val="28"/>
        </w:rPr>
        <w:t xml:space="preserve">AuthViewModel → </w:t>
      </w:r>
      <w:proofErr w:type="gramStart"/>
      <w:r w:rsidRPr="00951F5B">
        <w:rPr>
          <w:rFonts w:cs="Times New Roman"/>
          <w:szCs w:val="28"/>
        </w:rPr>
        <w:t>IAuthRepository.login(</w:t>
      </w:r>
      <w:proofErr w:type="gramEnd"/>
      <w:r w:rsidRPr="00951F5B">
        <w:rPr>
          <w:rFonts w:cs="Times New Roman"/>
          <w:szCs w:val="28"/>
        </w:rPr>
        <w:t>email, password)</w:t>
      </w:r>
      <w:r w:rsidR="00B677A4" w:rsidRPr="00B677A4">
        <w:rPr>
          <w:rFonts w:cs="Times New Roman"/>
          <w:szCs w:val="28"/>
        </w:rPr>
        <w:t>.</w:t>
      </w:r>
    </w:p>
    <w:p w:rsidR="009066C6" w:rsidRPr="00951F5B" w:rsidRDefault="001A13CF" w:rsidP="00B677A4">
      <w:pPr>
        <w:pStyle w:val="a0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51F5B">
        <w:rPr>
          <w:rFonts w:cs="Times New Roman"/>
          <w:szCs w:val="28"/>
        </w:rPr>
        <w:t xml:space="preserve">POST /api/auth/login → AuthController → </w:t>
      </w:r>
      <w:proofErr w:type="gramStart"/>
      <w:r w:rsidRPr="00951F5B">
        <w:rPr>
          <w:rFonts w:cs="Times New Roman"/>
          <w:szCs w:val="28"/>
        </w:rPr>
        <w:t>AuthService.login(</w:t>
      </w:r>
      <w:proofErr w:type="gramEnd"/>
      <w:r w:rsidRPr="00951F5B">
        <w:rPr>
          <w:rFonts w:cs="Times New Roman"/>
          <w:szCs w:val="28"/>
        </w:rPr>
        <w:t>)</w:t>
      </w:r>
      <w:r w:rsidR="00B677A4" w:rsidRPr="00B677A4">
        <w:rPr>
          <w:rFonts w:cs="Times New Roman"/>
          <w:szCs w:val="28"/>
        </w:rPr>
        <w:t>.</w:t>
      </w:r>
    </w:p>
    <w:p w:rsidR="009066C6" w:rsidRPr="00951F5B" w:rsidRDefault="001A13CF" w:rsidP="00B677A4">
      <w:pPr>
        <w:pStyle w:val="a0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51F5B">
        <w:rPr>
          <w:rFonts w:cs="Times New Roman"/>
          <w:szCs w:val="28"/>
        </w:rPr>
        <w:t>AuthServiceImpl проверяет BCrypt-хэш через PasswordEncoder</w:t>
      </w:r>
      <w:r w:rsidR="00B677A4" w:rsidRPr="00B677A4">
        <w:rPr>
          <w:rFonts w:cs="Times New Roman"/>
          <w:szCs w:val="28"/>
        </w:rPr>
        <w:t>.</w:t>
      </w:r>
    </w:p>
    <w:p w:rsidR="009066C6" w:rsidRPr="00951F5B" w:rsidRDefault="001A13CF" w:rsidP="00B677A4">
      <w:pPr>
        <w:pStyle w:val="a0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51F5B">
        <w:rPr>
          <w:rFonts w:cs="Times New Roman"/>
          <w:szCs w:val="28"/>
        </w:rPr>
        <w:t>JwtUtil генерирует accessToken (15 мин) и refreshToken (7 дней)</w:t>
      </w:r>
      <w:r w:rsidR="00B677A4" w:rsidRPr="00B677A4">
        <w:rPr>
          <w:rFonts w:cs="Times New Roman"/>
          <w:szCs w:val="28"/>
        </w:rPr>
        <w:t>.</w:t>
      </w:r>
    </w:p>
    <w:p w:rsidR="009066C6" w:rsidRPr="00951F5B" w:rsidRDefault="001A13CF" w:rsidP="00B677A4">
      <w:pPr>
        <w:pStyle w:val="a0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Токены возвращаются в </w:t>
      </w:r>
      <w:r w:rsidRPr="00951F5B">
        <w:rPr>
          <w:rFonts w:cs="Times New Roman"/>
          <w:szCs w:val="28"/>
        </w:rPr>
        <w:t>AuthResponse</w:t>
      </w:r>
      <w:r w:rsidRPr="00951F5B">
        <w:rPr>
          <w:rFonts w:cs="Times New Roman"/>
          <w:szCs w:val="28"/>
          <w:lang w:val="ru-RU"/>
        </w:rPr>
        <w:t xml:space="preserve"> и сохраняются в</w:t>
      </w:r>
      <w:r w:rsidRPr="001A13CF">
        <w:rPr>
          <w:lang w:val="ru-RU"/>
        </w:rPr>
        <w:t xml:space="preserve"> </w:t>
      </w:r>
      <w:r w:rsidRPr="00951F5B">
        <w:rPr>
          <w:rFonts w:cs="Times New Roman"/>
          <w:szCs w:val="28"/>
        </w:rPr>
        <w:t>TokenManager</w:t>
      </w:r>
      <w:r w:rsidRPr="00951F5B">
        <w:rPr>
          <w:rFonts w:cs="Times New Roman"/>
          <w:szCs w:val="28"/>
          <w:lang w:val="ru-RU"/>
        </w:rPr>
        <w:t xml:space="preserve"> (</w:t>
      </w:r>
      <w:r w:rsidRPr="00951F5B">
        <w:rPr>
          <w:rFonts w:cs="Times New Roman"/>
          <w:szCs w:val="28"/>
        </w:rPr>
        <w:t>DataStore</w:t>
      </w:r>
      <w:r w:rsidRPr="00951F5B">
        <w:rPr>
          <w:rFonts w:cs="Times New Roman"/>
          <w:szCs w:val="28"/>
          <w:lang w:val="ru-RU"/>
        </w:rPr>
        <w:t>)</w:t>
      </w:r>
      <w:r w:rsidR="00B677A4">
        <w:rPr>
          <w:rFonts w:cs="Times New Roman"/>
          <w:szCs w:val="28"/>
          <w:lang w:val="ru-RU"/>
        </w:rPr>
        <w:t>.</w:t>
      </w:r>
    </w:p>
    <w:p w:rsidR="009066C6" w:rsidRDefault="001A13CF" w:rsidP="00B677A4">
      <w:pPr>
        <w:pStyle w:val="a0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</w:rPr>
        <w:t>AuthInterceptor</w:t>
      </w:r>
      <w:r w:rsidRPr="00951F5B">
        <w:rPr>
          <w:rFonts w:cs="Times New Roman"/>
          <w:szCs w:val="28"/>
          <w:lang w:val="ru-RU"/>
        </w:rPr>
        <w:t xml:space="preserve"> теперь будет добавлять </w:t>
      </w:r>
      <w:r w:rsidRPr="00951F5B">
        <w:rPr>
          <w:rFonts w:cs="Times New Roman"/>
          <w:szCs w:val="28"/>
        </w:rPr>
        <w:t>Bearer</w:t>
      </w:r>
      <w:r w:rsidRPr="00951F5B">
        <w:rPr>
          <w:rFonts w:cs="Times New Roman"/>
          <w:szCs w:val="28"/>
          <w:lang w:val="ru-RU"/>
        </w:rPr>
        <w:t>-заголовок ко всем запросам</w:t>
      </w:r>
      <w:r w:rsidR="00B677A4">
        <w:rPr>
          <w:rFonts w:cs="Times New Roman"/>
          <w:szCs w:val="28"/>
          <w:lang w:val="ru-RU"/>
        </w:rPr>
        <w:t>.</w:t>
      </w:r>
    </w:p>
    <w:p w:rsidR="00B677A4" w:rsidRPr="00951F5B" w:rsidRDefault="00B677A4" w:rsidP="00B677A4">
      <w:pPr>
        <w:pStyle w:val="a0"/>
        <w:numPr>
          <w:ilvl w:val="0"/>
          <w:numId w:val="0"/>
        </w:numPr>
        <w:spacing w:after="0" w:line="360" w:lineRule="auto"/>
        <w:ind w:left="709"/>
        <w:jc w:val="both"/>
        <w:rPr>
          <w:rFonts w:cs="Times New Roman"/>
          <w:szCs w:val="28"/>
          <w:lang w:val="ru-RU"/>
        </w:rPr>
      </w:pPr>
    </w:p>
    <w:p w:rsidR="00B677A4" w:rsidRPr="00B677A4" w:rsidRDefault="001A13CF" w:rsidP="00B677A4">
      <w:pPr>
        <w:pStyle w:val="31"/>
        <w:spacing w:before="0" w:after="0"/>
        <w:rPr>
          <w:rFonts w:cs="Times New Roman"/>
          <w:szCs w:val="28"/>
          <w:lang w:val="ru-RU"/>
        </w:rPr>
      </w:pPr>
      <w:bookmarkStart w:id="32" w:name="_Toc233150485"/>
      <w:r w:rsidRPr="00951F5B">
        <w:rPr>
          <w:rFonts w:cs="Times New Roman"/>
          <w:szCs w:val="28"/>
          <w:lang w:val="ru-RU"/>
        </w:rPr>
        <w:t xml:space="preserve">2.5.3 Паттерны </w:t>
      </w:r>
      <w:r w:rsidRPr="00951F5B">
        <w:rPr>
          <w:rFonts w:cs="Times New Roman"/>
          <w:szCs w:val="28"/>
        </w:rPr>
        <w:t>GoF</w:t>
      </w:r>
      <w:r w:rsidRPr="00951F5B">
        <w:rPr>
          <w:rFonts w:cs="Times New Roman"/>
          <w:szCs w:val="28"/>
          <w:lang w:val="ru-RU"/>
        </w:rPr>
        <w:t xml:space="preserve"> в проекте</w:t>
      </w:r>
      <w:bookmarkEnd w:id="32"/>
    </w:p>
    <w:p w:rsidR="009066C6" w:rsidRPr="00B677A4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B677A4">
        <w:rPr>
          <w:rFonts w:cs="Times New Roman"/>
          <w:szCs w:val="28"/>
          <w:lang w:val="ru-RU"/>
        </w:rPr>
        <w:t xml:space="preserve">Таблица 13 </w:t>
      </w:r>
      <w:r w:rsidR="00512826" w:rsidRPr="00B677A4">
        <w:rPr>
          <w:rFonts w:cs="Times New Roman"/>
          <w:szCs w:val="28"/>
          <w:lang w:val="ru-RU"/>
        </w:rPr>
        <w:t>–</w:t>
      </w:r>
      <w:r w:rsidRPr="00B677A4">
        <w:rPr>
          <w:rFonts w:cs="Times New Roman"/>
          <w:szCs w:val="28"/>
          <w:lang w:val="ru-RU"/>
        </w:rPr>
        <w:t xml:space="preserve"> Применённые паттерны </w:t>
      </w:r>
      <w:r w:rsidRPr="00B677A4">
        <w:rPr>
          <w:rFonts w:cs="Times New Roman"/>
          <w:szCs w:val="28"/>
        </w:rPr>
        <w:t>GoF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4"/>
        <w:gridCol w:w="3114"/>
        <w:gridCol w:w="3117"/>
      </w:tblGrid>
      <w:tr w:rsidR="009066C6" w:rsidRPr="00B677A4" w:rsidTr="00B677A4">
        <w:tc>
          <w:tcPr>
            <w:tcW w:w="3118" w:type="dxa"/>
          </w:tcPr>
          <w:p w:rsidR="009066C6" w:rsidRPr="00B677A4" w:rsidRDefault="001A13CF" w:rsidP="00B677A4">
            <w:pPr>
              <w:ind w:firstLine="0"/>
              <w:jc w:val="center"/>
            </w:pPr>
            <w:r w:rsidRPr="00B677A4">
              <w:rPr>
                <w:b/>
              </w:rPr>
              <w:lastRenderedPageBreak/>
              <w:t>Паттерн</w:t>
            </w:r>
          </w:p>
        </w:tc>
        <w:tc>
          <w:tcPr>
            <w:tcW w:w="3118" w:type="dxa"/>
          </w:tcPr>
          <w:p w:rsidR="009066C6" w:rsidRPr="00B677A4" w:rsidRDefault="001A13CF" w:rsidP="00B677A4">
            <w:pPr>
              <w:ind w:firstLine="0"/>
              <w:jc w:val="center"/>
            </w:pPr>
            <w:r w:rsidRPr="00B677A4">
              <w:rPr>
                <w:b/>
              </w:rPr>
              <w:t>Где применён</w:t>
            </w:r>
          </w:p>
        </w:tc>
        <w:tc>
          <w:tcPr>
            <w:tcW w:w="3118" w:type="dxa"/>
          </w:tcPr>
          <w:p w:rsidR="009066C6" w:rsidRPr="00B677A4" w:rsidRDefault="001A13CF" w:rsidP="00B677A4">
            <w:pPr>
              <w:ind w:firstLine="0"/>
              <w:jc w:val="center"/>
            </w:pPr>
            <w:r w:rsidRPr="00B677A4">
              <w:rPr>
                <w:b/>
              </w:rPr>
              <w:t>Назначение</w:t>
            </w:r>
          </w:p>
        </w:tc>
      </w:tr>
      <w:tr w:rsidR="009066C6" w:rsidRPr="00943007" w:rsidTr="00B677A4">
        <w:tc>
          <w:tcPr>
            <w:tcW w:w="3118" w:type="dxa"/>
          </w:tcPr>
          <w:p w:rsidR="009066C6" w:rsidRPr="00B677A4" w:rsidRDefault="001A13CF" w:rsidP="00B677A4">
            <w:pPr>
              <w:ind w:firstLine="0"/>
            </w:pPr>
            <w:r w:rsidRPr="00B677A4">
              <w:t>Facade</w:t>
            </w:r>
          </w:p>
        </w:tc>
        <w:tc>
          <w:tcPr>
            <w:tcW w:w="3118" w:type="dxa"/>
          </w:tcPr>
          <w:p w:rsidR="009066C6" w:rsidRPr="00B677A4" w:rsidRDefault="001A13CF" w:rsidP="00B677A4">
            <w:pPr>
              <w:ind w:firstLine="0"/>
            </w:pPr>
            <w:r w:rsidRPr="00B677A4">
              <w:t>Repository (Android)</w:t>
            </w:r>
          </w:p>
        </w:tc>
        <w:tc>
          <w:tcPr>
            <w:tcW w:w="3118" w:type="dxa"/>
          </w:tcPr>
          <w:p w:rsidR="009066C6" w:rsidRPr="00B677A4" w:rsidRDefault="001A13CF" w:rsidP="00B677A4">
            <w:pPr>
              <w:ind w:firstLine="0"/>
              <w:rPr>
                <w:lang w:val="ru-RU"/>
              </w:rPr>
            </w:pPr>
            <w:r w:rsidRPr="00B677A4">
              <w:rPr>
                <w:lang w:val="ru-RU"/>
              </w:rPr>
              <w:t xml:space="preserve">Единая точка доступа к </w:t>
            </w:r>
            <w:r w:rsidRPr="00B677A4">
              <w:t>Room</w:t>
            </w:r>
            <w:r w:rsidRPr="00B677A4">
              <w:rPr>
                <w:lang w:val="ru-RU"/>
              </w:rPr>
              <w:t xml:space="preserve"> + </w:t>
            </w:r>
            <w:r w:rsidRPr="00B677A4">
              <w:t>Retrofit</w:t>
            </w:r>
          </w:p>
        </w:tc>
      </w:tr>
      <w:tr w:rsidR="009066C6" w:rsidRPr="00943007" w:rsidTr="00B677A4">
        <w:tc>
          <w:tcPr>
            <w:tcW w:w="3118" w:type="dxa"/>
          </w:tcPr>
          <w:p w:rsidR="009066C6" w:rsidRPr="00B677A4" w:rsidRDefault="001A13CF" w:rsidP="00B677A4">
            <w:pPr>
              <w:ind w:firstLine="0"/>
            </w:pPr>
            <w:r w:rsidRPr="00B677A4">
              <w:t>Template Method</w:t>
            </w:r>
          </w:p>
        </w:tc>
        <w:tc>
          <w:tcPr>
            <w:tcW w:w="3118" w:type="dxa"/>
          </w:tcPr>
          <w:p w:rsidR="009066C6" w:rsidRPr="00B677A4" w:rsidRDefault="001A13CF" w:rsidP="00B677A4">
            <w:pPr>
              <w:ind w:firstLine="0"/>
            </w:pPr>
            <w:r w:rsidRPr="00B677A4">
              <w:t>Base ViewModel</w:t>
            </w:r>
          </w:p>
        </w:tc>
        <w:tc>
          <w:tcPr>
            <w:tcW w:w="3118" w:type="dxa"/>
          </w:tcPr>
          <w:p w:rsidR="009066C6" w:rsidRPr="00B677A4" w:rsidRDefault="001A13CF" w:rsidP="00B677A4">
            <w:pPr>
              <w:ind w:firstLine="0"/>
              <w:rPr>
                <w:lang w:val="ru-RU"/>
              </w:rPr>
            </w:pPr>
            <w:r w:rsidRPr="00B677A4">
              <w:rPr>
                <w:lang w:val="ru-RU"/>
              </w:rPr>
              <w:t xml:space="preserve">Общий алгоритм загрузки с состояниями </w:t>
            </w:r>
            <w:r w:rsidRPr="00B677A4">
              <w:t>Loading</w:t>
            </w:r>
            <w:r w:rsidRPr="00B677A4">
              <w:rPr>
                <w:lang w:val="ru-RU"/>
              </w:rPr>
              <w:t>/</w:t>
            </w:r>
            <w:r w:rsidRPr="00B677A4">
              <w:t>Success</w:t>
            </w:r>
            <w:r w:rsidRPr="00B677A4">
              <w:rPr>
                <w:lang w:val="ru-RU"/>
              </w:rPr>
              <w:t>/</w:t>
            </w:r>
            <w:r w:rsidRPr="00B677A4">
              <w:t>Error</w:t>
            </w:r>
          </w:p>
        </w:tc>
      </w:tr>
      <w:tr w:rsidR="009066C6" w:rsidRPr="00943007" w:rsidTr="00B677A4">
        <w:tc>
          <w:tcPr>
            <w:tcW w:w="3118" w:type="dxa"/>
          </w:tcPr>
          <w:p w:rsidR="009066C6" w:rsidRPr="00B677A4" w:rsidRDefault="001A13CF" w:rsidP="00B677A4">
            <w:pPr>
              <w:ind w:firstLine="0"/>
            </w:pPr>
            <w:r w:rsidRPr="00B677A4">
              <w:t>Observer</w:t>
            </w:r>
          </w:p>
        </w:tc>
        <w:tc>
          <w:tcPr>
            <w:tcW w:w="3118" w:type="dxa"/>
          </w:tcPr>
          <w:p w:rsidR="009066C6" w:rsidRPr="00B677A4" w:rsidRDefault="001A13CF" w:rsidP="00B677A4">
            <w:pPr>
              <w:ind w:firstLine="0"/>
            </w:pPr>
            <w:r w:rsidRPr="00B677A4">
              <w:t>StateFlow + Compose</w:t>
            </w:r>
          </w:p>
        </w:tc>
        <w:tc>
          <w:tcPr>
            <w:tcW w:w="3118" w:type="dxa"/>
          </w:tcPr>
          <w:p w:rsidR="009066C6" w:rsidRPr="00B677A4" w:rsidRDefault="001A13CF" w:rsidP="00B677A4">
            <w:pPr>
              <w:ind w:firstLine="0"/>
              <w:rPr>
                <w:lang w:val="ru-RU"/>
              </w:rPr>
            </w:pPr>
            <w:r w:rsidRPr="00B677A4">
              <w:rPr>
                <w:lang w:val="ru-RU"/>
              </w:rPr>
              <w:t xml:space="preserve">Реактивная связь </w:t>
            </w:r>
            <w:r w:rsidRPr="00B677A4">
              <w:t>ViewModel</w:t>
            </w:r>
            <w:r w:rsidRPr="00B677A4">
              <w:rPr>
                <w:lang w:val="ru-RU"/>
              </w:rPr>
              <w:t xml:space="preserve"> и </w:t>
            </w:r>
            <w:r w:rsidRPr="00B677A4">
              <w:t>UI</w:t>
            </w:r>
          </w:p>
        </w:tc>
      </w:tr>
      <w:tr w:rsidR="009066C6" w:rsidRPr="00943007" w:rsidTr="00B677A4">
        <w:tc>
          <w:tcPr>
            <w:tcW w:w="3118" w:type="dxa"/>
          </w:tcPr>
          <w:p w:rsidR="009066C6" w:rsidRPr="00B677A4" w:rsidRDefault="001A13CF" w:rsidP="00B677A4">
            <w:pPr>
              <w:ind w:firstLine="0"/>
            </w:pPr>
            <w:r w:rsidRPr="00B677A4">
              <w:t>Strategy</w:t>
            </w:r>
          </w:p>
        </w:tc>
        <w:tc>
          <w:tcPr>
            <w:tcW w:w="3118" w:type="dxa"/>
          </w:tcPr>
          <w:p w:rsidR="009066C6" w:rsidRPr="00B677A4" w:rsidRDefault="001A13CF" w:rsidP="00B677A4">
            <w:pPr>
              <w:ind w:firstLine="0"/>
            </w:pPr>
            <w:r w:rsidRPr="00B677A4">
              <w:t>Difficulty enum в Meditation</w:t>
            </w:r>
          </w:p>
        </w:tc>
        <w:tc>
          <w:tcPr>
            <w:tcW w:w="3118" w:type="dxa"/>
          </w:tcPr>
          <w:p w:rsidR="009066C6" w:rsidRPr="00B677A4" w:rsidRDefault="001A13CF" w:rsidP="00B677A4">
            <w:pPr>
              <w:ind w:firstLine="0"/>
              <w:rPr>
                <w:lang w:val="ru-RU"/>
              </w:rPr>
            </w:pPr>
            <w:r w:rsidRPr="00B677A4">
              <w:rPr>
                <w:lang w:val="ru-RU"/>
              </w:rPr>
              <w:t>Алгоритмы выбора контента по сложности</w:t>
            </w:r>
          </w:p>
        </w:tc>
      </w:tr>
      <w:tr w:rsidR="009066C6" w:rsidRPr="00943007" w:rsidTr="00B677A4">
        <w:tc>
          <w:tcPr>
            <w:tcW w:w="3118" w:type="dxa"/>
          </w:tcPr>
          <w:p w:rsidR="009066C6" w:rsidRPr="00B677A4" w:rsidRDefault="001A13CF" w:rsidP="00B677A4">
            <w:pPr>
              <w:ind w:firstLine="0"/>
            </w:pPr>
            <w:r w:rsidRPr="00B677A4">
              <w:t>Singleton</w:t>
            </w:r>
          </w:p>
        </w:tc>
        <w:tc>
          <w:tcPr>
            <w:tcW w:w="3118" w:type="dxa"/>
          </w:tcPr>
          <w:p w:rsidR="009066C6" w:rsidRPr="00B677A4" w:rsidRDefault="001A13CF" w:rsidP="00B677A4">
            <w:pPr>
              <w:ind w:firstLine="0"/>
            </w:pPr>
            <w:r w:rsidRPr="00B677A4">
              <w:t>Room Database, Retrofit</w:t>
            </w:r>
          </w:p>
        </w:tc>
        <w:tc>
          <w:tcPr>
            <w:tcW w:w="3118" w:type="dxa"/>
          </w:tcPr>
          <w:p w:rsidR="009066C6" w:rsidRPr="00B677A4" w:rsidRDefault="001A13CF" w:rsidP="00B677A4">
            <w:pPr>
              <w:ind w:firstLine="0"/>
              <w:rPr>
                <w:lang w:val="ru-RU"/>
              </w:rPr>
            </w:pPr>
            <w:r w:rsidRPr="00B677A4">
              <w:rPr>
                <w:lang w:val="ru-RU"/>
              </w:rPr>
              <w:t xml:space="preserve">Единственный экземпляр через </w:t>
            </w:r>
            <w:r w:rsidRPr="00B677A4">
              <w:t>DI</w:t>
            </w:r>
            <w:r w:rsidRPr="00B677A4">
              <w:rPr>
                <w:lang w:val="ru-RU"/>
              </w:rPr>
              <w:t xml:space="preserve"> контейнер</w:t>
            </w:r>
          </w:p>
        </w:tc>
      </w:tr>
    </w:tbl>
    <w:p w:rsidR="009066C6" w:rsidRPr="001A13CF" w:rsidRDefault="009066C6">
      <w:pPr>
        <w:rPr>
          <w:lang w:val="ru-RU"/>
        </w:rPr>
      </w:pPr>
    </w:p>
    <w:p w:rsidR="009066C6" w:rsidRPr="001A13CF" w:rsidRDefault="001A13CF">
      <w:pPr>
        <w:rPr>
          <w:lang w:val="ru-RU"/>
        </w:rPr>
      </w:pPr>
      <w:r w:rsidRPr="001A13CF">
        <w:rPr>
          <w:lang w:val="ru-RU"/>
        </w:rPr>
        <w:br w:type="page"/>
      </w:r>
    </w:p>
    <w:p w:rsidR="009066C6" w:rsidRDefault="005F19A6" w:rsidP="00951F5B">
      <w:pPr>
        <w:pStyle w:val="1"/>
        <w:spacing w:before="0" w:after="0"/>
        <w:jc w:val="both"/>
        <w:rPr>
          <w:rFonts w:cs="Times New Roman"/>
          <w:lang w:val="ru-RU"/>
        </w:rPr>
      </w:pPr>
      <w:bookmarkStart w:id="33" w:name="_Toc233150486"/>
      <w:r>
        <w:rPr>
          <w:rFonts w:cs="Times New Roman"/>
          <w:lang w:val="ru-RU"/>
        </w:rPr>
        <w:lastRenderedPageBreak/>
        <w:t xml:space="preserve">3 </w:t>
      </w:r>
      <w:r w:rsidR="005929E7" w:rsidRPr="00951F5B">
        <w:rPr>
          <w:rFonts w:cs="Times New Roman"/>
          <w:lang w:val="ru-RU"/>
        </w:rPr>
        <w:t>Реализационная часть</w:t>
      </w:r>
      <w:bookmarkEnd w:id="33"/>
    </w:p>
    <w:p w:rsidR="00B677A4" w:rsidRPr="00B677A4" w:rsidRDefault="00B677A4" w:rsidP="00B677A4">
      <w:pPr>
        <w:rPr>
          <w:lang w:val="ru-RU"/>
        </w:rPr>
      </w:pPr>
    </w:p>
    <w:p w:rsidR="009066C6" w:rsidRPr="00951F5B" w:rsidRDefault="005F19A6" w:rsidP="00951F5B">
      <w:pPr>
        <w:pStyle w:val="21"/>
        <w:spacing w:before="0" w:after="0"/>
        <w:rPr>
          <w:rFonts w:cs="Times New Roman"/>
          <w:szCs w:val="28"/>
          <w:lang w:val="ru-RU"/>
        </w:rPr>
      </w:pPr>
      <w:bookmarkStart w:id="34" w:name="_Toc233150487"/>
      <w:r>
        <w:rPr>
          <w:rFonts w:cs="Times New Roman"/>
          <w:szCs w:val="28"/>
          <w:lang w:val="ru-RU"/>
        </w:rPr>
        <w:t>3.1</w:t>
      </w:r>
      <w:r w:rsidR="001A13CF" w:rsidRPr="00951F5B">
        <w:rPr>
          <w:rFonts w:cs="Times New Roman"/>
          <w:szCs w:val="28"/>
          <w:lang w:val="ru-RU"/>
        </w:rPr>
        <w:t xml:space="preserve"> Структура проекта</w:t>
      </w:r>
      <w:bookmarkEnd w:id="34"/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>Репозиторий организован как монорепозиторий с чёткой структурой директорий:</w:t>
      </w:r>
    </w:p>
    <w:p w:rsidR="009066C6" w:rsidRDefault="001A13CF">
      <w:pPr>
        <w:pStyle w:val="Code"/>
        <w:ind w:left="567"/>
      </w:pPr>
      <w:r>
        <w:t>MindFlow/</w:t>
      </w:r>
    </w:p>
    <w:p w:rsidR="009066C6" w:rsidRDefault="001A13CF">
      <w:pPr>
        <w:pStyle w:val="Code"/>
        <w:ind w:left="567"/>
      </w:pPr>
      <w:r>
        <w:t>├── android-app/          # Kotlin/Compose Android-приложение</w:t>
      </w:r>
    </w:p>
    <w:p w:rsidR="009066C6" w:rsidRDefault="001A13CF">
      <w:pPr>
        <w:pStyle w:val="Code"/>
        <w:ind w:left="567"/>
      </w:pPr>
      <w:r>
        <w:t>│   └── app/src/main/java/ru/mindflow/app/</w:t>
      </w:r>
    </w:p>
    <w:p w:rsidR="009066C6" w:rsidRDefault="001A13CF">
      <w:pPr>
        <w:pStyle w:val="Code"/>
        <w:ind w:left="567"/>
      </w:pPr>
      <w:r>
        <w:t>│       ├── presentation</w:t>
      </w:r>
      <w:proofErr w:type="gramStart"/>
      <w:r>
        <w:t>/  #</w:t>
      </w:r>
      <w:proofErr w:type="gramEnd"/>
      <w:r>
        <w:t xml:space="preserve"> P-слой: Compose экраны</w:t>
      </w:r>
    </w:p>
    <w:p w:rsidR="009066C6" w:rsidRDefault="001A13CF">
      <w:pPr>
        <w:pStyle w:val="Code"/>
        <w:ind w:left="567"/>
      </w:pPr>
      <w:r>
        <w:t>│       ├── control/       # C-слой: ViewModels</w:t>
      </w:r>
    </w:p>
    <w:p w:rsidR="009066C6" w:rsidRDefault="001A13CF">
      <w:pPr>
        <w:pStyle w:val="Code"/>
        <w:ind w:left="567"/>
      </w:pPr>
      <w:r>
        <w:t>│       ├── mediator/      # M-слой: Repository-интерфейсы</w:t>
      </w:r>
    </w:p>
    <w:p w:rsidR="009066C6" w:rsidRDefault="001A13CF">
      <w:pPr>
        <w:pStyle w:val="Code"/>
        <w:ind w:left="567"/>
      </w:pPr>
      <w:r>
        <w:t>│       ├── entity/        # E-слой: Domain модели</w:t>
      </w:r>
    </w:p>
    <w:p w:rsidR="009066C6" w:rsidRDefault="001A13CF">
      <w:pPr>
        <w:pStyle w:val="Code"/>
        <w:ind w:left="567"/>
      </w:pPr>
      <w:r>
        <w:t>│       └── foundation/    # F-слой: Room + Retrofit</w:t>
      </w:r>
    </w:p>
    <w:p w:rsidR="009066C6" w:rsidRDefault="001A13CF">
      <w:pPr>
        <w:pStyle w:val="Code"/>
        <w:ind w:left="567"/>
      </w:pPr>
      <w:r>
        <w:t xml:space="preserve">├── </w:t>
      </w:r>
      <w:proofErr w:type="gramStart"/>
      <w:r>
        <w:t>backend</w:t>
      </w:r>
      <w:proofErr w:type="gramEnd"/>
      <w:r>
        <w:t>/              # Java Spring Boot сервер</w:t>
      </w:r>
    </w:p>
    <w:p w:rsidR="009066C6" w:rsidRDefault="001A13CF">
      <w:pPr>
        <w:pStyle w:val="Code"/>
        <w:ind w:left="567"/>
      </w:pPr>
      <w:r>
        <w:t>│   └── src/main/java/ru/mindflow/backend/</w:t>
      </w:r>
    </w:p>
    <w:p w:rsidR="009066C6" w:rsidRDefault="001A13CF">
      <w:pPr>
        <w:pStyle w:val="Code"/>
        <w:ind w:left="567"/>
      </w:pPr>
      <w:r>
        <w:t>│       ├── control/       # REST Controllers</w:t>
      </w:r>
    </w:p>
    <w:p w:rsidR="009066C6" w:rsidRDefault="001A13CF">
      <w:pPr>
        <w:pStyle w:val="Code"/>
        <w:ind w:left="567"/>
      </w:pPr>
      <w:r>
        <w:t>│       ├── mediator/      # Services</w:t>
      </w:r>
    </w:p>
    <w:p w:rsidR="009066C6" w:rsidRDefault="001A13CF">
      <w:pPr>
        <w:pStyle w:val="Code"/>
        <w:ind w:left="567"/>
      </w:pPr>
      <w:r>
        <w:t>│       ├── entity/        # JPA Entities</w:t>
      </w:r>
    </w:p>
    <w:p w:rsidR="009066C6" w:rsidRDefault="001A13CF">
      <w:pPr>
        <w:pStyle w:val="Code"/>
        <w:ind w:left="567"/>
      </w:pPr>
      <w:r>
        <w:t>│       ├── foundation/    # JPA Repositories</w:t>
      </w:r>
    </w:p>
    <w:p w:rsidR="009066C6" w:rsidRDefault="001A13CF">
      <w:pPr>
        <w:pStyle w:val="Code"/>
        <w:ind w:left="567"/>
      </w:pPr>
      <w:r>
        <w:t>│       ├── dto/           # Data Transfer Objects</w:t>
      </w:r>
    </w:p>
    <w:p w:rsidR="009066C6" w:rsidRDefault="001A13CF">
      <w:pPr>
        <w:pStyle w:val="Code"/>
        <w:ind w:left="567"/>
      </w:pPr>
      <w:r>
        <w:t>│       ├── security/      # JWT + Spring Security</w:t>
      </w:r>
    </w:p>
    <w:p w:rsidR="009066C6" w:rsidRDefault="001A13CF">
      <w:pPr>
        <w:pStyle w:val="Code"/>
        <w:ind w:left="567"/>
      </w:pPr>
      <w:r>
        <w:t>│       └── config/        # SecurityConfig, JwtConfig</w:t>
      </w:r>
    </w:p>
    <w:p w:rsidR="009066C6" w:rsidRPr="001A13CF" w:rsidRDefault="001A13CF">
      <w:pPr>
        <w:pStyle w:val="Code"/>
        <w:ind w:left="567"/>
        <w:rPr>
          <w:lang w:val="ru-RU"/>
        </w:rPr>
      </w:pPr>
      <w:r w:rsidRPr="001A13CF">
        <w:rPr>
          <w:lang w:val="ru-RU"/>
        </w:rPr>
        <w:t xml:space="preserve">├── </w:t>
      </w:r>
      <w:r>
        <w:t>docs</w:t>
      </w:r>
      <w:r w:rsidRPr="001A13CF">
        <w:rPr>
          <w:lang w:val="ru-RU"/>
        </w:rPr>
        <w:t>/                 # Документация (13 разделов)</w:t>
      </w:r>
    </w:p>
    <w:p w:rsidR="009066C6" w:rsidRPr="001A13CF" w:rsidRDefault="001A13CF">
      <w:pPr>
        <w:pStyle w:val="Code"/>
        <w:ind w:left="567"/>
        <w:rPr>
          <w:lang w:val="ru-RU"/>
        </w:rPr>
      </w:pPr>
      <w:r w:rsidRPr="001A13CF">
        <w:rPr>
          <w:lang w:val="ru-RU"/>
        </w:rPr>
        <w:t xml:space="preserve">├── </w:t>
      </w:r>
      <w:r>
        <w:t>docker</w:t>
      </w:r>
      <w:r w:rsidRPr="001A13CF">
        <w:rPr>
          <w:lang w:val="ru-RU"/>
        </w:rPr>
        <w:t>-</w:t>
      </w:r>
      <w:r>
        <w:t>compose</w:t>
      </w:r>
      <w:r w:rsidRPr="001A13CF">
        <w:rPr>
          <w:lang w:val="ru-RU"/>
        </w:rPr>
        <w:t>.</w:t>
      </w:r>
      <w:r>
        <w:t>yml</w:t>
      </w:r>
      <w:r w:rsidRPr="001A13CF">
        <w:rPr>
          <w:lang w:val="ru-RU"/>
        </w:rPr>
        <w:t xml:space="preserve">    # Оркестрация контейнеров</w:t>
      </w:r>
    </w:p>
    <w:p w:rsidR="009066C6" w:rsidRPr="00777F1E" w:rsidRDefault="001A13CF">
      <w:pPr>
        <w:pStyle w:val="Code"/>
        <w:ind w:left="567"/>
        <w:rPr>
          <w:lang w:val="ru-RU"/>
        </w:rPr>
      </w:pPr>
      <w:r w:rsidRPr="001A13CF">
        <w:rPr>
          <w:lang w:val="ru-RU"/>
        </w:rPr>
        <w:t xml:space="preserve">└── </w:t>
      </w:r>
      <w:r>
        <w:t>README</w:t>
      </w:r>
      <w:r w:rsidRPr="001A13CF">
        <w:rPr>
          <w:lang w:val="ru-RU"/>
        </w:rPr>
        <w:t>.</w:t>
      </w:r>
      <w:r>
        <w:t>md</w:t>
      </w:r>
    </w:p>
    <w:p w:rsidR="005929E7" w:rsidRPr="001A13CF" w:rsidRDefault="005929E7">
      <w:pPr>
        <w:pStyle w:val="Code"/>
        <w:ind w:left="567"/>
        <w:rPr>
          <w:lang w:val="ru-RU"/>
        </w:rPr>
      </w:pPr>
    </w:p>
    <w:p w:rsidR="009066C6" w:rsidRPr="00951F5B" w:rsidRDefault="005F19A6" w:rsidP="00951F5B">
      <w:pPr>
        <w:pStyle w:val="21"/>
        <w:spacing w:before="0" w:after="0"/>
        <w:rPr>
          <w:rFonts w:cs="Times New Roman"/>
          <w:szCs w:val="28"/>
          <w:lang w:val="ru-RU"/>
        </w:rPr>
      </w:pPr>
      <w:bookmarkStart w:id="35" w:name="_Toc233150488"/>
      <w:r>
        <w:rPr>
          <w:rFonts w:cs="Times New Roman"/>
          <w:szCs w:val="28"/>
          <w:lang w:val="ru-RU"/>
        </w:rPr>
        <w:t>3.2</w:t>
      </w:r>
      <w:r w:rsidR="001A13CF" w:rsidRPr="00951F5B">
        <w:rPr>
          <w:rFonts w:cs="Times New Roman"/>
          <w:szCs w:val="28"/>
          <w:lang w:val="ru-RU"/>
        </w:rPr>
        <w:t xml:space="preserve"> Реализация серверной части (</w:t>
      </w:r>
      <w:r w:rsidR="001A13CF" w:rsidRPr="00951F5B">
        <w:rPr>
          <w:rFonts w:cs="Times New Roman"/>
          <w:szCs w:val="28"/>
        </w:rPr>
        <w:t>Backend</w:t>
      </w:r>
      <w:r w:rsidR="001A13CF" w:rsidRPr="00951F5B">
        <w:rPr>
          <w:rFonts w:cs="Times New Roman"/>
          <w:szCs w:val="28"/>
          <w:lang w:val="ru-RU"/>
        </w:rPr>
        <w:t>)</w:t>
      </w:r>
      <w:bookmarkEnd w:id="35"/>
    </w:p>
    <w:p w:rsidR="009066C6" w:rsidRPr="00951F5B" w:rsidRDefault="005F19A6" w:rsidP="00951F5B">
      <w:pPr>
        <w:pStyle w:val="31"/>
        <w:spacing w:before="0" w:after="0"/>
        <w:rPr>
          <w:rFonts w:cs="Times New Roman"/>
          <w:szCs w:val="28"/>
          <w:lang w:val="ru-RU"/>
        </w:rPr>
      </w:pPr>
      <w:bookmarkStart w:id="36" w:name="_Toc233150489"/>
      <w:r>
        <w:rPr>
          <w:rFonts w:cs="Times New Roman"/>
          <w:szCs w:val="28"/>
          <w:lang w:val="ru-RU"/>
        </w:rPr>
        <w:t>3.2.1</w:t>
      </w:r>
      <w:r w:rsidR="001A13CF" w:rsidRPr="00951F5B">
        <w:rPr>
          <w:rFonts w:cs="Times New Roman"/>
          <w:szCs w:val="28"/>
          <w:lang w:val="ru-RU"/>
        </w:rPr>
        <w:t xml:space="preserve"> Слой </w:t>
      </w:r>
      <w:r w:rsidR="001A13CF" w:rsidRPr="00951F5B">
        <w:rPr>
          <w:rFonts w:cs="Times New Roman"/>
          <w:szCs w:val="28"/>
        </w:rPr>
        <w:t>Entity</w:t>
      </w:r>
      <w:r w:rsidR="001A13CF" w:rsidRPr="00951F5B">
        <w:rPr>
          <w:rFonts w:cs="Times New Roman"/>
          <w:szCs w:val="28"/>
          <w:lang w:val="ru-RU"/>
        </w:rPr>
        <w:t xml:space="preserve"> (</w:t>
      </w:r>
      <w:r w:rsidR="001A13CF" w:rsidRPr="00951F5B">
        <w:rPr>
          <w:rFonts w:cs="Times New Roman"/>
          <w:szCs w:val="28"/>
        </w:rPr>
        <w:t>E</w:t>
      </w:r>
      <w:r w:rsidR="001A13CF" w:rsidRPr="00951F5B">
        <w:rPr>
          <w:rFonts w:cs="Times New Roman"/>
          <w:szCs w:val="28"/>
          <w:lang w:val="ru-RU"/>
        </w:rPr>
        <w:t>)</w:t>
      </w:r>
      <w:bookmarkEnd w:id="36"/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</w:rPr>
        <w:t>JPA</w:t>
      </w:r>
      <w:r w:rsidRPr="00951F5B">
        <w:rPr>
          <w:rFonts w:cs="Times New Roman"/>
          <w:szCs w:val="28"/>
          <w:lang w:val="ru-RU"/>
        </w:rPr>
        <w:t xml:space="preserve">-сущности расположены в пакете </w:t>
      </w:r>
      <w:r w:rsidRPr="00951F5B">
        <w:rPr>
          <w:rFonts w:cs="Times New Roman"/>
          <w:szCs w:val="28"/>
        </w:rPr>
        <w:t>ru</w:t>
      </w:r>
      <w:r w:rsidRPr="00951F5B">
        <w:rPr>
          <w:rFonts w:cs="Times New Roman"/>
          <w:szCs w:val="28"/>
          <w:lang w:val="ru-RU"/>
        </w:rPr>
        <w:t>.</w:t>
      </w:r>
      <w:r w:rsidRPr="00951F5B">
        <w:rPr>
          <w:rFonts w:cs="Times New Roman"/>
          <w:szCs w:val="28"/>
        </w:rPr>
        <w:t>mindflow</w:t>
      </w:r>
      <w:r w:rsidRPr="00951F5B">
        <w:rPr>
          <w:rFonts w:cs="Times New Roman"/>
          <w:szCs w:val="28"/>
          <w:lang w:val="ru-RU"/>
        </w:rPr>
        <w:t>.</w:t>
      </w:r>
      <w:r w:rsidRPr="00951F5B">
        <w:rPr>
          <w:rFonts w:cs="Times New Roman"/>
          <w:szCs w:val="28"/>
        </w:rPr>
        <w:t>backend</w:t>
      </w:r>
      <w:r w:rsidRPr="00951F5B">
        <w:rPr>
          <w:rFonts w:cs="Times New Roman"/>
          <w:szCs w:val="28"/>
          <w:lang w:val="ru-RU"/>
        </w:rPr>
        <w:t>.</w:t>
      </w:r>
      <w:r w:rsidRPr="00951F5B">
        <w:rPr>
          <w:rFonts w:cs="Times New Roman"/>
          <w:szCs w:val="28"/>
        </w:rPr>
        <w:t>entity</w:t>
      </w:r>
      <w:r w:rsidRPr="00951F5B">
        <w:rPr>
          <w:rFonts w:cs="Times New Roman"/>
          <w:szCs w:val="28"/>
          <w:lang w:val="ru-RU"/>
        </w:rPr>
        <w:t xml:space="preserve">. Ключевое требование: сущности не должны быть анемичными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они содержат бизнес-методы, отражающие логику предметной области.</w:t>
      </w:r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Пример: бизнес-метод класса </w:t>
      </w:r>
      <w:r w:rsidRPr="00951F5B">
        <w:rPr>
          <w:rFonts w:cs="Times New Roman"/>
          <w:szCs w:val="28"/>
        </w:rPr>
        <w:t>MoodEntry</w:t>
      </w:r>
      <w:r w:rsidRPr="00951F5B">
        <w:rPr>
          <w:rFonts w:cs="Times New Roman"/>
          <w:szCs w:val="28"/>
          <w:lang w:val="ru-RU"/>
        </w:rPr>
        <w:t>:</w:t>
      </w:r>
    </w:p>
    <w:p w:rsidR="009066C6" w:rsidRDefault="001A13CF" w:rsidP="005929E7">
      <w:pPr>
        <w:pStyle w:val="Code"/>
        <w:spacing w:line="240" w:lineRule="auto"/>
        <w:ind w:left="567"/>
      </w:pPr>
      <w:proofErr w:type="gramStart"/>
      <w:r>
        <w:t>public</w:t>
      </w:r>
      <w:proofErr w:type="gramEnd"/>
      <w:r>
        <w:t xml:space="preserve"> String getMoodLabel() {</w:t>
      </w:r>
    </w:p>
    <w:p w:rsidR="009066C6" w:rsidRDefault="001A13CF" w:rsidP="005929E7">
      <w:pPr>
        <w:pStyle w:val="Code"/>
        <w:spacing w:line="240" w:lineRule="auto"/>
        <w:ind w:left="567"/>
      </w:pPr>
      <w:r>
        <w:t xml:space="preserve">    </w:t>
      </w:r>
      <w:proofErr w:type="gramStart"/>
      <w:r>
        <w:t>return</w:t>
      </w:r>
      <w:proofErr w:type="gramEnd"/>
      <w:r>
        <w:t xml:space="preserve"> switch (score) {</w:t>
      </w:r>
    </w:p>
    <w:p w:rsidR="009066C6" w:rsidRPr="001A13CF" w:rsidRDefault="001A13CF" w:rsidP="005929E7">
      <w:pPr>
        <w:pStyle w:val="Code"/>
        <w:spacing w:line="240" w:lineRule="auto"/>
        <w:ind w:left="567"/>
        <w:rPr>
          <w:lang w:val="ru-RU"/>
        </w:rPr>
      </w:pPr>
      <w:r>
        <w:t xml:space="preserve">        </w:t>
      </w:r>
      <w:proofErr w:type="gramStart"/>
      <w:r>
        <w:t>case</w:t>
      </w:r>
      <w:proofErr w:type="gramEnd"/>
      <w:r w:rsidRPr="001A13CF">
        <w:rPr>
          <w:lang w:val="ru-RU"/>
        </w:rPr>
        <w:t xml:space="preserve"> 9, 10 -&gt; "Отлично";</w:t>
      </w:r>
    </w:p>
    <w:p w:rsidR="009066C6" w:rsidRPr="001A13CF" w:rsidRDefault="001A13CF" w:rsidP="005929E7">
      <w:pPr>
        <w:pStyle w:val="Code"/>
        <w:spacing w:line="240" w:lineRule="auto"/>
        <w:ind w:left="567"/>
        <w:rPr>
          <w:lang w:val="ru-RU"/>
        </w:rPr>
      </w:pPr>
      <w:r w:rsidRPr="001A13CF">
        <w:rPr>
          <w:lang w:val="ru-RU"/>
        </w:rPr>
        <w:lastRenderedPageBreak/>
        <w:t xml:space="preserve">        </w:t>
      </w:r>
      <w:proofErr w:type="gramStart"/>
      <w:r>
        <w:t>case</w:t>
      </w:r>
      <w:proofErr w:type="gramEnd"/>
      <w:r w:rsidRPr="001A13CF">
        <w:rPr>
          <w:lang w:val="ru-RU"/>
        </w:rPr>
        <w:t xml:space="preserve"> 7, 8  -&gt; "Хорошо";</w:t>
      </w:r>
    </w:p>
    <w:p w:rsidR="009066C6" w:rsidRPr="001A13CF" w:rsidRDefault="001A13CF" w:rsidP="005929E7">
      <w:pPr>
        <w:pStyle w:val="Code"/>
        <w:spacing w:line="240" w:lineRule="auto"/>
        <w:ind w:left="567"/>
        <w:rPr>
          <w:lang w:val="ru-RU"/>
        </w:rPr>
      </w:pPr>
      <w:r w:rsidRPr="001A13CF">
        <w:rPr>
          <w:lang w:val="ru-RU"/>
        </w:rPr>
        <w:t xml:space="preserve">        </w:t>
      </w:r>
      <w:proofErr w:type="gramStart"/>
      <w:r>
        <w:t>case</w:t>
      </w:r>
      <w:proofErr w:type="gramEnd"/>
      <w:r w:rsidRPr="001A13CF">
        <w:rPr>
          <w:lang w:val="ru-RU"/>
        </w:rPr>
        <w:t xml:space="preserve"> 5, 6  -&gt; "Нормально";</w:t>
      </w:r>
    </w:p>
    <w:p w:rsidR="009066C6" w:rsidRPr="001A13CF" w:rsidRDefault="001A13CF" w:rsidP="005929E7">
      <w:pPr>
        <w:pStyle w:val="Code"/>
        <w:spacing w:line="240" w:lineRule="auto"/>
        <w:ind w:left="567"/>
        <w:rPr>
          <w:lang w:val="ru-RU"/>
        </w:rPr>
      </w:pPr>
      <w:r w:rsidRPr="001A13CF">
        <w:rPr>
          <w:lang w:val="ru-RU"/>
        </w:rPr>
        <w:t xml:space="preserve">        </w:t>
      </w:r>
      <w:proofErr w:type="gramStart"/>
      <w:r>
        <w:t>case</w:t>
      </w:r>
      <w:proofErr w:type="gramEnd"/>
      <w:r w:rsidRPr="001A13CF">
        <w:rPr>
          <w:lang w:val="ru-RU"/>
        </w:rPr>
        <w:t xml:space="preserve"> 3, 4  -&gt; "Плохо";</w:t>
      </w:r>
    </w:p>
    <w:p w:rsidR="009066C6" w:rsidRPr="001A13CF" w:rsidRDefault="001A13CF" w:rsidP="005929E7">
      <w:pPr>
        <w:pStyle w:val="Code"/>
        <w:spacing w:line="240" w:lineRule="auto"/>
        <w:ind w:left="567"/>
        <w:rPr>
          <w:lang w:val="ru-RU"/>
        </w:rPr>
      </w:pPr>
      <w:r w:rsidRPr="001A13CF">
        <w:rPr>
          <w:lang w:val="ru-RU"/>
        </w:rPr>
        <w:t xml:space="preserve">        </w:t>
      </w:r>
      <w:proofErr w:type="gramStart"/>
      <w:r>
        <w:t>default</w:t>
      </w:r>
      <w:proofErr w:type="gramEnd"/>
      <w:r w:rsidRPr="001A13CF">
        <w:rPr>
          <w:lang w:val="ru-RU"/>
        </w:rPr>
        <w:t xml:space="preserve">    -&gt; "Очень плохо";</w:t>
      </w:r>
    </w:p>
    <w:p w:rsidR="009066C6" w:rsidRPr="001A13CF" w:rsidRDefault="001A13CF" w:rsidP="005929E7">
      <w:pPr>
        <w:pStyle w:val="Code"/>
        <w:spacing w:line="240" w:lineRule="auto"/>
        <w:ind w:left="567"/>
        <w:rPr>
          <w:lang w:val="ru-RU"/>
        </w:rPr>
      </w:pPr>
      <w:r w:rsidRPr="001A13CF">
        <w:rPr>
          <w:lang w:val="ru-RU"/>
        </w:rPr>
        <w:t xml:space="preserve">    };</w:t>
      </w:r>
    </w:p>
    <w:p w:rsidR="009066C6" w:rsidRPr="001A13CF" w:rsidRDefault="001A13CF" w:rsidP="005929E7">
      <w:pPr>
        <w:pStyle w:val="Code"/>
        <w:spacing w:line="240" w:lineRule="auto"/>
        <w:ind w:left="567"/>
        <w:rPr>
          <w:lang w:val="ru-RU"/>
        </w:rPr>
      </w:pPr>
      <w:r w:rsidRPr="001A13CF">
        <w:rPr>
          <w:lang w:val="ru-RU"/>
        </w:rPr>
        <w:t>}</w:t>
      </w:r>
    </w:p>
    <w:p w:rsidR="009066C6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>Все сущности аннотированы @</w:t>
      </w:r>
      <w:r w:rsidRPr="00951F5B">
        <w:rPr>
          <w:rFonts w:cs="Times New Roman"/>
          <w:szCs w:val="28"/>
        </w:rPr>
        <w:t>Entity</w:t>
      </w:r>
      <w:r w:rsidRPr="00951F5B">
        <w:rPr>
          <w:rFonts w:cs="Times New Roman"/>
          <w:szCs w:val="28"/>
          <w:lang w:val="ru-RU"/>
        </w:rPr>
        <w:t>, @</w:t>
      </w:r>
      <w:r w:rsidRPr="00951F5B">
        <w:rPr>
          <w:rFonts w:cs="Times New Roman"/>
          <w:szCs w:val="28"/>
        </w:rPr>
        <w:t>Table</w:t>
      </w:r>
      <w:r w:rsidRPr="00951F5B">
        <w:rPr>
          <w:rFonts w:cs="Times New Roman"/>
          <w:szCs w:val="28"/>
          <w:lang w:val="ru-RU"/>
        </w:rPr>
        <w:t xml:space="preserve"> и используют </w:t>
      </w:r>
      <w:r w:rsidRPr="00951F5B">
        <w:rPr>
          <w:rFonts w:cs="Times New Roman"/>
          <w:szCs w:val="28"/>
        </w:rPr>
        <w:t>Lombok</w:t>
      </w:r>
      <w:r w:rsidRPr="00951F5B">
        <w:rPr>
          <w:rFonts w:cs="Times New Roman"/>
          <w:szCs w:val="28"/>
          <w:lang w:val="ru-RU"/>
        </w:rPr>
        <w:t xml:space="preserve"> для генерации конструкторов, геттеров и сеттеров. Связи между сущностями реализованы через @</w:t>
      </w:r>
      <w:r w:rsidRPr="00951F5B">
        <w:rPr>
          <w:rFonts w:cs="Times New Roman"/>
          <w:szCs w:val="28"/>
        </w:rPr>
        <w:t>ManyToOne</w:t>
      </w:r>
      <w:r w:rsidRPr="00951F5B">
        <w:rPr>
          <w:rFonts w:cs="Times New Roman"/>
          <w:szCs w:val="28"/>
          <w:lang w:val="ru-RU"/>
        </w:rPr>
        <w:t xml:space="preserve"> / @</w:t>
      </w:r>
      <w:r w:rsidRPr="00951F5B">
        <w:rPr>
          <w:rFonts w:cs="Times New Roman"/>
          <w:szCs w:val="28"/>
        </w:rPr>
        <w:t>OneToMany</w:t>
      </w:r>
      <w:r w:rsidRPr="00951F5B">
        <w:rPr>
          <w:rFonts w:cs="Times New Roman"/>
          <w:szCs w:val="28"/>
          <w:lang w:val="ru-RU"/>
        </w:rPr>
        <w:t xml:space="preserve"> с </w:t>
      </w:r>
      <w:r w:rsidRPr="00951F5B">
        <w:rPr>
          <w:rFonts w:cs="Times New Roman"/>
          <w:szCs w:val="28"/>
        </w:rPr>
        <w:t>FetchType</w:t>
      </w:r>
      <w:r w:rsidRPr="00951F5B">
        <w:rPr>
          <w:rFonts w:cs="Times New Roman"/>
          <w:szCs w:val="28"/>
          <w:lang w:val="ru-RU"/>
        </w:rPr>
        <w:t>.</w:t>
      </w:r>
      <w:r w:rsidRPr="00951F5B">
        <w:rPr>
          <w:rFonts w:cs="Times New Roman"/>
          <w:szCs w:val="28"/>
        </w:rPr>
        <w:t>LAZY</w:t>
      </w:r>
      <w:r w:rsidRPr="00951F5B">
        <w:rPr>
          <w:rFonts w:cs="Times New Roman"/>
          <w:szCs w:val="28"/>
          <w:lang w:val="ru-RU"/>
        </w:rPr>
        <w:t>.</w:t>
      </w:r>
    </w:p>
    <w:p w:rsidR="005929E7" w:rsidRPr="00951F5B" w:rsidRDefault="005929E7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:rsidR="009066C6" w:rsidRPr="00951F5B" w:rsidRDefault="001A13CF" w:rsidP="00951F5B">
      <w:pPr>
        <w:pStyle w:val="31"/>
        <w:spacing w:before="0" w:after="0"/>
        <w:rPr>
          <w:rFonts w:cs="Times New Roman"/>
          <w:szCs w:val="28"/>
          <w:lang w:val="ru-RU"/>
        </w:rPr>
      </w:pPr>
      <w:bookmarkStart w:id="37" w:name="_Toc233150490"/>
      <w:r w:rsidRPr="00951F5B">
        <w:rPr>
          <w:rFonts w:cs="Times New Roman"/>
          <w:szCs w:val="28"/>
          <w:lang w:val="ru-RU"/>
        </w:rPr>
        <w:t xml:space="preserve">3.2.2 Слой </w:t>
      </w:r>
      <w:r w:rsidRPr="00951F5B">
        <w:rPr>
          <w:rFonts w:cs="Times New Roman"/>
          <w:szCs w:val="28"/>
        </w:rPr>
        <w:t>Foundation</w:t>
      </w:r>
      <w:r w:rsidRPr="00951F5B">
        <w:rPr>
          <w:rFonts w:cs="Times New Roman"/>
          <w:szCs w:val="28"/>
          <w:lang w:val="ru-RU"/>
        </w:rPr>
        <w:t xml:space="preserve"> (</w:t>
      </w:r>
      <w:r w:rsidRPr="00951F5B">
        <w:rPr>
          <w:rFonts w:cs="Times New Roman"/>
          <w:szCs w:val="28"/>
        </w:rPr>
        <w:t>F</w:t>
      </w:r>
      <w:r w:rsidRPr="00951F5B">
        <w:rPr>
          <w:rFonts w:cs="Times New Roman"/>
          <w:szCs w:val="28"/>
          <w:lang w:val="ru-RU"/>
        </w:rPr>
        <w:t>)</w:t>
      </w:r>
      <w:bookmarkEnd w:id="37"/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Репозитории расположены в пакете </w:t>
      </w:r>
      <w:r w:rsidRPr="00951F5B">
        <w:rPr>
          <w:rFonts w:cs="Times New Roman"/>
          <w:szCs w:val="28"/>
        </w:rPr>
        <w:t>ru</w:t>
      </w:r>
      <w:r w:rsidRPr="00951F5B">
        <w:rPr>
          <w:rFonts w:cs="Times New Roman"/>
          <w:szCs w:val="28"/>
          <w:lang w:val="ru-RU"/>
        </w:rPr>
        <w:t>.</w:t>
      </w:r>
      <w:r w:rsidRPr="00951F5B">
        <w:rPr>
          <w:rFonts w:cs="Times New Roman"/>
          <w:szCs w:val="28"/>
        </w:rPr>
        <w:t>mindflow</w:t>
      </w:r>
      <w:r w:rsidRPr="00951F5B">
        <w:rPr>
          <w:rFonts w:cs="Times New Roman"/>
          <w:szCs w:val="28"/>
          <w:lang w:val="ru-RU"/>
        </w:rPr>
        <w:t>.</w:t>
      </w:r>
      <w:r w:rsidRPr="00951F5B">
        <w:rPr>
          <w:rFonts w:cs="Times New Roman"/>
          <w:szCs w:val="28"/>
        </w:rPr>
        <w:t>backend</w:t>
      </w:r>
      <w:r w:rsidRPr="00951F5B">
        <w:rPr>
          <w:rFonts w:cs="Times New Roman"/>
          <w:szCs w:val="28"/>
          <w:lang w:val="ru-RU"/>
        </w:rPr>
        <w:t>.</w:t>
      </w:r>
      <w:r w:rsidRPr="00951F5B">
        <w:rPr>
          <w:rFonts w:cs="Times New Roman"/>
          <w:szCs w:val="28"/>
        </w:rPr>
        <w:t>foundation</w:t>
      </w:r>
      <w:r w:rsidRPr="00951F5B">
        <w:rPr>
          <w:rFonts w:cs="Times New Roman"/>
          <w:szCs w:val="28"/>
          <w:lang w:val="ru-RU"/>
        </w:rPr>
        <w:t xml:space="preserve">. Каждый репозиторий наследует </w:t>
      </w:r>
      <w:proofErr w:type="gramStart"/>
      <w:r w:rsidRPr="00951F5B">
        <w:rPr>
          <w:rFonts w:cs="Times New Roman"/>
          <w:szCs w:val="28"/>
        </w:rPr>
        <w:t>JpaRepository</w:t>
      </w:r>
      <w:r w:rsidRPr="00951F5B">
        <w:rPr>
          <w:rFonts w:cs="Times New Roman"/>
          <w:szCs w:val="28"/>
          <w:lang w:val="ru-RU"/>
        </w:rPr>
        <w:t>&lt;</w:t>
      </w:r>
      <w:proofErr w:type="gramEnd"/>
      <w:r w:rsidRPr="00951F5B">
        <w:rPr>
          <w:rFonts w:cs="Times New Roman"/>
          <w:szCs w:val="28"/>
        </w:rPr>
        <w:t>Entity</w:t>
      </w:r>
      <w:r w:rsidRPr="00951F5B">
        <w:rPr>
          <w:rFonts w:cs="Times New Roman"/>
          <w:szCs w:val="28"/>
          <w:lang w:val="ru-RU"/>
        </w:rPr>
        <w:t xml:space="preserve">, </w:t>
      </w:r>
      <w:r w:rsidRPr="00951F5B">
        <w:rPr>
          <w:rFonts w:cs="Times New Roman"/>
          <w:szCs w:val="28"/>
        </w:rPr>
        <w:t>Long</w:t>
      </w:r>
      <w:r w:rsidRPr="00951F5B">
        <w:rPr>
          <w:rFonts w:cs="Times New Roman"/>
          <w:szCs w:val="28"/>
          <w:lang w:val="ru-RU"/>
        </w:rPr>
        <w:t xml:space="preserve">&gt;, что обеспечивает готовые </w:t>
      </w:r>
      <w:r w:rsidRPr="00951F5B">
        <w:rPr>
          <w:rFonts w:cs="Times New Roman"/>
          <w:szCs w:val="28"/>
        </w:rPr>
        <w:t>CRUD</w:t>
      </w:r>
      <w:r w:rsidRPr="00951F5B">
        <w:rPr>
          <w:rFonts w:cs="Times New Roman"/>
          <w:szCs w:val="28"/>
          <w:lang w:val="ru-RU"/>
        </w:rPr>
        <w:t>-операции. Для сложных запросов используется аннотация @</w:t>
      </w:r>
      <w:r w:rsidRPr="00951F5B">
        <w:rPr>
          <w:rFonts w:cs="Times New Roman"/>
          <w:szCs w:val="28"/>
        </w:rPr>
        <w:t>Query</w:t>
      </w:r>
      <w:r w:rsidRPr="00951F5B">
        <w:rPr>
          <w:rFonts w:cs="Times New Roman"/>
          <w:szCs w:val="28"/>
          <w:lang w:val="ru-RU"/>
        </w:rPr>
        <w:t xml:space="preserve"> с </w:t>
      </w:r>
      <w:r w:rsidRPr="00951F5B">
        <w:rPr>
          <w:rFonts w:cs="Times New Roman"/>
          <w:szCs w:val="28"/>
        </w:rPr>
        <w:t>JPQL</w:t>
      </w:r>
      <w:r w:rsidRPr="00951F5B">
        <w:rPr>
          <w:rFonts w:cs="Times New Roman"/>
          <w:szCs w:val="28"/>
          <w:lang w:val="ru-RU"/>
        </w:rPr>
        <w:t>-синтаксисом:</w:t>
      </w:r>
    </w:p>
    <w:p w:rsidR="009066C6" w:rsidRPr="00277419" w:rsidRDefault="001A13CF" w:rsidP="005929E7">
      <w:pPr>
        <w:pStyle w:val="Code"/>
        <w:spacing w:line="240" w:lineRule="auto"/>
        <w:ind w:left="567"/>
        <w:rPr>
          <w:lang w:val="ru-RU"/>
        </w:rPr>
      </w:pPr>
      <w:r w:rsidRPr="00277419">
        <w:rPr>
          <w:lang w:val="ru-RU"/>
        </w:rPr>
        <w:t>@</w:t>
      </w:r>
      <w:proofErr w:type="gramStart"/>
      <w:r>
        <w:t>Query</w:t>
      </w:r>
      <w:r w:rsidRPr="00277419">
        <w:rPr>
          <w:lang w:val="ru-RU"/>
        </w:rPr>
        <w:t>(</w:t>
      </w:r>
      <w:proofErr w:type="gramEnd"/>
      <w:r w:rsidRPr="00277419">
        <w:rPr>
          <w:lang w:val="ru-RU"/>
        </w:rPr>
        <w:t>"""</w:t>
      </w:r>
    </w:p>
    <w:p w:rsidR="009066C6" w:rsidRDefault="001A13CF" w:rsidP="005929E7">
      <w:pPr>
        <w:pStyle w:val="Code"/>
        <w:spacing w:line="240" w:lineRule="auto"/>
        <w:ind w:left="567"/>
      </w:pPr>
      <w:r w:rsidRPr="00277419">
        <w:rPr>
          <w:lang w:val="ru-RU"/>
        </w:rPr>
        <w:t xml:space="preserve">    </w:t>
      </w:r>
      <w:r>
        <w:t xml:space="preserve">SELECT </w:t>
      </w:r>
      <w:proofErr w:type="gramStart"/>
      <w:r>
        <w:t>AVG(</w:t>
      </w:r>
      <w:proofErr w:type="gramEnd"/>
      <w:r>
        <w:t>m.score) FROM MoodEntry m</w:t>
      </w:r>
    </w:p>
    <w:p w:rsidR="009066C6" w:rsidRDefault="001A13CF" w:rsidP="005929E7">
      <w:pPr>
        <w:pStyle w:val="Code"/>
        <w:spacing w:line="240" w:lineRule="auto"/>
        <w:ind w:left="567"/>
      </w:pPr>
      <w:r>
        <w:t xml:space="preserve">    WHERE m.user.id </w:t>
      </w:r>
      <w:proofErr w:type="gramStart"/>
      <w:r>
        <w:t>= :userId</w:t>
      </w:r>
      <w:proofErr w:type="gramEnd"/>
    </w:p>
    <w:p w:rsidR="009066C6" w:rsidRDefault="001A13CF" w:rsidP="005929E7">
      <w:pPr>
        <w:pStyle w:val="Code"/>
        <w:spacing w:line="240" w:lineRule="auto"/>
        <w:ind w:left="567"/>
      </w:pPr>
      <w:r>
        <w:t xml:space="preserve">    AND m.recordedAt &gt;</w:t>
      </w:r>
      <w:proofErr w:type="gramStart"/>
      <w:r>
        <w:t>= :from</w:t>
      </w:r>
      <w:proofErr w:type="gramEnd"/>
    </w:p>
    <w:p w:rsidR="009066C6" w:rsidRDefault="001A13CF" w:rsidP="005929E7">
      <w:pPr>
        <w:pStyle w:val="Code"/>
        <w:spacing w:line="240" w:lineRule="auto"/>
        <w:ind w:left="567"/>
      </w:pPr>
      <w:r>
        <w:t>""")</w:t>
      </w:r>
    </w:p>
    <w:p w:rsidR="009066C6" w:rsidRDefault="001A13CF" w:rsidP="005929E7">
      <w:pPr>
        <w:pStyle w:val="Code"/>
        <w:spacing w:line="240" w:lineRule="auto"/>
        <w:ind w:left="567"/>
      </w:pPr>
      <w:r>
        <w:t xml:space="preserve">Optional&lt;Double&gt; </w:t>
      </w:r>
      <w:proofErr w:type="gramStart"/>
      <w:r>
        <w:t>getAverageScore(</w:t>
      </w:r>
      <w:proofErr w:type="gramEnd"/>
    </w:p>
    <w:p w:rsidR="009066C6" w:rsidRDefault="001A13CF" w:rsidP="005929E7">
      <w:pPr>
        <w:pStyle w:val="Code"/>
        <w:spacing w:line="240" w:lineRule="auto"/>
        <w:ind w:left="567"/>
      </w:pPr>
      <w:r>
        <w:t xml:space="preserve">    </w:t>
      </w:r>
      <w:proofErr w:type="gramStart"/>
      <w:r>
        <w:t>@Param(</w:t>
      </w:r>
      <w:proofErr w:type="gramEnd"/>
      <w:r>
        <w:t>"userId") Long userId,</w:t>
      </w:r>
    </w:p>
    <w:p w:rsidR="009066C6" w:rsidRDefault="001A13CF" w:rsidP="005929E7">
      <w:pPr>
        <w:pStyle w:val="Code"/>
        <w:spacing w:line="240" w:lineRule="auto"/>
        <w:ind w:left="567"/>
      </w:pPr>
      <w:r>
        <w:t xml:space="preserve">    </w:t>
      </w:r>
      <w:proofErr w:type="gramStart"/>
      <w:r>
        <w:t>@Param(</w:t>
      </w:r>
      <w:proofErr w:type="gramEnd"/>
      <w:r>
        <w:t>"from") LocalDateTime from);</w:t>
      </w:r>
    </w:p>
    <w:p w:rsidR="005929E7" w:rsidRDefault="005929E7" w:rsidP="005929E7">
      <w:pPr>
        <w:pStyle w:val="Code"/>
        <w:spacing w:line="240" w:lineRule="auto"/>
        <w:ind w:left="567"/>
      </w:pPr>
    </w:p>
    <w:p w:rsidR="009066C6" w:rsidRPr="00951F5B" w:rsidRDefault="005F19A6" w:rsidP="00951F5B">
      <w:pPr>
        <w:pStyle w:val="31"/>
        <w:spacing w:before="0" w:after="0"/>
        <w:rPr>
          <w:rFonts w:cs="Times New Roman"/>
          <w:szCs w:val="28"/>
        </w:rPr>
      </w:pPr>
      <w:bookmarkStart w:id="38" w:name="_Toc233150491"/>
      <w:r>
        <w:rPr>
          <w:rFonts w:cs="Times New Roman"/>
          <w:szCs w:val="28"/>
        </w:rPr>
        <w:t>3.2.3</w:t>
      </w:r>
      <w:r w:rsidR="001A13CF" w:rsidRPr="00951F5B">
        <w:rPr>
          <w:rFonts w:cs="Times New Roman"/>
          <w:szCs w:val="28"/>
        </w:rPr>
        <w:t xml:space="preserve"> Слой Mediator </w:t>
      </w:r>
      <w:r w:rsidR="00512826" w:rsidRPr="00951F5B">
        <w:rPr>
          <w:rFonts w:cs="Times New Roman"/>
          <w:szCs w:val="28"/>
        </w:rPr>
        <w:t>–</w:t>
      </w:r>
      <w:r w:rsidR="001A13CF" w:rsidRPr="00951F5B">
        <w:rPr>
          <w:rFonts w:cs="Times New Roman"/>
          <w:szCs w:val="28"/>
        </w:rPr>
        <w:t xml:space="preserve"> Сервисы (M)</w:t>
      </w:r>
      <w:bookmarkEnd w:id="38"/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>Бизнес-логика инкапсулирована в сервисах, реализующих интерфейсы. Разделение интерфейс/реализация обеспечивает возможность тестирования через мокирование и соответствует принципу инверсии зависимостей (</w:t>
      </w:r>
      <w:r w:rsidRPr="00951F5B">
        <w:rPr>
          <w:rFonts w:cs="Times New Roman"/>
          <w:szCs w:val="28"/>
        </w:rPr>
        <w:t>DIP</w:t>
      </w:r>
      <w:r w:rsidRPr="00951F5B">
        <w:rPr>
          <w:rFonts w:cs="Times New Roman"/>
          <w:szCs w:val="28"/>
          <w:lang w:val="ru-RU"/>
        </w:rPr>
        <w:t>).</w:t>
      </w:r>
    </w:p>
    <w:p w:rsidR="009066C6" w:rsidRPr="005929E7" w:rsidRDefault="001A13CF" w:rsidP="00951F5B">
      <w:pPr>
        <w:spacing w:after="0" w:line="360" w:lineRule="auto"/>
        <w:jc w:val="both"/>
        <w:rPr>
          <w:rFonts w:cs="Times New Roman"/>
          <w:szCs w:val="28"/>
        </w:rPr>
      </w:pPr>
      <w:r w:rsidRPr="005929E7">
        <w:rPr>
          <w:rFonts w:cs="Times New Roman"/>
          <w:szCs w:val="28"/>
        </w:rPr>
        <w:t xml:space="preserve">Таблица 14 </w:t>
      </w:r>
      <w:r w:rsidR="00512826" w:rsidRPr="005929E7">
        <w:rPr>
          <w:rFonts w:cs="Times New Roman"/>
          <w:szCs w:val="28"/>
        </w:rPr>
        <w:t>–</w:t>
      </w:r>
      <w:r w:rsidRPr="005929E7">
        <w:rPr>
          <w:rFonts w:cs="Times New Roman"/>
          <w:szCs w:val="28"/>
        </w:rPr>
        <w:t xml:space="preserve"> Сервисы слоя Mediator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4"/>
        <w:gridCol w:w="3116"/>
        <w:gridCol w:w="3115"/>
      </w:tblGrid>
      <w:tr w:rsidR="009066C6" w:rsidRPr="005929E7" w:rsidTr="005929E7">
        <w:tc>
          <w:tcPr>
            <w:tcW w:w="3118" w:type="dxa"/>
          </w:tcPr>
          <w:p w:rsidR="009066C6" w:rsidRPr="005929E7" w:rsidRDefault="001A13CF" w:rsidP="005929E7">
            <w:pPr>
              <w:ind w:firstLine="0"/>
              <w:jc w:val="center"/>
            </w:pPr>
            <w:r w:rsidRPr="005929E7">
              <w:rPr>
                <w:b/>
              </w:rPr>
              <w:t>Интерфейс</w:t>
            </w:r>
          </w:p>
        </w:tc>
        <w:tc>
          <w:tcPr>
            <w:tcW w:w="3118" w:type="dxa"/>
          </w:tcPr>
          <w:p w:rsidR="009066C6" w:rsidRPr="005929E7" w:rsidRDefault="001A13CF" w:rsidP="005929E7">
            <w:pPr>
              <w:ind w:firstLine="0"/>
              <w:jc w:val="center"/>
            </w:pPr>
            <w:r w:rsidRPr="005929E7">
              <w:rPr>
                <w:b/>
              </w:rPr>
              <w:t>Реализация</w:t>
            </w:r>
          </w:p>
        </w:tc>
        <w:tc>
          <w:tcPr>
            <w:tcW w:w="3118" w:type="dxa"/>
          </w:tcPr>
          <w:p w:rsidR="009066C6" w:rsidRPr="005929E7" w:rsidRDefault="001A13CF" w:rsidP="005929E7">
            <w:pPr>
              <w:ind w:firstLine="0"/>
              <w:jc w:val="center"/>
            </w:pPr>
            <w:r w:rsidRPr="005929E7">
              <w:rPr>
                <w:b/>
              </w:rPr>
              <w:t>Методы</w:t>
            </w:r>
          </w:p>
        </w:tc>
      </w:tr>
      <w:tr w:rsidR="009066C6" w:rsidRPr="005929E7" w:rsidTr="005929E7">
        <w:tc>
          <w:tcPr>
            <w:tcW w:w="3118" w:type="dxa"/>
          </w:tcPr>
          <w:p w:rsidR="009066C6" w:rsidRPr="005929E7" w:rsidRDefault="001A13CF" w:rsidP="005929E7">
            <w:pPr>
              <w:ind w:firstLine="0"/>
            </w:pPr>
            <w:r w:rsidRPr="005929E7">
              <w:t>AuthService</w:t>
            </w:r>
          </w:p>
        </w:tc>
        <w:tc>
          <w:tcPr>
            <w:tcW w:w="3118" w:type="dxa"/>
          </w:tcPr>
          <w:p w:rsidR="009066C6" w:rsidRPr="005929E7" w:rsidRDefault="001A13CF" w:rsidP="005929E7">
            <w:pPr>
              <w:ind w:firstLine="0"/>
            </w:pPr>
            <w:r w:rsidRPr="005929E7">
              <w:t>AuthServiceImpl</w:t>
            </w:r>
          </w:p>
        </w:tc>
        <w:tc>
          <w:tcPr>
            <w:tcW w:w="3118" w:type="dxa"/>
          </w:tcPr>
          <w:p w:rsidR="009066C6" w:rsidRPr="005929E7" w:rsidRDefault="001A13CF" w:rsidP="005929E7">
            <w:pPr>
              <w:ind w:firstLine="0"/>
            </w:pPr>
            <w:r w:rsidRPr="005929E7">
              <w:t>register(), login(), refresh(), buildAuthResponse()</w:t>
            </w:r>
          </w:p>
        </w:tc>
      </w:tr>
      <w:tr w:rsidR="009066C6" w:rsidRPr="005929E7" w:rsidTr="005929E7">
        <w:tc>
          <w:tcPr>
            <w:tcW w:w="3118" w:type="dxa"/>
          </w:tcPr>
          <w:p w:rsidR="009066C6" w:rsidRPr="005929E7" w:rsidRDefault="001A13CF" w:rsidP="005929E7">
            <w:pPr>
              <w:ind w:firstLine="0"/>
            </w:pPr>
            <w:r w:rsidRPr="005929E7">
              <w:lastRenderedPageBreak/>
              <w:t>MeditationService</w:t>
            </w:r>
          </w:p>
        </w:tc>
        <w:tc>
          <w:tcPr>
            <w:tcW w:w="3118" w:type="dxa"/>
          </w:tcPr>
          <w:p w:rsidR="009066C6" w:rsidRPr="005929E7" w:rsidRDefault="001A13CF" w:rsidP="005929E7">
            <w:pPr>
              <w:ind w:firstLine="0"/>
            </w:pPr>
            <w:r w:rsidRPr="005929E7">
              <w:t>MeditationServiceImpl</w:t>
            </w:r>
          </w:p>
        </w:tc>
        <w:tc>
          <w:tcPr>
            <w:tcW w:w="3118" w:type="dxa"/>
          </w:tcPr>
          <w:p w:rsidR="009066C6" w:rsidRPr="005929E7" w:rsidRDefault="001A13CF" w:rsidP="005929E7">
            <w:pPr>
              <w:ind w:firstLine="0"/>
            </w:pPr>
            <w:r w:rsidRPr="005929E7">
              <w:t>getAll(), getById(), getByCategory(), search()</w:t>
            </w:r>
          </w:p>
        </w:tc>
      </w:tr>
      <w:tr w:rsidR="009066C6" w:rsidRPr="005929E7" w:rsidTr="005929E7">
        <w:tc>
          <w:tcPr>
            <w:tcW w:w="3118" w:type="dxa"/>
          </w:tcPr>
          <w:p w:rsidR="009066C6" w:rsidRPr="005929E7" w:rsidRDefault="001A13CF" w:rsidP="005929E7">
            <w:pPr>
              <w:ind w:firstLine="0"/>
            </w:pPr>
            <w:r w:rsidRPr="005929E7">
              <w:t>MoodService</w:t>
            </w:r>
          </w:p>
        </w:tc>
        <w:tc>
          <w:tcPr>
            <w:tcW w:w="3118" w:type="dxa"/>
          </w:tcPr>
          <w:p w:rsidR="009066C6" w:rsidRPr="005929E7" w:rsidRDefault="001A13CF" w:rsidP="005929E7">
            <w:pPr>
              <w:ind w:firstLine="0"/>
            </w:pPr>
            <w:r w:rsidRPr="005929E7">
              <w:t>MoodServiceImpl</w:t>
            </w:r>
          </w:p>
        </w:tc>
        <w:tc>
          <w:tcPr>
            <w:tcW w:w="3118" w:type="dxa"/>
          </w:tcPr>
          <w:p w:rsidR="009066C6" w:rsidRPr="005929E7" w:rsidRDefault="001A13CF" w:rsidP="005929E7">
            <w:pPr>
              <w:ind w:firstLine="0"/>
            </w:pPr>
            <w:r w:rsidRPr="005929E7">
              <w:t>save(), update(), getHistory(), getToday(), getAverage(), delete()</w:t>
            </w:r>
          </w:p>
        </w:tc>
      </w:tr>
      <w:tr w:rsidR="009066C6" w:rsidRPr="005929E7" w:rsidTr="005929E7">
        <w:tc>
          <w:tcPr>
            <w:tcW w:w="3118" w:type="dxa"/>
          </w:tcPr>
          <w:p w:rsidR="009066C6" w:rsidRPr="005929E7" w:rsidRDefault="001A13CF" w:rsidP="005929E7">
            <w:pPr>
              <w:ind w:firstLine="0"/>
            </w:pPr>
            <w:r w:rsidRPr="005929E7">
              <w:t>CategoryService</w:t>
            </w:r>
          </w:p>
        </w:tc>
        <w:tc>
          <w:tcPr>
            <w:tcW w:w="3118" w:type="dxa"/>
          </w:tcPr>
          <w:p w:rsidR="009066C6" w:rsidRPr="005929E7" w:rsidRDefault="001A13CF" w:rsidP="005929E7">
            <w:pPr>
              <w:ind w:firstLine="0"/>
            </w:pPr>
            <w:r w:rsidRPr="005929E7">
              <w:t>CategoryServiceImpl</w:t>
            </w:r>
          </w:p>
        </w:tc>
        <w:tc>
          <w:tcPr>
            <w:tcW w:w="3118" w:type="dxa"/>
          </w:tcPr>
          <w:p w:rsidR="009066C6" w:rsidRPr="005929E7" w:rsidRDefault="001A13CF" w:rsidP="005929E7">
            <w:pPr>
              <w:ind w:firstLine="0"/>
            </w:pPr>
            <w:r w:rsidRPr="005929E7">
              <w:t>findAll(), findById()</w:t>
            </w:r>
          </w:p>
        </w:tc>
      </w:tr>
    </w:tbl>
    <w:p w:rsidR="009066C6" w:rsidRDefault="001A13CF" w:rsidP="005929E7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>Все методы, изменяющие состояние БД, аннотированы @</w:t>
      </w:r>
      <w:r w:rsidRPr="00951F5B">
        <w:rPr>
          <w:rFonts w:cs="Times New Roman"/>
          <w:szCs w:val="28"/>
        </w:rPr>
        <w:t>Transactional</w:t>
      </w:r>
      <w:r w:rsidRPr="00951F5B">
        <w:rPr>
          <w:rFonts w:cs="Times New Roman"/>
          <w:szCs w:val="28"/>
          <w:lang w:val="ru-RU"/>
        </w:rPr>
        <w:t>. Методы только для чтения используют @</w:t>
      </w:r>
      <w:proofErr w:type="gramStart"/>
      <w:r w:rsidRPr="00951F5B">
        <w:rPr>
          <w:rFonts w:cs="Times New Roman"/>
          <w:szCs w:val="28"/>
        </w:rPr>
        <w:t>Transactional</w:t>
      </w:r>
      <w:r w:rsidRPr="00951F5B">
        <w:rPr>
          <w:rFonts w:cs="Times New Roman"/>
          <w:szCs w:val="28"/>
          <w:lang w:val="ru-RU"/>
        </w:rPr>
        <w:t>(</w:t>
      </w:r>
      <w:proofErr w:type="gramEnd"/>
      <w:r w:rsidRPr="00951F5B">
        <w:rPr>
          <w:rFonts w:cs="Times New Roman"/>
          <w:szCs w:val="28"/>
        </w:rPr>
        <w:t>readOnly</w:t>
      </w:r>
      <w:r w:rsidRPr="00951F5B">
        <w:rPr>
          <w:rFonts w:cs="Times New Roman"/>
          <w:szCs w:val="28"/>
          <w:lang w:val="ru-RU"/>
        </w:rPr>
        <w:t xml:space="preserve"> = </w:t>
      </w:r>
      <w:r w:rsidRPr="00951F5B">
        <w:rPr>
          <w:rFonts w:cs="Times New Roman"/>
          <w:szCs w:val="28"/>
        </w:rPr>
        <w:t>true</w:t>
      </w:r>
      <w:r w:rsidRPr="00951F5B">
        <w:rPr>
          <w:rFonts w:cs="Times New Roman"/>
          <w:szCs w:val="28"/>
          <w:lang w:val="ru-RU"/>
        </w:rPr>
        <w:t>) для оптимизации производительности.</w:t>
      </w:r>
    </w:p>
    <w:p w:rsidR="005929E7" w:rsidRPr="00951F5B" w:rsidRDefault="005929E7" w:rsidP="005929E7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:rsidR="009066C6" w:rsidRPr="00951F5B" w:rsidRDefault="005F19A6" w:rsidP="00951F5B">
      <w:pPr>
        <w:pStyle w:val="31"/>
        <w:spacing w:before="0" w:after="0"/>
        <w:rPr>
          <w:rFonts w:cs="Times New Roman"/>
          <w:szCs w:val="28"/>
          <w:lang w:val="ru-RU"/>
        </w:rPr>
      </w:pPr>
      <w:bookmarkStart w:id="39" w:name="_Toc233150492"/>
      <w:r>
        <w:rPr>
          <w:rFonts w:cs="Times New Roman"/>
          <w:szCs w:val="28"/>
          <w:lang w:val="ru-RU"/>
        </w:rPr>
        <w:t>3.2.4</w:t>
      </w:r>
      <w:r w:rsidR="001A13CF" w:rsidRPr="00951F5B">
        <w:rPr>
          <w:rFonts w:cs="Times New Roman"/>
          <w:szCs w:val="28"/>
          <w:lang w:val="ru-RU"/>
        </w:rPr>
        <w:t xml:space="preserve"> Слой </w:t>
      </w:r>
      <w:r w:rsidR="001A13CF" w:rsidRPr="00951F5B">
        <w:rPr>
          <w:rFonts w:cs="Times New Roman"/>
          <w:szCs w:val="28"/>
        </w:rPr>
        <w:t>Control</w:t>
      </w:r>
      <w:r w:rsidR="001A13CF" w:rsidRPr="00951F5B">
        <w:rPr>
          <w:rFonts w:cs="Times New Roman"/>
          <w:szCs w:val="28"/>
          <w:lang w:val="ru-RU"/>
        </w:rPr>
        <w:t xml:space="preserve"> </w:t>
      </w:r>
      <w:r w:rsidR="00512826" w:rsidRPr="00951F5B">
        <w:rPr>
          <w:rFonts w:cs="Times New Roman"/>
          <w:szCs w:val="28"/>
          <w:lang w:val="ru-RU"/>
        </w:rPr>
        <w:t>–</w:t>
      </w:r>
      <w:r w:rsidR="001A13CF" w:rsidRPr="00951F5B">
        <w:rPr>
          <w:rFonts w:cs="Times New Roman"/>
          <w:szCs w:val="28"/>
          <w:lang w:val="ru-RU"/>
        </w:rPr>
        <w:t xml:space="preserve"> </w:t>
      </w:r>
      <w:r w:rsidR="001A13CF" w:rsidRPr="00951F5B">
        <w:rPr>
          <w:rFonts w:cs="Times New Roman"/>
          <w:szCs w:val="28"/>
        </w:rPr>
        <w:t>REST</w:t>
      </w:r>
      <w:r w:rsidR="001A13CF" w:rsidRPr="00951F5B">
        <w:rPr>
          <w:rFonts w:cs="Times New Roman"/>
          <w:szCs w:val="28"/>
          <w:lang w:val="ru-RU"/>
        </w:rPr>
        <w:t>-контроллеры (</w:t>
      </w:r>
      <w:r w:rsidR="001A13CF" w:rsidRPr="00951F5B">
        <w:rPr>
          <w:rFonts w:cs="Times New Roman"/>
          <w:szCs w:val="28"/>
        </w:rPr>
        <w:t>C</w:t>
      </w:r>
      <w:r w:rsidR="001A13CF" w:rsidRPr="00951F5B">
        <w:rPr>
          <w:rFonts w:cs="Times New Roman"/>
          <w:szCs w:val="28"/>
          <w:lang w:val="ru-RU"/>
        </w:rPr>
        <w:t>)</w:t>
      </w:r>
      <w:bookmarkEnd w:id="39"/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Контроллеры обрабатывают </w:t>
      </w:r>
      <w:r w:rsidRPr="00951F5B">
        <w:rPr>
          <w:rFonts w:cs="Times New Roman"/>
          <w:szCs w:val="28"/>
        </w:rPr>
        <w:t>HTTP</w:t>
      </w:r>
      <w:r w:rsidRPr="00951F5B">
        <w:rPr>
          <w:rFonts w:cs="Times New Roman"/>
          <w:szCs w:val="28"/>
          <w:lang w:val="ru-RU"/>
        </w:rPr>
        <w:t>-запросы, выполняют валидацию входных данных (@</w:t>
      </w:r>
      <w:r w:rsidRPr="00951F5B">
        <w:rPr>
          <w:rFonts w:cs="Times New Roman"/>
          <w:szCs w:val="28"/>
        </w:rPr>
        <w:t>Valid</w:t>
      </w:r>
      <w:r w:rsidRPr="00951F5B">
        <w:rPr>
          <w:rFonts w:cs="Times New Roman"/>
          <w:szCs w:val="28"/>
          <w:lang w:val="ru-RU"/>
        </w:rPr>
        <w:t xml:space="preserve">) и делегируют бизнес-логику сервисам. Контроллеры не содержат бизнес-логики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это нарушило бы принцип разделения ответственности </w:t>
      </w:r>
      <w:r w:rsidRPr="00951F5B">
        <w:rPr>
          <w:rFonts w:cs="Times New Roman"/>
          <w:szCs w:val="28"/>
        </w:rPr>
        <w:t>PCMEF</w:t>
      </w:r>
      <w:r w:rsidRPr="00951F5B">
        <w:rPr>
          <w:rFonts w:cs="Times New Roman"/>
          <w:szCs w:val="28"/>
          <w:lang w:val="ru-RU"/>
        </w:rPr>
        <w:t>.</w:t>
      </w:r>
    </w:p>
    <w:p w:rsidR="009066C6" w:rsidRPr="005929E7" w:rsidRDefault="001A13CF" w:rsidP="005929E7">
      <w:pPr>
        <w:spacing w:after="60"/>
      </w:pPr>
      <w:r w:rsidRPr="005929E7">
        <w:rPr>
          <w:sz w:val="26"/>
        </w:rPr>
        <w:t xml:space="preserve">Таблица 15 </w:t>
      </w:r>
      <w:r w:rsidR="00512826" w:rsidRPr="005929E7">
        <w:rPr>
          <w:sz w:val="26"/>
        </w:rPr>
        <w:t>–</w:t>
      </w:r>
      <w:r w:rsidRPr="005929E7">
        <w:rPr>
          <w:sz w:val="26"/>
        </w:rPr>
        <w:t xml:space="preserve"> REST-контроллеры системы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6"/>
        <w:gridCol w:w="3114"/>
        <w:gridCol w:w="3115"/>
      </w:tblGrid>
      <w:tr w:rsidR="009066C6" w:rsidRPr="005929E7" w:rsidTr="005929E7">
        <w:tc>
          <w:tcPr>
            <w:tcW w:w="3118" w:type="dxa"/>
          </w:tcPr>
          <w:p w:rsidR="009066C6" w:rsidRPr="005929E7" w:rsidRDefault="001A13CF" w:rsidP="005929E7">
            <w:pPr>
              <w:ind w:firstLine="0"/>
              <w:jc w:val="center"/>
            </w:pPr>
            <w:r w:rsidRPr="005929E7">
              <w:rPr>
                <w:b/>
              </w:rPr>
              <w:t>Контроллер</w:t>
            </w:r>
          </w:p>
        </w:tc>
        <w:tc>
          <w:tcPr>
            <w:tcW w:w="3118" w:type="dxa"/>
          </w:tcPr>
          <w:p w:rsidR="009066C6" w:rsidRPr="005929E7" w:rsidRDefault="001A13CF" w:rsidP="005929E7">
            <w:pPr>
              <w:jc w:val="center"/>
            </w:pPr>
            <w:r w:rsidRPr="005929E7">
              <w:rPr>
                <w:b/>
              </w:rPr>
              <w:t>Путь</w:t>
            </w:r>
          </w:p>
        </w:tc>
        <w:tc>
          <w:tcPr>
            <w:tcW w:w="3118" w:type="dxa"/>
          </w:tcPr>
          <w:p w:rsidR="009066C6" w:rsidRPr="005929E7" w:rsidRDefault="001A13CF" w:rsidP="005929E7">
            <w:pPr>
              <w:jc w:val="center"/>
            </w:pPr>
            <w:r w:rsidRPr="005929E7">
              <w:rPr>
                <w:b/>
              </w:rPr>
              <w:t>Методы | Описание</w:t>
            </w:r>
          </w:p>
        </w:tc>
      </w:tr>
      <w:tr w:rsidR="009066C6" w:rsidRPr="005929E7" w:rsidTr="005929E7">
        <w:tc>
          <w:tcPr>
            <w:tcW w:w="3118" w:type="dxa"/>
          </w:tcPr>
          <w:p w:rsidR="009066C6" w:rsidRPr="005929E7" w:rsidRDefault="001A13CF" w:rsidP="005929E7">
            <w:pPr>
              <w:ind w:firstLine="0"/>
            </w:pPr>
            <w:r w:rsidRPr="005929E7">
              <w:t>AuthController</w:t>
            </w:r>
          </w:p>
        </w:tc>
        <w:tc>
          <w:tcPr>
            <w:tcW w:w="3118" w:type="dxa"/>
          </w:tcPr>
          <w:p w:rsidR="009066C6" w:rsidRPr="005929E7" w:rsidRDefault="001A13CF" w:rsidP="005929E7">
            <w:pPr>
              <w:ind w:firstLine="0"/>
            </w:pPr>
            <w:r w:rsidRPr="005929E7">
              <w:t>/api/auth</w:t>
            </w:r>
          </w:p>
        </w:tc>
        <w:tc>
          <w:tcPr>
            <w:tcW w:w="3118" w:type="dxa"/>
          </w:tcPr>
          <w:p w:rsidR="009066C6" w:rsidRPr="005929E7" w:rsidRDefault="001A13CF" w:rsidP="005929E7">
            <w:pPr>
              <w:ind w:firstLine="0"/>
            </w:pPr>
            <w:r w:rsidRPr="005929E7">
              <w:t>POST register | Регистрация</w:t>
            </w:r>
            <w:r w:rsidRPr="005929E7">
              <w:br/>
              <w:t>POST login | Аутентификация</w:t>
            </w:r>
            <w:r w:rsidRPr="005929E7">
              <w:br/>
              <w:t>POST refresh | Обновление токена</w:t>
            </w:r>
          </w:p>
        </w:tc>
      </w:tr>
      <w:tr w:rsidR="009066C6" w:rsidRPr="00943007" w:rsidTr="005929E7">
        <w:tc>
          <w:tcPr>
            <w:tcW w:w="3118" w:type="dxa"/>
          </w:tcPr>
          <w:p w:rsidR="009066C6" w:rsidRPr="005929E7" w:rsidRDefault="001A13CF" w:rsidP="005929E7">
            <w:pPr>
              <w:ind w:firstLine="0"/>
            </w:pPr>
            <w:r w:rsidRPr="005929E7">
              <w:t>MeditationController</w:t>
            </w:r>
          </w:p>
        </w:tc>
        <w:tc>
          <w:tcPr>
            <w:tcW w:w="3118" w:type="dxa"/>
          </w:tcPr>
          <w:p w:rsidR="009066C6" w:rsidRPr="005929E7" w:rsidRDefault="001A13CF" w:rsidP="005929E7">
            <w:pPr>
              <w:ind w:firstLine="0"/>
            </w:pPr>
            <w:r w:rsidRPr="005929E7">
              <w:t>/api/meditations</w:t>
            </w:r>
          </w:p>
        </w:tc>
        <w:tc>
          <w:tcPr>
            <w:tcW w:w="3118" w:type="dxa"/>
          </w:tcPr>
          <w:p w:rsidR="009066C6" w:rsidRPr="005929E7" w:rsidRDefault="001A13CF" w:rsidP="00E97940">
            <w:pPr>
              <w:ind w:firstLine="0"/>
              <w:rPr>
                <w:lang w:val="ru-RU"/>
              </w:rPr>
            </w:pPr>
            <w:r w:rsidRPr="005929E7">
              <w:t>GET</w:t>
            </w:r>
            <w:r w:rsidR="00E97940">
              <w:rPr>
                <w:lang w:val="ru-RU"/>
              </w:rPr>
              <w:t xml:space="preserve"> / | Каталог</w:t>
            </w:r>
            <w:r w:rsidRPr="005929E7">
              <w:rPr>
                <w:lang w:val="ru-RU"/>
              </w:rPr>
              <w:br/>
            </w:r>
            <w:r w:rsidRPr="005929E7">
              <w:t>GET</w:t>
            </w:r>
            <w:r w:rsidRPr="005929E7">
              <w:rPr>
                <w:lang w:val="ru-RU"/>
              </w:rPr>
              <w:t xml:space="preserve"> /{</w:t>
            </w:r>
            <w:r w:rsidRPr="005929E7">
              <w:t>id</w:t>
            </w:r>
            <w:r w:rsidRPr="005929E7">
              <w:rPr>
                <w:lang w:val="ru-RU"/>
              </w:rPr>
              <w:t>} | Детали медитации</w:t>
            </w:r>
          </w:p>
        </w:tc>
      </w:tr>
      <w:tr w:rsidR="009066C6" w:rsidRPr="00943007" w:rsidTr="005929E7">
        <w:tc>
          <w:tcPr>
            <w:tcW w:w="3118" w:type="dxa"/>
          </w:tcPr>
          <w:p w:rsidR="009066C6" w:rsidRPr="005929E7" w:rsidRDefault="001A13CF" w:rsidP="005929E7">
            <w:pPr>
              <w:ind w:firstLine="0"/>
            </w:pPr>
            <w:r w:rsidRPr="005929E7">
              <w:t>CategoryController</w:t>
            </w:r>
          </w:p>
        </w:tc>
        <w:tc>
          <w:tcPr>
            <w:tcW w:w="3118" w:type="dxa"/>
          </w:tcPr>
          <w:p w:rsidR="009066C6" w:rsidRPr="005929E7" w:rsidRDefault="001A13CF" w:rsidP="005929E7">
            <w:pPr>
              <w:ind w:firstLine="0"/>
            </w:pPr>
            <w:r w:rsidRPr="005929E7">
              <w:t>/api/categories</w:t>
            </w:r>
          </w:p>
        </w:tc>
        <w:tc>
          <w:tcPr>
            <w:tcW w:w="3118" w:type="dxa"/>
          </w:tcPr>
          <w:p w:rsidR="009066C6" w:rsidRPr="005929E7" w:rsidRDefault="001A13CF" w:rsidP="005929E7">
            <w:pPr>
              <w:ind w:firstLine="0"/>
              <w:rPr>
                <w:lang w:val="ru-RU"/>
              </w:rPr>
            </w:pPr>
            <w:r w:rsidRPr="005929E7">
              <w:t>GET</w:t>
            </w:r>
            <w:r w:rsidRPr="005929E7">
              <w:rPr>
                <w:lang w:val="ru-RU"/>
              </w:rPr>
              <w:t xml:space="preserve"> / | Список категорий</w:t>
            </w:r>
            <w:r w:rsidRPr="005929E7">
              <w:rPr>
                <w:lang w:val="ru-RU"/>
              </w:rPr>
              <w:br/>
            </w:r>
            <w:r w:rsidRPr="005929E7">
              <w:t>GET</w:t>
            </w:r>
            <w:r w:rsidRPr="005929E7">
              <w:rPr>
                <w:lang w:val="ru-RU"/>
              </w:rPr>
              <w:t xml:space="preserve"> /{</w:t>
            </w:r>
            <w:r w:rsidRPr="005929E7">
              <w:t>id</w:t>
            </w:r>
            <w:r w:rsidRPr="005929E7">
              <w:rPr>
                <w:lang w:val="ru-RU"/>
              </w:rPr>
              <w:t xml:space="preserve">} | Категория по </w:t>
            </w:r>
            <w:r w:rsidRPr="005929E7">
              <w:t>ID</w:t>
            </w:r>
          </w:p>
        </w:tc>
      </w:tr>
      <w:tr w:rsidR="009066C6" w:rsidRPr="005929E7" w:rsidTr="005929E7">
        <w:tc>
          <w:tcPr>
            <w:tcW w:w="3118" w:type="dxa"/>
          </w:tcPr>
          <w:p w:rsidR="009066C6" w:rsidRPr="005929E7" w:rsidRDefault="001A13CF" w:rsidP="005929E7">
            <w:pPr>
              <w:ind w:firstLine="0"/>
            </w:pPr>
            <w:r w:rsidRPr="005929E7">
              <w:t>MoodController</w:t>
            </w:r>
          </w:p>
        </w:tc>
        <w:tc>
          <w:tcPr>
            <w:tcW w:w="3118" w:type="dxa"/>
          </w:tcPr>
          <w:p w:rsidR="009066C6" w:rsidRPr="005929E7" w:rsidRDefault="001A13CF" w:rsidP="005929E7">
            <w:pPr>
              <w:ind w:firstLine="0"/>
            </w:pPr>
            <w:r w:rsidRPr="005929E7">
              <w:t>/api/mood</w:t>
            </w:r>
          </w:p>
        </w:tc>
        <w:tc>
          <w:tcPr>
            <w:tcW w:w="3118" w:type="dxa"/>
          </w:tcPr>
          <w:p w:rsidR="009066C6" w:rsidRPr="005929E7" w:rsidRDefault="001A13CF" w:rsidP="00E97940">
            <w:pPr>
              <w:ind w:firstLine="0"/>
            </w:pPr>
            <w:r w:rsidRPr="005929E7">
              <w:t>POST / | Создать запись</w:t>
            </w:r>
            <w:r w:rsidRPr="005929E7">
              <w:br/>
              <w:t>GET /</w:t>
            </w:r>
            <w:r w:rsidR="00E97940">
              <w:t xml:space="preserve"> | История</w:t>
            </w:r>
            <w:r w:rsidR="00E97940" w:rsidRPr="005929E7">
              <w:t xml:space="preserve"> </w:t>
            </w:r>
            <w:r w:rsidRPr="005929E7">
              <w:br/>
              <w:t>GET /average | Средняя</w:t>
            </w:r>
            <w:r w:rsidRPr="005929E7">
              <w:br/>
              <w:t>DELETE /{id} | Удалить</w:t>
            </w:r>
          </w:p>
        </w:tc>
      </w:tr>
    </w:tbl>
    <w:p w:rsidR="009066C6" w:rsidRPr="00951F5B" w:rsidRDefault="005F19A6" w:rsidP="00E97940">
      <w:pPr>
        <w:pStyle w:val="21"/>
        <w:spacing w:before="0" w:after="0"/>
        <w:rPr>
          <w:rFonts w:cs="Times New Roman"/>
          <w:szCs w:val="28"/>
          <w:lang w:val="ru-RU"/>
        </w:rPr>
      </w:pPr>
      <w:bookmarkStart w:id="40" w:name="_Toc233150493"/>
      <w:r>
        <w:rPr>
          <w:rFonts w:cs="Times New Roman"/>
          <w:szCs w:val="28"/>
          <w:lang w:val="ru-RU"/>
        </w:rPr>
        <w:lastRenderedPageBreak/>
        <w:t>3.3</w:t>
      </w:r>
      <w:r w:rsidR="001A13CF" w:rsidRPr="00951F5B">
        <w:rPr>
          <w:rFonts w:cs="Times New Roman"/>
          <w:szCs w:val="28"/>
          <w:lang w:val="ru-RU"/>
        </w:rPr>
        <w:t xml:space="preserve"> Реализация </w:t>
      </w:r>
      <w:r w:rsidR="001A13CF" w:rsidRPr="00951F5B">
        <w:rPr>
          <w:rFonts w:cs="Times New Roman"/>
          <w:szCs w:val="28"/>
        </w:rPr>
        <w:t>Android</w:t>
      </w:r>
      <w:r w:rsidR="001A13CF" w:rsidRPr="00951F5B">
        <w:rPr>
          <w:rFonts w:cs="Times New Roman"/>
          <w:szCs w:val="28"/>
          <w:lang w:val="ru-RU"/>
        </w:rPr>
        <w:t>-клиента</w:t>
      </w:r>
      <w:bookmarkEnd w:id="40"/>
    </w:p>
    <w:p w:rsidR="009066C6" w:rsidRPr="00951F5B" w:rsidRDefault="005F19A6" w:rsidP="00951F5B">
      <w:pPr>
        <w:pStyle w:val="31"/>
        <w:spacing w:before="0" w:after="0"/>
        <w:rPr>
          <w:rFonts w:cs="Times New Roman"/>
          <w:szCs w:val="28"/>
          <w:lang w:val="ru-RU"/>
        </w:rPr>
      </w:pPr>
      <w:bookmarkStart w:id="41" w:name="_Toc233150494"/>
      <w:r>
        <w:rPr>
          <w:rFonts w:cs="Times New Roman"/>
          <w:szCs w:val="28"/>
          <w:lang w:val="ru-RU"/>
        </w:rPr>
        <w:t>3.3.1</w:t>
      </w:r>
      <w:r w:rsidR="001A13CF" w:rsidRPr="00951F5B">
        <w:rPr>
          <w:rFonts w:cs="Times New Roman"/>
          <w:szCs w:val="28"/>
          <w:lang w:val="ru-RU"/>
        </w:rPr>
        <w:t xml:space="preserve"> Слой </w:t>
      </w:r>
      <w:r w:rsidR="001A13CF" w:rsidRPr="00951F5B">
        <w:rPr>
          <w:rFonts w:cs="Times New Roman"/>
          <w:szCs w:val="28"/>
        </w:rPr>
        <w:t>Foundation</w:t>
      </w:r>
      <w:r w:rsidR="001A13CF" w:rsidRPr="00951F5B">
        <w:rPr>
          <w:rFonts w:cs="Times New Roman"/>
          <w:szCs w:val="28"/>
          <w:lang w:val="ru-RU"/>
        </w:rPr>
        <w:t xml:space="preserve"> </w:t>
      </w:r>
      <w:r w:rsidR="00512826" w:rsidRPr="00951F5B">
        <w:rPr>
          <w:rFonts w:cs="Times New Roman"/>
          <w:szCs w:val="28"/>
          <w:lang w:val="ru-RU"/>
        </w:rPr>
        <w:t>–</w:t>
      </w:r>
      <w:r w:rsidR="001A13CF" w:rsidRPr="00951F5B">
        <w:rPr>
          <w:rFonts w:cs="Times New Roman"/>
          <w:szCs w:val="28"/>
          <w:lang w:val="ru-RU"/>
        </w:rPr>
        <w:t xml:space="preserve"> локальное и сетевое хранилище (</w:t>
      </w:r>
      <w:r w:rsidR="001A13CF" w:rsidRPr="00951F5B">
        <w:rPr>
          <w:rFonts w:cs="Times New Roman"/>
          <w:szCs w:val="28"/>
        </w:rPr>
        <w:t>F</w:t>
      </w:r>
      <w:r w:rsidR="001A13CF" w:rsidRPr="00951F5B">
        <w:rPr>
          <w:rFonts w:cs="Times New Roman"/>
          <w:szCs w:val="28"/>
          <w:lang w:val="ru-RU"/>
        </w:rPr>
        <w:t>)</w:t>
      </w:r>
      <w:bookmarkEnd w:id="41"/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Фундаментальный слой </w:t>
      </w:r>
      <w:r w:rsidRPr="00951F5B">
        <w:rPr>
          <w:rFonts w:cs="Times New Roman"/>
          <w:szCs w:val="28"/>
        </w:rPr>
        <w:t>Android</w:t>
      </w:r>
      <w:r w:rsidRPr="00951F5B">
        <w:rPr>
          <w:rFonts w:cs="Times New Roman"/>
          <w:szCs w:val="28"/>
          <w:lang w:val="ru-RU"/>
        </w:rPr>
        <w:t xml:space="preserve"> включает два источника данных: локальный (</w:t>
      </w:r>
      <w:r w:rsidRPr="00951F5B">
        <w:rPr>
          <w:rFonts w:cs="Times New Roman"/>
          <w:szCs w:val="28"/>
        </w:rPr>
        <w:t>Room</w:t>
      </w:r>
      <w:r w:rsidRPr="00951F5B">
        <w:rPr>
          <w:rFonts w:cs="Times New Roman"/>
          <w:szCs w:val="28"/>
          <w:lang w:val="ru-RU"/>
        </w:rPr>
        <w:t>/</w:t>
      </w:r>
      <w:r w:rsidRPr="00951F5B">
        <w:rPr>
          <w:rFonts w:cs="Times New Roman"/>
          <w:szCs w:val="28"/>
        </w:rPr>
        <w:t>SQLite</w:t>
      </w:r>
      <w:r w:rsidRPr="00951F5B">
        <w:rPr>
          <w:rFonts w:cs="Times New Roman"/>
          <w:szCs w:val="28"/>
          <w:lang w:val="ru-RU"/>
        </w:rPr>
        <w:t>) и удалённый (</w:t>
      </w:r>
      <w:r w:rsidRPr="00951F5B">
        <w:rPr>
          <w:rFonts w:cs="Times New Roman"/>
          <w:szCs w:val="28"/>
        </w:rPr>
        <w:t>Retrofit</w:t>
      </w:r>
      <w:r w:rsidRPr="00951F5B">
        <w:rPr>
          <w:rFonts w:cs="Times New Roman"/>
          <w:szCs w:val="28"/>
          <w:lang w:val="ru-RU"/>
        </w:rPr>
        <w:t>/</w:t>
      </w:r>
      <w:r w:rsidRPr="00951F5B">
        <w:rPr>
          <w:rFonts w:cs="Times New Roman"/>
          <w:szCs w:val="28"/>
        </w:rPr>
        <w:t>REST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API</w:t>
      </w:r>
      <w:r w:rsidRPr="00951F5B">
        <w:rPr>
          <w:rFonts w:cs="Times New Roman"/>
          <w:szCs w:val="28"/>
          <w:lang w:val="ru-RU"/>
        </w:rPr>
        <w:t>).</w:t>
      </w:r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</w:rPr>
      </w:pPr>
      <w:r w:rsidRPr="00951F5B">
        <w:rPr>
          <w:rFonts w:cs="Times New Roman"/>
          <w:szCs w:val="28"/>
        </w:rPr>
        <w:t>Room Database: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proofErr w:type="gramStart"/>
      <w:r>
        <w:t>@Database(</w:t>
      </w:r>
      <w:proofErr w:type="gramEnd"/>
      <w:r>
        <w:t>entities = [MeditationEntity::class, MoodEntryEntity::class,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 xml:space="preserve">                       GardenEntity::class], version = 1)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proofErr w:type="gramStart"/>
      <w:r>
        <w:t>abstract</w:t>
      </w:r>
      <w:proofErr w:type="gramEnd"/>
      <w:r>
        <w:t xml:space="preserve"> class MindFlowDatabase : RoomDatabase() {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 xml:space="preserve">    </w:t>
      </w:r>
      <w:proofErr w:type="gramStart"/>
      <w:r>
        <w:t>abstract</w:t>
      </w:r>
      <w:proofErr w:type="gramEnd"/>
      <w:r>
        <w:t xml:space="preserve"> fun meditationDao(): MeditationDao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 xml:space="preserve">    </w:t>
      </w:r>
      <w:proofErr w:type="gramStart"/>
      <w:r>
        <w:t>abstract</w:t>
      </w:r>
      <w:proofErr w:type="gramEnd"/>
      <w:r>
        <w:t xml:space="preserve"> fun moodEntryDao(): MoodEntryDao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 xml:space="preserve">    </w:t>
      </w:r>
      <w:proofErr w:type="gramStart"/>
      <w:r>
        <w:t>abstract</w:t>
      </w:r>
      <w:proofErr w:type="gramEnd"/>
      <w:r>
        <w:t xml:space="preserve"> fun gardenDao(): GardenDao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>}</w:t>
      </w:r>
    </w:p>
    <w:p w:rsidR="009066C6" w:rsidRDefault="001A13CF">
      <w:r>
        <w:t>Retrofit API-интерфейс:</w:t>
      </w:r>
    </w:p>
    <w:p w:rsidR="009066C6" w:rsidRDefault="001A13CF" w:rsidP="00BF1F71">
      <w:pPr>
        <w:pStyle w:val="Code"/>
        <w:spacing w:before="0" w:after="0" w:line="240" w:lineRule="auto"/>
        <w:ind w:firstLine="709"/>
        <w:contextualSpacing/>
      </w:pPr>
      <w:proofErr w:type="gramStart"/>
      <w:r>
        <w:t>interface</w:t>
      </w:r>
      <w:proofErr w:type="gramEnd"/>
      <w:r>
        <w:t xml:space="preserve"> MindFlowApi {</w:t>
      </w:r>
    </w:p>
    <w:p w:rsidR="009066C6" w:rsidRDefault="001A13CF" w:rsidP="00BF1F71">
      <w:pPr>
        <w:pStyle w:val="Code"/>
        <w:spacing w:before="0" w:after="0" w:line="240" w:lineRule="auto"/>
        <w:ind w:firstLine="709"/>
        <w:contextualSpacing/>
      </w:pPr>
      <w:r>
        <w:t xml:space="preserve">    </w:t>
      </w:r>
      <w:proofErr w:type="gramStart"/>
      <w:r>
        <w:t>@GET(</w:t>
      </w:r>
      <w:proofErr w:type="gramEnd"/>
      <w:r>
        <w:t>"meditations")</w:t>
      </w:r>
    </w:p>
    <w:p w:rsidR="009066C6" w:rsidRDefault="001A13CF" w:rsidP="00BF1F71">
      <w:pPr>
        <w:pStyle w:val="Code"/>
        <w:spacing w:before="0" w:after="0" w:line="240" w:lineRule="auto"/>
        <w:ind w:firstLine="709"/>
        <w:contextualSpacing/>
      </w:pPr>
      <w:r>
        <w:t xml:space="preserve">    </w:t>
      </w:r>
      <w:proofErr w:type="gramStart"/>
      <w:r>
        <w:t>suspend</w:t>
      </w:r>
      <w:proofErr w:type="gramEnd"/>
      <w:r>
        <w:t xml:space="preserve"> fun getMeditations(@Query("categoryId") id: Long? = null,</w:t>
      </w:r>
    </w:p>
    <w:p w:rsidR="009066C6" w:rsidRDefault="001A13CF" w:rsidP="00BF1F71">
      <w:pPr>
        <w:pStyle w:val="Code"/>
        <w:spacing w:before="0" w:after="0" w:line="240" w:lineRule="auto"/>
        <w:ind w:firstLine="709"/>
        <w:contextualSpacing/>
      </w:pPr>
      <w:r>
        <w:t xml:space="preserve">                               </w:t>
      </w:r>
      <w:proofErr w:type="gramStart"/>
      <w:r>
        <w:t>@Query(</w:t>
      </w:r>
      <w:proofErr w:type="gramEnd"/>
      <w:r>
        <w:t>"search") q: String? = null): List&lt;MeditationDto&gt;</w:t>
      </w:r>
    </w:p>
    <w:p w:rsidR="009066C6" w:rsidRDefault="001A13CF" w:rsidP="00BF1F71">
      <w:pPr>
        <w:pStyle w:val="Code"/>
        <w:spacing w:before="0" w:after="0" w:line="240" w:lineRule="auto"/>
        <w:ind w:firstLine="709"/>
        <w:contextualSpacing/>
      </w:pPr>
      <w:r>
        <w:t xml:space="preserve">    </w:t>
      </w:r>
      <w:proofErr w:type="gramStart"/>
      <w:r>
        <w:t>@POST(</w:t>
      </w:r>
      <w:proofErr w:type="gramEnd"/>
      <w:r>
        <w:t>"mood")</w:t>
      </w:r>
    </w:p>
    <w:p w:rsidR="009066C6" w:rsidRDefault="001A13CF" w:rsidP="00BF1F71">
      <w:pPr>
        <w:pStyle w:val="Code"/>
        <w:spacing w:before="0" w:after="0" w:line="240" w:lineRule="auto"/>
        <w:ind w:firstLine="709"/>
        <w:contextualSpacing/>
      </w:pPr>
      <w:r>
        <w:t xml:space="preserve">    </w:t>
      </w:r>
      <w:proofErr w:type="gramStart"/>
      <w:r>
        <w:t>suspend</w:t>
      </w:r>
      <w:proofErr w:type="gramEnd"/>
      <w:r>
        <w:t xml:space="preserve"> fun postMood(@Body request: MoodEntryRequest): MoodEntryDto</w:t>
      </w:r>
    </w:p>
    <w:p w:rsidR="009066C6" w:rsidRPr="001A13CF" w:rsidRDefault="001A13CF" w:rsidP="00BF1F71">
      <w:pPr>
        <w:pStyle w:val="Code"/>
        <w:spacing w:before="0" w:after="0" w:line="240" w:lineRule="auto"/>
        <w:ind w:firstLine="709"/>
        <w:contextualSpacing/>
        <w:rPr>
          <w:lang w:val="ru-RU"/>
        </w:rPr>
      </w:pPr>
      <w:r w:rsidRPr="001A13CF">
        <w:rPr>
          <w:lang w:val="ru-RU"/>
        </w:rPr>
        <w:t>}</w:t>
      </w:r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</w:rPr>
        <w:t>TokenManager</w:t>
      </w:r>
      <w:r w:rsidRPr="00951F5B">
        <w:rPr>
          <w:rFonts w:cs="Times New Roman"/>
          <w:szCs w:val="28"/>
          <w:lang w:val="ru-RU"/>
        </w:rPr>
        <w:t xml:space="preserve"> хранит </w:t>
      </w:r>
      <w:r w:rsidRPr="00951F5B">
        <w:rPr>
          <w:rFonts w:cs="Times New Roman"/>
          <w:szCs w:val="28"/>
        </w:rPr>
        <w:t>JWT</w:t>
      </w:r>
      <w:r w:rsidRPr="00951F5B">
        <w:rPr>
          <w:rFonts w:cs="Times New Roman"/>
          <w:szCs w:val="28"/>
          <w:lang w:val="ru-RU"/>
        </w:rPr>
        <w:t xml:space="preserve">-токены в зашифрованном </w:t>
      </w:r>
      <w:r w:rsidRPr="00951F5B">
        <w:rPr>
          <w:rFonts w:cs="Times New Roman"/>
          <w:szCs w:val="28"/>
        </w:rPr>
        <w:t>DataStore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Preferences</w:t>
      </w:r>
      <w:r w:rsidRPr="00951F5B">
        <w:rPr>
          <w:rFonts w:cs="Times New Roman"/>
          <w:szCs w:val="28"/>
          <w:lang w:val="ru-RU"/>
        </w:rPr>
        <w:t>, обеспечивая безопасное персистентное хранение на устройстве.</w:t>
      </w:r>
    </w:p>
    <w:p w:rsidR="009066C6" w:rsidRPr="00951F5B" w:rsidRDefault="005F19A6" w:rsidP="00951F5B">
      <w:pPr>
        <w:pStyle w:val="31"/>
        <w:spacing w:before="0" w:after="0"/>
        <w:rPr>
          <w:rFonts w:cs="Times New Roman"/>
          <w:szCs w:val="28"/>
          <w:lang w:val="ru-RU"/>
        </w:rPr>
      </w:pPr>
      <w:bookmarkStart w:id="42" w:name="_Toc233150495"/>
      <w:r>
        <w:rPr>
          <w:rFonts w:cs="Times New Roman"/>
          <w:szCs w:val="28"/>
          <w:lang w:val="ru-RU"/>
        </w:rPr>
        <w:t>3.3.2</w:t>
      </w:r>
      <w:r w:rsidR="001A13CF" w:rsidRPr="00951F5B">
        <w:rPr>
          <w:rFonts w:cs="Times New Roman"/>
          <w:szCs w:val="28"/>
          <w:lang w:val="ru-RU"/>
        </w:rPr>
        <w:t xml:space="preserve"> Слой </w:t>
      </w:r>
      <w:r w:rsidR="001A13CF" w:rsidRPr="00951F5B">
        <w:rPr>
          <w:rFonts w:cs="Times New Roman"/>
          <w:szCs w:val="28"/>
        </w:rPr>
        <w:t>Mediator</w:t>
      </w:r>
      <w:r w:rsidR="001A13CF" w:rsidRPr="00951F5B">
        <w:rPr>
          <w:rFonts w:cs="Times New Roman"/>
          <w:szCs w:val="28"/>
          <w:lang w:val="ru-RU"/>
        </w:rPr>
        <w:t xml:space="preserve"> </w:t>
      </w:r>
      <w:r w:rsidR="00512826" w:rsidRPr="00951F5B">
        <w:rPr>
          <w:rFonts w:cs="Times New Roman"/>
          <w:szCs w:val="28"/>
          <w:lang w:val="ru-RU"/>
        </w:rPr>
        <w:t>–</w:t>
      </w:r>
      <w:r w:rsidR="001A13CF" w:rsidRPr="00951F5B">
        <w:rPr>
          <w:rFonts w:cs="Times New Roman"/>
          <w:szCs w:val="28"/>
          <w:lang w:val="ru-RU"/>
        </w:rPr>
        <w:t xml:space="preserve"> репозитории (</w:t>
      </w:r>
      <w:r w:rsidR="001A13CF" w:rsidRPr="00951F5B">
        <w:rPr>
          <w:rFonts w:cs="Times New Roman"/>
          <w:szCs w:val="28"/>
        </w:rPr>
        <w:t>M</w:t>
      </w:r>
      <w:r w:rsidR="001A13CF" w:rsidRPr="00951F5B">
        <w:rPr>
          <w:rFonts w:cs="Times New Roman"/>
          <w:szCs w:val="28"/>
          <w:lang w:val="ru-RU"/>
        </w:rPr>
        <w:t>)</w:t>
      </w:r>
      <w:bookmarkEnd w:id="42"/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Репозитории реализуют стратегию </w:t>
      </w:r>
      <w:r w:rsidRPr="00951F5B">
        <w:rPr>
          <w:rFonts w:cs="Times New Roman"/>
          <w:szCs w:val="28"/>
        </w:rPr>
        <w:t>offline</w:t>
      </w:r>
      <w:r w:rsidRPr="00951F5B">
        <w:rPr>
          <w:rFonts w:cs="Times New Roman"/>
          <w:szCs w:val="28"/>
          <w:lang w:val="ru-RU"/>
        </w:rPr>
        <w:t>-</w:t>
      </w:r>
      <w:r w:rsidRPr="00951F5B">
        <w:rPr>
          <w:rFonts w:cs="Times New Roman"/>
          <w:szCs w:val="28"/>
        </w:rPr>
        <w:t>first</w:t>
      </w:r>
      <w:r w:rsidRPr="00951F5B">
        <w:rPr>
          <w:rFonts w:cs="Times New Roman"/>
          <w:szCs w:val="28"/>
          <w:lang w:val="ru-RU"/>
        </w:rPr>
        <w:t>: данные всегда читаются из локального кэша, а сетевые запросы синхронизируют актуальное состояние.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proofErr w:type="gramStart"/>
      <w:r>
        <w:t>class</w:t>
      </w:r>
      <w:proofErr w:type="gramEnd"/>
      <w:r>
        <w:t xml:space="preserve"> MeditationRepositoryImpl(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 xml:space="preserve">    </w:t>
      </w:r>
      <w:proofErr w:type="gramStart"/>
      <w:r>
        <w:t>private</w:t>
      </w:r>
      <w:proofErr w:type="gramEnd"/>
      <w:r>
        <w:t xml:space="preserve"> val api: MindFlowApi,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 xml:space="preserve">    </w:t>
      </w:r>
      <w:proofErr w:type="gramStart"/>
      <w:r>
        <w:t>private</w:t>
      </w:r>
      <w:proofErr w:type="gramEnd"/>
      <w:r>
        <w:t xml:space="preserve"> val dao: MeditationDao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proofErr w:type="gramStart"/>
      <w:r>
        <w:t>) :</w:t>
      </w:r>
      <w:proofErr w:type="gramEnd"/>
      <w:r>
        <w:t xml:space="preserve"> IMeditationRepository {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 xml:space="preserve">    </w:t>
      </w:r>
      <w:proofErr w:type="gramStart"/>
      <w:r>
        <w:t>override</w:t>
      </w:r>
      <w:proofErr w:type="gramEnd"/>
      <w:r>
        <w:t xml:space="preserve"> fun getAllMeditations(): Flow&lt;List&lt;Meditation&gt;&gt; = flow {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 xml:space="preserve">        </w:t>
      </w:r>
      <w:proofErr w:type="gramStart"/>
      <w:r>
        <w:t>emit(</w:t>
      </w:r>
      <w:proofErr w:type="gramEnd"/>
      <w:r>
        <w:t>dao.getAll().map { it.toDomain() })  // сначала кэш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 xml:space="preserve">        </w:t>
      </w:r>
      <w:proofErr w:type="gramStart"/>
      <w:r>
        <w:t>val</w:t>
      </w:r>
      <w:proofErr w:type="gramEnd"/>
      <w:r>
        <w:t xml:space="preserve"> remote = api.getMeditations()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 xml:space="preserve">        </w:t>
      </w:r>
      <w:proofErr w:type="gramStart"/>
      <w:r>
        <w:t>dao.upsertAll(</w:t>
      </w:r>
      <w:proofErr w:type="gramEnd"/>
      <w:r>
        <w:t>remote.map { it.toEntity() }) // обновить кэш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 xml:space="preserve">        </w:t>
      </w:r>
      <w:proofErr w:type="gramStart"/>
      <w:r>
        <w:t>emit(</w:t>
      </w:r>
      <w:proofErr w:type="gramEnd"/>
      <w:r>
        <w:t>dao.getAll().map { it.toDomain() })   // обновлённые данные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 xml:space="preserve">    }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>}</w:t>
      </w:r>
    </w:p>
    <w:p w:rsidR="009066C6" w:rsidRDefault="005F19A6">
      <w:pPr>
        <w:pStyle w:val="31"/>
      </w:pPr>
      <w:bookmarkStart w:id="43" w:name="_Toc233150496"/>
      <w:r>
        <w:lastRenderedPageBreak/>
        <w:t>3.3.3</w:t>
      </w:r>
      <w:r w:rsidR="001A13CF">
        <w:t xml:space="preserve"> Слой Control </w:t>
      </w:r>
      <w:r w:rsidR="00512826">
        <w:t>–</w:t>
      </w:r>
      <w:r w:rsidR="001A13CF">
        <w:t xml:space="preserve"> ViewModels (C)</w:t>
      </w:r>
      <w:bookmarkEnd w:id="43"/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</w:rPr>
        <w:t>ViewModels</w:t>
      </w:r>
      <w:r w:rsidRPr="004B7456">
        <w:rPr>
          <w:rFonts w:cs="Times New Roman"/>
          <w:szCs w:val="28"/>
        </w:rPr>
        <w:t xml:space="preserve"> </w:t>
      </w:r>
      <w:r w:rsidRPr="00951F5B">
        <w:rPr>
          <w:rFonts w:cs="Times New Roman"/>
          <w:szCs w:val="28"/>
          <w:lang w:val="ru-RU"/>
        </w:rPr>
        <w:t>управляют</w:t>
      </w:r>
      <w:r w:rsidRPr="004B7456">
        <w:rPr>
          <w:rFonts w:cs="Times New Roman"/>
          <w:szCs w:val="28"/>
        </w:rPr>
        <w:t xml:space="preserve"> </w:t>
      </w:r>
      <w:r w:rsidRPr="00951F5B">
        <w:rPr>
          <w:rFonts w:cs="Times New Roman"/>
          <w:szCs w:val="28"/>
          <w:lang w:val="ru-RU"/>
        </w:rPr>
        <w:t>состоянием</w:t>
      </w:r>
      <w:r w:rsidRPr="004B7456">
        <w:rPr>
          <w:rFonts w:cs="Times New Roman"/>
          <w:szCs w:val="28"/>
        </w:rPr>
        <w:t xml:space="preserve"> </w:t>
      </w:r>
      <w:r w:rsidRPr="00951F5B">
        <w:rPr>
          <w:rFonts w:cs="Times New Roman"/>
          <w:szCs w:val="28"/>
          <w:lang w:val="ru-RU"/>
        </w:rPr>
        <w:t>экранов</w:t>
      </w:r>
      <w:r w:rsidRPr="004B7456">
        <w:rPr>
          <w:rFonts w:cs="Times New Roman"/>
          <w:szCs w:val="28"/>
        </w:rPr>
        <w:t xml:space="preserve"> </w:t>
      </w:r>
      <w:r w:rsidRPr="00951F5B">
        <w:rPr>
          <w:rFonts w:cs="Times New Roman"/>
          <w:szCs w:val="28"/>
          <w:lang w:val="ru-RU"/>
        </w:rPr>
        <w:t>через</w:t>
      </w:r>
      <w:r w:rsidRPr="004B7456">
        <w:rPr>
          <w:rFonts w:cs="Times New Roman"/>
          <w:szCs w:val="28"/>
        </w:rPr>
        <w:t xml:space="preserve"> </w:t>
      </w:r>
      <w:r w:rsidRPr="00951F5B">
        <w:rPr>
          <w:rFonts w:cs="Times New Roman"/>
          <w:szCs w:val="28"/>
        </w:rPr>
        <w:t>StateFlow</w:t>
      </w:r>
      <w:r w:rsidRPr="004B7456">
        <w:rPr>
          <w:rFonts w:cs="Times New Roman"/>
          <w:szCs w:val="28"/>
        </w:rPr>
        <w:t xml:space="preserve">. </w:t>
      </w:r>
      <w:r w:rsidRPr="00951F5B">
        <w:rPr>
          <w:rFonts w:cs="Times New Roman"/>
          <w:szCs w:val="28"/>
          <w:lang w:val="ru-RU"/>
        </w:rPr>
        <w:t xml:space="preserve">Все операции выполняются в </w:t>
      </w:r>
      <w:r w:rsidRPr="00951F5B">
        <w:rPr>
          <w:rFonts w:cs="Times New Roman"/>
          <w:szCs w:val="28"/>
        </w:rPr>
        <w:t>Coroutine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Scope</w:t>
      </w:r>
      <w:r w:rsidRPr="00951F5B">
        <w:rPr>
          <w:rFonts w:cs="Times New Roman"/>
          <w:szCs w:val="28"/>
          <w:lang w:val="ru-RU"/>
        </w:rPr>
        <w:t xml:space="preserve">, что обеспечивает корректную работу с жизненным циклом </w:t>
      </w:r>
      <w:r w:rsidRPr="00951F5B">
        <w:rPr>
          <w:rFonts w:cs="Times New Roman"/>
          <w:szCs w:val="28"/>
        </w:rPr>
        <w:t>Android</w:t>
      </w:r>
      <w:r w:rsidRPr="00951F5B">
        <w:rPr>
          <w:rFonts w:cs="Times New Roman"/>
          <w:szCs w:val="28"/>
          <w:lang w:val="ru-RU"/>
        </w:rPr>
        <w:t>-компонентов.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proofErr w:type="gramStart"/>
      <w:r>
        <w:t>class</w:t>
      </w:r>
      <w:proofErr w:type="gramEnd"/>
      <w:r>
        <w:t xml:space="preserve"> MoodViewModel(private val repo: IMoodRepository) : ViewModel() {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 xml:space="preserve">    </w:t>
      </w:r>
      <w:proofErr w:type="gramStart"/>
      <w:r>
        <w:t>private</w:t>
      </w:r>
      <w:proofErr w:type="gramEnd"/>
      <w:r>
        <w:t xml:space="preserve"> val _state = MutableStateFlow&lt;MoodUiState&gt;(MoodUiState.Idle)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 xml:space="preserve">    </w:t>
      </w:r>
      <w:proofErr w:type="gramStart"/>
      <w:r>
        <w:t>val</w:t>
      </w:r>
      <w:proofErr w:type="gramEnd"/>
      <w:r>
        <w:t xml:space="preserve"> state: StateFlow&lt;MoodUiState&gt; = _state.asStateFlow()</w:t>
      </w:r>
    </w:p>
    <w:p w:rsidR="009066C6" w:rsidRDefault="009066C6" w:rsidP="00BF1F71">
      <w:pPr>
        <w:pStyle w:val="Code"/>
        <w:spacing w:before="0" w:after="0" w:line="240" w:lineRule="auto"/>
        <w:ind w:firstLine="709"/>
      </w:pP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 xml:space="preserve">    </w:t>
      </w:r>
      <w:proofErr w:type="gramStart"/>
      <w:r>
        <w:t>fun</w:t>
      </w:r>
      <w:proofErr w:type="gramEnd"/>
      <w:r>
        <w:t xml:space="preserve"> saveMoodEntry(score: Int, note: String) {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 xml:space="preserve">        viewModelScope.launch {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 xml:space="preserve">            _state.value = MoodUiState.Loading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 xml:space="preserve">            _state.value = try {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 xml:space="preserve">                </w:t>
      </w:r>
      <w:proofErr w:type="gramStart"/>
      <w:r>
        <w:t>val</w:t>
      </w:r>
      <w:proofErr w:type="gramEnd"/>
      <w:r>
        <w:t xml:space="preserve"> entry = repo.saveMoodEntry(score, note)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 xml:space="preserve">                </w:t>
      </w:r>
      <w:proofErr w:type="gramStart"/>
      <w:r>
        <w:t>MoodUiState.Success(</w:t>
      </w:r>
      <w:proofErr w:type="gramEnd"/>
      <w:r>
        <w:t>entry)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 xml:space="preserve">            } catch (e: Exception) {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 xml:space="preserve">                </w:t>
      </w:r>
      <w:proofErr w:type="gramStart"/>
      <w:r>
        <w:t>MoodUiState.Error(</w:t>
      </w:r>
      <w:proofErr w:type="gramEnd"/>
      <w:r>
        <w:t>e.message ?: "Ошибка")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 xml:space="preserve">            }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 xml:space="preserve">        }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 xml:space="preserve">    }</w:t>
      </w:r>
    </w:p>
    <w:p w:rsidR="009066C6" w:rsidRDefault="001A13CF" w:rsidP="00BF1F71">
      <w:pPr>
        <w:pStyle w:val="Code"/>
        <w:spacing w:before="0" w:after="0" w:line="240" w:lineRule="auto"/>
        <w:ind w:firstLine="709"/>
      </w:pPr>
      <w:r>
        <w:t>}</w:t>
      </w:r>
    </w:p>
    <w:p w:rsidR="00BF1F71" w:rsidRDefault="00BF1F71" w:rsidP="00BF1F71">
      <w:pPr>
        <w:pStyle w:val="Code"/>
        <w:spacing w:before="0" w:after="0" w:line="240" w:lineRule="auto"/>
        <w:ind w:firstLine="709"/>
      </w:pPr>
    </w:p>
    <w:p w:rsidR="009066C6" w:rsidRPr="00951F5B" w:rsidRDefault="005F19A6" w:rsidP="00951F5B">
      <w:pPr>
        <w:pStyle w:val="31"/>
        <w:spacing w:before="0" w:after="0"/>
        <w:rPr>
          <w:rFonts w:cs="Times New Roman"/>
          <w:szCs w:val="28"/>
        </w:rPr>
      </w:pPr>
      <w:bookmarkStart w:id="44" w:name="_Toc233150497"/>
      <w:r>
        <w:rPr>
          <w:rFonts w:cs="Times New Roman"/>
          <w:szCs w:val="28"/>
        </w:rPr>
        <w:t>3.3.4</w:t>
      </w:r>
      <w:r w:rsidR="001A13CF" w:rsidRPr="00951F5B">
        <w:rPr>
          <w:rFonts w:cs="Times New Roman"/>
          <w:szCs w:val="28"/>
        </w:rPr>
        <w:t xml:space="preserve"> Слой Presentation </w:t>
      </w:r>
      <w:r w:rsidR="00512826" w:rsidRPr="00951F5B">
        <w:rPr>
          <w:rFonts w:cs="Times New Roman"/>
          <w:szCs w:val="28"/>
        </w:rPr>
        <w:t>–</w:t>
      </w:r>
      <w:r w:rsidR="001A13CF" w:rsidRPr="00951F5B">
        <w:rPr>
          <w:rFonts w:cs="Times New Roman"/>
          <w:szCs w:val="28"/>
        </w:rPr>
        <w:t xml:space="preserve"> экраны Compose (P)</w:t>
      </w:r>
      <w:bookmarkEnd w:id="44"/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Приложение содержит 12 экранов, реализованных с </w:t>
      </w:r>
      <w:r w:rsidRPr="00951F5B">
        <w:rPr>
          <w:rFonts w:cs="Times New Roman"/>
          <w:szCs w:val="28"/>
        </w:rPr>
        <w:t>Jetpack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Compose</w:t>
      </w:r>
      <w:r w:rsidRPr="00951F5B">
        <w:rPr>
          <w:rFonts w:cs="Times New Roman"/>
          <w:szCs w:val="28"/>
          <w:lang w:val="ru-RU"/>
        </w:rPr>
        <w:t>:</w:t>
      </w:r>
    </w:p>
    <w:p w:rsidR="009066C6" w:rsidRPr="00BF1F71" w:rsidRDefault="001A13CF" w:rsidP="00951F5B">
      <w:pPr>
        <w:spacing w:after="0" w:line="360" w:lineRule="auto"/>
        <w:jc w:val="both"/>
        <w:rPr>
          <w:rFonts w:cs="Times New Roman"/>
          <w:szCs w:val="28"/>
        </w:rPr>
      </w:pPr>
      <w:r w:rsidRPr="00BF1F71">
        <w:rPr>
          <w:rFonts w:cs="Times New Roman"/>
          <w:szCs w:val="28"/>
        </w:rPr>
        <w:t xml:space="preserve">Таблица 16 </w:t>
      </w:r>
      <w:r w:rsidR="00512826" w:rsidRPr="00BF1F71">
        <w:rPr>
          <w:rFonts w:cs="Times New Roman"/>
          <w:szCs w:val="28"/>
        </w:rPr>
        <w:t>–</w:t>
      </w:r>
      <w:r w:rsidRPr="00BF1F71">
        <w:rPr>
          <w:rFonts w:cs="Times New Roman"/>
          <w:szCs w:val="28"/>
        </w:rPr>
        <w:t xml:space="preserve"> Экраны Android-приложения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656"/>
        <w:gridCol w:w="2133"/>
        <w:gridCol w:w="2140"/>
        <w:gridCol w:w="2416"/>
      </w:tblGrid>
      <w:tr w:rsidR="009066C6" w:rsidTr="00721CD9">
        <w:tc>
          <w:tcPr>
            <w:tcW w:w="2339" w:type="dxa"/>
          </w:tcPr>
          <w:p w:rsidR="009066C6" w:rsidRDefault="001A13CF" w:rsidP="00721CD9">
            <w:pPr>
              <w:ind w:firstLine="0"/>
              <w:jc w:val="center"/>
            </w:pPr>
            <w:r>
              <w:rPr>
                <w:b/>
                <w:sz w:val="24"/>
              </w:rPr>
              <w:t>Экран</w:t>
            </w:r>
          </w:p>
        </w:tc>
        <w:tc>
          <w:tcPr>
            <w:tcW w:w="2339" w:type="dxa"/>
          </w:tcPr>
          <w:p w:rsidR="009066C6" w:rsidRDefault="001A13CF" w:rsidP="00721CD9">
            <w:pPr>
              <w:ind w:firstLine="0"/>
              <w:jc w:val="center"/>
            </w:pPr>
            <w:r>
              <w:rPr>
                <w:b/>
                <w:sz w:val="24"/>
              </w:rPr>
              <w:t>Маршрут</w:t>
            </w:r>
          </w:p>
        </w:tc>
        <w:tc>
          <w:tcPr>
            <w:tcW w:w="2339" w:type="dxa"/>
          </w:tcPr>
          <w:p w:rsidR="009066C6" w:rsidRDefault="001A13CF" w:rsidP="00721CD9">
            <w:pPr>
              <w:ind w:firstLine="0"/>
              <w:jc w:val="center"/>
            </w:pPr>
            <w:r>
              <w:rPr>
                <w:b/>
                <w:sz w:val="24"/>
              </w:rPr>
              <w:t>Функционал</w:t>
            </w:r>
          </w:p>
        </w:tc>
        <w:tc>
          <w:tcPr>
            <w:tcW w:w="2339" w:type="dxa"/>
          </w:tcPr>
          <w:p w:rsidR="009066C6" w:rsidRDefault="001A13CF" w:rsidP="00721CD9">
            <w:pPr>
              <w:ind w:firstLine="0"/>
              <w:jc w:val="center"/>
            </w:pPr>
            <w:r>
              <w:rPr>
                <w:b/>
                <w:sz w:val="24"/>
              </w:rPr>
              <w:t>ViewModel</w:t>
            </w:r>
          </w:p>
        </w:tc>
      </w:tr>
      <w:tr w:rsidR="009066C6" w:rsidTr="00BF1F71">
        <w:tc>
          <w:tcPr>
            <w:tcW w:w="2339" w:type="dxa"/>
          </w:tcPr>
          <w:p w:rsidR="009066C6" w:rsidRDefault="001A13CF" w:rsidP="00BF1F71">
            <w:pPr>
              <w:ind w:firstLine="0"/>
            </w:pPr>
            <w:r>
              <w:rPr>
                <w:sz w:val="24"/>
              </w:rPr>
              <w:t>LoginScreen</w:t>
            </w:r>
          </w:p>
        </w:tc>
        <w:tc>
          <w:tcPr>
            <w:tcW w:w="2339" w:type="dxa"/>
          </w:tcPr>
          <w:p w:rsidR="009066C6" w:rsidRDefault="001A13CF" w:rsidP="00721CD9">
            <w:pPr>
              <w:ind w:firstLine="0"/>
            </w:pPr>
            <w:r>
              <w:rPr>
                <w:sz w:val="24"/>
              </w:rPr>
              <w:t>/login</w:t>
            </w:r>
          </w:p>
        </w:tc>
        <w:tc>
          <w:tcPr>
            <w:tcW w:w="2339" w:type="dxa"/>
          </w:tcPr>
          <w:p w:rsidR="009066C6" w:rsidRPr="001A13CF" w:rsidRDefault="001A13CF" w:rsidP="00BF1F71">
            <w:pPr>
              <w:ind w:firstLine="0"/>
              <w:rPr>
                <w:lang w:val="ru-RU"/>
              </w:rPr>
            </w:pPr>
            <w:r>
              <w:rPr>
                <w:sz w:val="24"/>
              </w:rPr>
              <w:t>Email</w:t>
            </w:r>
            <w:r w:rsidR="00BF1F71">
              <w:rPr>
                <w:sz w:val="24"/>
                <w:lang w:val="ru-RU"/>
              </w:rPr>
              <w:t xml:space="preserve"> </w:t>
            </w:r>
            <w:r w:rsidRPr="001A13CF">
              <w:rPr>
                <w:sz w:val="24"/>
                <w:lang w:val="ru-RU"/>
              </w:rPr>
              <w:t>пароль, ссылка на регистрацию</w:t>
            </w:r>
          </w:p>
        </w:tc>
        <w:tc>
          <w:tcPr>
            <w:tcW w:w="2339" w:type="dxa"/>
          </w:tcPr>
          <w:p w:rsidR="009066C6" w:rsidRDefault="001A13CF" w:rsidP="00721CD9">
            <w:pPr>
              <w:ind w:firstLine="0"/>
            </w:pPr>
            <w:r>
              <w:rPr>
                <w:sz w:val="24"/>
              </w:rPr>
              <w:t>AuthViewModel</w:t>
            </w:r>
          </w:p>
        </w:tc>
      </w:tr>
      <w:tr w:rsidR="009066C6" w:rsidTr="00BF1F71">
        <w:tc>
          <w:tcPr>
            <w:tcW w:w="2339" w:type="dxa"/>
          </w:tcPr>
          <w:p w:rsidR="009066C6" w:rsidRDefault="001A13CF" w:rsidP="00BF1F71">
            <w:pPr>
              <w:ind w:firstLine="0"/>
            </w:pPr>
            <w:r>
              <w:rPr>
                <w:sz w:val="24"/>
              </w:rPr>
              <w:t>RegisterScreen</w:t>
            </w:r>
          </w:p>
        </w:tc>
        <w:tc>
          <w:tcPr>
            <w:tcW w:w="2339" w:type="dxa"/>
          </w:tcPr>
          <w:p w:rsidR="009066C6" w:rsidRDefault="001A13CF" w:rsidP="00721CD9">
            <w:pPr>
              <w:ind w:firstLine="0"/>
            </w:pPr>
            <w:r>
              <w:rPr>
                <w:sz w:val="24"/>
              </w:rPr>
              <w:t>/register</w:t>
            </w:r>
          </w:p>
        </w:tc>
        <w:tc>
          <w:tcPr>
            <w:tcW w:w="2339" w:type="dxa"/>
          </w:tcPr>
          <w:p w:rsidR="009066C6" w:rsidRDefault="001A13CF" w:rsidP="00BF1F71">
            <w:pPr>
              <w:ind w:firstLine="0"/>
            </w:pPr>
            <w:r>
              <w:rPr>
                <w:sz w:val="24"/>
              </w:rPr>
              <w:t>Форма регистрации (3 поля)</w:t>
            </w:r>
          </w:p>
        </w:tc>
        <w:tc>
          <w:tcPr>
            <w:tcW w:w="2339" w:type="dxa"/>
          </w:tcPr>
          <w:p w:rsidR="009066C6" w:rsidRDefault="001A13CF" w:rsidP="00721CD9">
            <w:pPr>
              <w:ind w:firstLine="0"/>
            </w:pPr>
            <w:r>
              <w:rPr>
                <w:sz w:val="24"/>
              </w:rPr>
              <w:t>AuthViewModel</w:t>
            </w:r>
          </w:p>
        </w:tc>
      </w:tr>
      <w:tr w:rsidR="009066C6" w:rsidTr="00721CD9">
        <w:tc>
          <w:tcPr>
            <w:tcW w:w="2339" w:type="dxa"/>
          </w:tcPr>
          <w:p w:rsidR="009066C6" w:rsidRDefault="001A13CF" w:rsidP="00BF1F71">
            <w:pPr>
              <w:ind w:firstLine="0"/>
            </w:pPr>
            <w:r>
              <w:rPr>
                <w:sz w:val="24"/>
              </w:rPr>
              <w:t>WelcomeScreen</w:t>
            </w:r>
          </w:p>
        </w:tc>
        <w:tc>
          <w:tcPr>
            <w:tcW w:w="2339" w:type="dxa"/>
          </w:tcPr>
          <w:p w:rsidR="009066C6" w:rsidRDefault="001A13CF" w:rsidP="00721CD9">
            <w:pPr>
              <w:ind w:firstLine="0"/>
            </w:pPr>
            <w:r>
              <w:rPr>
                <w:sz w:val="24"/>
              </w:rPr>
              <w:t>/welcome</w:t>
            </w:r>
          </w:p>
        </w:tc>
        <w:tc>
          <w:tcPr>
            <w:tcW w:w="2339" w:type="dxa"/>
          </w:tcPr>
          <w:p w:rsidR="009066C6" w:rsidRDefault="001A13CF" w:rsidP="00BF1F71">
            <w:pPr>
              <w:ind w:firstLine="0"/>
            </w:pPr>
            <w:r>
              <w:rPr>
                <w:sz w:val="24"/>
              </w:rPr>
              <w:t>Онбординг-экран перед входом</w:t>
            </w:r>
          </w:p>
        </w:tc>
        <w:tc>
          <w:tcPr>
            <w:tcW w:w="2339" w:type="dxa"/>
            <w:vAlign w:val="center"/>
          </w:tcPr>
          <w:p w:rsidR="009066C6" w:rsidRDefault="00512826" w:rsidP="00721CD9">
            <w:pPr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  <w:tr w:rsidR="009066C6" w:rsidTr="00BF1F71">
        <w:tc>
          <w:tcPr>
            <w:tcW w:w="2339" w:type="dxa"/>
          </w:tcPr>
          <w:p w:rsidR="009066C6" w:rsidRDefault="001A13CF" w:rsidP="00BF1F71">
            <w:pPr>
              <w:ind w:firstLine="0"/>
            </w:pPr>
            <w:r>
              <w:rPr>
                <w:sz w:val="24"/>
              </w:rPr>
              <w:t>HomeScreen</w:t>
            </w:r>
          </w:p>
        </w:tc>
        <w:tc>
          <w:tcPr>
            <w:tcW w:w="2339" w:type="dxa"/>
          </w:tcPr>
          <w:p w:rsidR="009066C6" w:rsidRDefault="001A13CF" w:rsidP="00721CD9">
            <w:pPr>
              <w:ind w:firstLine="0"/>
            </w:pPr>
            <w:r>
              <w:rPr>
                <w:sz w:val="24"/>
              </w:rPr>
              <w:t>/home</w:t>
            </w:r>
          </w:p>
        </w:tc>
        <w:tc>
          <w:tcPr>
            <w:tcW w:w="2339" w:type="dxa"/>
          </w:tcPr>
          <w:p w:rsidR="009066C6" w:rsidRDefault="001A13CF" w:rsidP="00BF1F71">
            <w:pPr>
              <w:ind w:firstLine="0"/>
            </w:pPr>
            <w:r>
              <w:rPr>
                <w:sz w:val="24"/>
              </w:rPr>
              <w:t>Приветствие, Quick Actions, статистика</w:t>
            </w:r>
          </w:p>
        </w:tc>
        <w:tc>
          <w:tcPr>
            <w:tcW w:w="2339" w:type="dxa"/>
          </w:tcPr>
          <w:p w:rsidR="009066C6" w:rsidRDefault="001A13CF" w:rsidP="00721CD9">
            <w:pPr>
              <w:ind w:firstLine="0"/>
            </w:pPr>
            <w:r>
              <w:rPr>
                <w:sz w:val="24"/>
              </w:rPr>
              <w:t>HomeViewModel</w:t>
            </w:r>
          </w:p>
        </w:tc>
      </w:tr>
      <w:tr w:rsidR="009066C6" w:rsidTr="00BF1F71">
        <w:tc>
          <w:tcPr>
            <w:tcW w:w="2339" w:type="dxa"/>
          </w:tcPr>
          <w:p w:rsidR="009066C6" w:rsidRDefault="001A13CF" w:rsidP="00BF1F71">
            <w:pPr>
              <w:ind w:firstLine="0"/>
            </w:pPr>
            <w:r>
              <w:rPr>
                <w:sz w:val="24"/>
              </w:rPr>
              <w:t>MeditationListScreen</w:t>
            </w:r>
          </w:p>
        </w:tc>
        <w:tc>
          <w:tcPr>
            <w:tcW w:w="2339" w:type="dxa"/>
          </w:tcPr>
          <w:p w:rsidR="009066C6" w:rsidRDefault="001A13CF" w:rsidP="00721CD9">
            <w:pPr>
              <w:ind w:firstLine="0"/>
            </w:pPr>
            <w:r>
              <w:rPr>
                <w:sz w:val="24"/>
              </w:rPr>
              <w:t>/meditations</w:t>
            </w:r>
          </w:p>
        </w:tc>
        <w:tc>
          <w:tcPr>
            <w:tcW w:w="2339" w:type="dxa"/>
          </w:tcPr>
          <w:p w:rsidR="009066C6" w:rsidRDefault="001A13CF" w:rsidP="00BF1F71">
            <w:pPr>
              <w:ind w:firstLine="0"/>
            </w:pPr>
            <w:r>
              <w:rPr>
                <w:sz w:val="24"/>
              </w:rPr>
              <w:t>Список медитаций, поиск, фильтр</w:t>
            </w:r>
          </w:p>
        </w:tc>
        <w:tc>
          <w:tcPr>
            <w:tcW w:w="2339" w:type="dxa"/>
          </w:tcPr>
          <w:p w:rsidR="009066C6" w:rsidRDefault="001A13CF" w:rsidP="00721CD9">
            <w:pPr>
              <w:ind w:firstLine="0"/>
            </w:pPr>
            <w:r>
              <w:rPr>
                <w:sz w:val="24"/>
              </w:rPr>
              <w:t>MeditationViewModel</w:t>
            </w:r>
          </w:p>
        </w:tc>
      </w:tr>
      <w:tr w:rsidR="009066C6" w:rsidTr="00BF1F71">
        <w:tc>
          <w:tcPr>
            <w:tcW w:w="2339" w:type="dxa"/>
          </w:tcPr>
          <w:p w:rsidR="009066C6" w:rsidRDefault="001A13CF" w:rsidP="00BF1F71">
            <w:pPr>
              <w:ind w:firstLine="0"/>
            </w:pPr>
            <w:r>
              <w:rPr>
                <w:sz w:val="24"/>
              </w:rPr>
              <w:t>MeditationDetailScreen</w:t>
            </w:r>
          </w:p>
        </w:tc>
        <w:tc>
          <w:tcPr>
            <w:tcW w:w="2339" w:type="dxa"/>
          </w:tcPr>
          <w:p w:rsidR="009066C6" w:rsidRDefault="001A13CF" w:rsidP="00BF1F71">
            <w:pPr>
              <w:ind w:firstLine="0"/>
            </w:pPr>
            <w:r>
              <w:rPr>
                <w:sz w:val="24"/>
              </w:rPr>
              <w:t>/meditation/{id}</w:t>
            </w:r>
          </w:p>
        </w:tc>
        <w:tc>
          <w:tcPr>
            <w:tcW w:w="2339" w:type="dxa"/>
          </w:tcPr>
          <w:p w:rsidR="009066C6" w:rsidRDefault="001A13CF" w:rsidP="00BF1F71">
            <w:pPr>
              <w:ind w:firstLine="0"/>
            </w:pPr>
            <w:r>
              <w:rPr>
                <w:sz w:val="24"/>
              </w:rPr>
              <w:t>Детали медитации, кнопка «Начать»</w:t>
            </w:r>
          </w:p>
        </w:tc>
        <w:tc>
          <w:tcPr>
            <w:tcW w:w="2339" w:type="dxa"/>
          </w:tcPr>
          <w:p w:rsidR="009066C6" w:rsidRDefault="001A13CF" w:rsidP="00721CD9">
            <w:pPr>
              <w:ind w:firstLine="0"/>
            </w:pPr>
            <w:r>
              <w:rPr>
                <w:sz w:val="24"/>
              </w:rPr>
              <w:t>MeditationViewModel</w:t>
            </w:r>
          </w:p>
        </w:tc>
      </w:tr>
      <w:tr w:rsidR="009066C6" w:rsidTr="00BF1F71">
        <w:tc>
          <w:tcPr>
            <w:tcW w:w="2339" w:type="dxa"/>
          </w:tcPr>
          <w:p w:rsidR="009066C6" w:rsidRDefault="001A13CF" w:rsidP="00BF1F71">
            <w:pPr>
              <w:ind w:firstLine="0"/>
            </w:pPr>
            <w:r>
              <w:rPr>
                <w:sz w:val="24"/>
              </w:rPr>
              <w:lastRenderedPageBreak/>
              <w:t>MeditationSessionScreen</w:t>
            </w:r>
          </w:p>
        </w:tc>
        <w:tc>
          <w:tcPr>
            <w:tcW w:w="2339" w:type="dxa"/>
          </w:tcPr>
          <w:p w:rsidR="009066C6" w:rsidRDefault="001A13CF" w:rsidP="00BF1F71">
            <w:pPr>
              <w:ind w:firstLine="0"/>
            </w:pPr>
            <w:r>
              <w:rPr>
                <w:sz w:val="24"/>
              </w:rPr>
              <w:t>/session/{id}</w:t>
            </w:r>
          </w:p>
        </w:tc>
        <w:tc>
          <w:tcPr>
            <w:tcW w:w="2339" w:type="dxa"/>
          </w:tcPr>
          <w:p w:rsidR="009066C6" w:rsidRDefault="001A13CF" w:rsidP="00721CD9">
            <w:pPr>
              <w:ind w:firstLine="0"/>
            </w:pPr>
            <w:r>
              <w:rPr>
                <w:sz w:val="24"/>
              </w:rPr>
              <w:t>Таймер, прогресс-бар, «Завершить»</w:t>
            </w:r>
          </w:p>
        </w:tc>
        <w:tc>
          <w:tcPr>
            <w:tcW w:w="2339" w:type="dxa"/>
          </w:tcPr>
          <w:p w:rsidR="009066C6" w:rsidRDefault="001A13CF" w:rsidP="00721CD9">
            <w:pPr>
              <w:ind w:firstLine="0"/>
            </w:pPr>
            <w:r>
              <w:rPr>
                <w:sz w:val="24"/>
              </w:rPr>
              <w:t>MeditationViewModel</w:t>
            </w:r>
          </w:p>
        </w:tc>
      </w:tr>
      <w:tr w:rsidR="009066C6" w:rsidTr="00BF1F71">
        <w:tc>
          <w:tcPr>
            <w:tcW w:w="2339" w:type="dxa"/>
          </w:tcPr>
          <w:p w:rsidR="009066C6" w:rsidRDefault="001A13CF" w:rsidP="00BF1F71">
            <w:pPr>
              <w:ind w:firstLine="0"/>
            </w:pPr>
            <w:r>
              <w:rPr>
                <w:sz w:val="24"/>
              </w:rPr>
              <w:t>MoodDiaryScreen</w:t>
            </w:r>
          </w:p>
        </w:tc>
        <w:tc>
          <w:tcPr>
            <w:tcW w:w="2339" w:type="dxa"/>
          </w:tcPr>
          <w:p w:rsidR="009066C6" w:rsidRDefault="001A13CF" w:rsidP="00BF1F71">
            <w:pPr>
              <w:ind w:firstLine="0"/>
            </w:pPr>
            <w:r>
              <w:rPr>
                <w:sz w:val="24"/>
              </w:rPr>
              <w:t>/mood</w:t>
            </w:r>
          </w:p>
        </w:tc>
        <w:tc>
          <w:tcPr>
            <w:tcW w:w="2339" w:type="dxa"/>
          </w:tcPr>
          <w:p w:rsidR="009066C6" w:rsidRDefault="001A13CF" w:rsidP="00721CD9">
            <w:pPr>
              <w:ind w:firstLine="0"/>
            </w:pPr>
            <w:r>
              <w:rPr>
                <w:sz w:val="24"/>
              </w:rPr>
              <w:t>Слайдер 1–10, заметка, «Сохранить»</w:t>
            </w:r>
          </w:p>
        </w:tc>
        <w:tc>
          <w:tcPr>
            <w:tcW w:w="2339" w:type="dxa"/>
          </w:tcPr>
          <w:p w:rsidR="009066C6" w:rsidRDefault="001A13CF" w:rsidP="00721CD9">
            <w:pPr>
              <w:ind w:firstLine="0"/>
            </w:pPr>
            <w:r>
              <w:rPr>
                <w:sz w:val="24"/>
              </w:rPr>
              <w:t>MoodViewModel</w:t>
            </w:r>
          </w:p>
        </w:tc>
      </w:tr>
      <w:tr w:rsidR="009066C6" w:rsidTr="00BF1F71">
        <w:tc>
          <w:tcPr>
            <w:tcW w:w="2339" w:type="dxa"/>
          </w:tcPr>
          <w:p w:rsidR="009066C6" w:rsidRDefault="001A13CF" w:rsidP="00BF1F71">
            <w:pPr>
              <w:ind w:firstLine="0"/>
            </w:pPr>
            <w:r>
              <w:rPr>
                <w:sz w:val="24"/>
              </w:rPr>
              <w:t>AnalyticsScreen</w:t>
            </w:r>
          </w:p>
        </w:tc>
        <w:tc>
          <w:tcPr>
            <w:tcW w:w="2339" w:type="dxa"/>
          </w:tcPr>
          <w:p w:rsidR="009066C6" w:rsidRDefault="001A13CF" w:rsidP="00BF1F71">
            <w:pPr>
              <w:ind w:firstLine="0"/>
            </w:pPr>
            <w:r>
              <w:rPr>
                <w:sz w:val="24"/>
              </w:rPr>
              <w:t>/analytics</w:t>
            </w:r>
          </w:p>
        </w:tc>
        <w:tc>
          <w:tcPr>
            <w:tcW w:w="2339" w:type="dxa"/>
          </w:tcPr>
          <w:p w:rsidR="009066C6" w:rsidRDefault="001A13CF" w:rsidP="00721CD9">
            <w:pPr>
              <w:ind w:firstLine="0"/>
            </w:pPr>
            <w:r>
              <w:rPr>
                <w:sz w:val="24"/>
              </w:rPr>
              <w:t>График настроения за период</w:t>
            </w:r>
          </w:p>
        </w:tc>
        <w:tc>
          <w:tcPr>
            <w:tcW w:w="2339" w:type="dxa"/>
          </w:tcPr>
          <w:p w:rsidR="009066C6" w:rsidRDefault="001A13CF" w:rsidP="00721CD9">
            <w:pPr>
              <w:ind w:firstLine="0"/>
            </w:pPr>
            <w:r>
              <w:rPr>
                <w:sz w:val="24"/>
              </w:rPr>
              <w:t>MoodViewModel</w:t>
            </w:r>
          </w:p>
        </w:tc>
      </w:tr>
      <w:tr w:rsidR="009066C6" w:rsidTr="00BF1F71">
        <w:tc>
          <w:tcPr>
            <w:tcW w:w="2339" w:type="dxa"/>
          </w:tcPr>
          <w:p w:rsidR="009066C6" w:rsidRDefault="001A13CF" w:rsidP="00BF1F71">
            <w:pPr>
              <w:ind w:firstLine="0"/>
            </w:pPr>
            <w:r>
              <w:rPr>
                <w:sz w:val="24"/>
              </w:rPr>
              <w:t>ProfileScreen</w:t>
            </w:r>
          </w:p>
        </w:tc>
        <w:tc>
          <w:tcPr>
            <w:tcW w:w="2339" w:type="dxa"/>
          </w:tcPr>
          <w:p w:rsidR="009066C6" w:rsidRDefault="001A13CF" w:rsidP="00BF1F71">
            <w:pPr>
              <w:ind w:firstLine="0"/>
            </w:pPr>
            <w:r>
              <w:rPr>
                <w:sz w:val="24"/>
              </w:rPr>
              <w:t>/profile</w:t>
            </w:r>
          </w:p>
        </w:tc>
        <w:tc>
          <w:tcPr>
            <w:tcW w:w="2339" w:type="dxa"/>
          </w:tcPr>
          <w:p w:rsidR="009066C6" w:rsidRDefault="001A13CF" w:rsidP="00721CD9">
            <w:pPr>
              <w:ind w:firstLine="0"/>
            </w:pPr>
            <w:r>
              <w:rPr>
                <w:sz w:val="24"/>
              </w:rPr>
              <w:t>Информация, прогресс, «Выйти»</w:t>
            </w:r>
          </w:p>
        </w:tc>
        <w:tc>
          <w:tcPr>
            <w:tcW w:w="2339" w:type="dxa"/>
          </w:tcPr>
          <w:p w:rsidR="009066C6" w:rsidRDefault="001A13CF" w:rsidP="00721CD9">
            <w:pPr>
              <w:ind w:firstLine="0"/>
            </w:pPr>
            <w:r>
              <w:rPr>
                <w:sz w:val="24"/>
              </w:rPr>
              <w:t>ProfileViewModel</w:t>
            </w:r>
          </w:p>
        </w:tc>
      </w:tr>
      <w:tr w:rsidR="009066C6" w:rsidTr="00BF1F71">
        <w:tc>
          <w:tcPr>
            <w:tcW w:w="2339" w:type="dxa"/>
          </w:tcPr>
          <w:p w:rsidR="009066C6" w:rsidRDefault="001A13CF" w:rsidP="00BF1F71">
            <w:pPr>
              <w:ind w:firstLine="0"/>
            </w:pPr>
            <w:r>
              <w:rPr>
                <w:sz w:val="24"/>
              </w:rPr>
              <w:t>GardenScreen</w:t>
            </w:r>
          </w:p>
        </w:tc>
        <w:tc>
          <w:tcPr>
            <w:tcW w:w="2339" w:type="dxa"/>
          </w:tcPr>
          <w:p w:rsidR="009066C6" w:rsidRDefault="001A13CF" w:rsidP="00BF1F71">
            <w:pPr>
              <w:ind w:firstLine="0"/>
            </w:pPr>
            <w:r>
              <w:rPr>
                <w:sz w:val="24"/>
              </w:rPr>
              <w:t>/garden</w:t>
            </w:r>
          </w:p>
        </w:tc>
        <w:tc>
          <w:tcPr>
            <w:tcW w:w="2339" w:type="dxa"/>
          </w:tcPr>
          <w:p w:rsidR="009066C6" w:rsidRDefault="001A13CF" w:rsidP="00721CD9">
            <w:pPr>
              <w:ind w:firstLine="0"/>
            </w:pPr>
            <w:r>
              <w:rPr>
                <w:sz w:val="24"/>
              </w:rPr>
              <w:t>Геймификация: цветы, уровни</w:t>
            </w:r>
          </w:p>
        </w:tc>
        <w:tc>
          <w:tcPr>
            <w:tcW w:w="2339" w:type="dxa"/>
          </w:tcPr>
          <w:p w:rsidR="009066C6" w:rsidRDefault="001A13CF" w:rsidP="00721CD9">
            <w:pPr>
              <w:ind w:firstLine="0"/>
            </w:pPr>
            <w:r>
              <w:rPr>
                <w:sz w:val="24"/>
              </w:rPr>
              <w:t>GardenViewModel</w:t>
            </w:r>
          </w:p>
        </w:tc>
      </w:tr>
      <w:tr w:rsidR="009066C6" w:rsidTr="00721CD9">
        <w:tc>
          <w:tcPr>
            <w:tcW w:w="2339" w:type="dxa"/>
          </w:tcPr>
          <w:p w:rsidR="009066C6" w:rsidRDefault="001A13CF" w:rsidP="00BF1F71">
            <w:pPr>
              <w:ind w:firstLine="0"/>
            </w:pPr>
            <w:r>
              <w:rPr>
                <w:sz w:val="24"/>
              </w:rPr>
              <w:t>CourseScreen</w:t>
            </w:r>
          </w:p>
        </w:tc>
        <w:tc>
          <w:tcPr>
            <w:tcW w:w="2339" w:type="dxa"/>
          </w:tcPr>
          <w:p w:rsidR="009066C6" w:rsidRDefault="001A13CF" w:rsidP="00BF1F71">
            <w:pPr>
              <w:ind w:firstLine="0"/>
            </w:pPr>
            <w:r>
              <w:rPr>
                <w:sz w:val="24"/>
              </w:rPr>
              <w:t>/courses</w:t>
            </w:r>
          </w:p>
        </w:tc>
        <w:tc>
          <w:tcPr>
            <w:tcW w:w="2339" w:type="dxa"/>
          </w:tcPr>
          <w:p w:rsidR="009066C6" w:rsidRDefault="001A13CF" w:rsidP="00721CD9">
            <w:pPr>
              <w:ind w:firstLine="0"/>
            </w:pPr>
            <w:r>
              <w:rPr>
                <w:sz w:val="24"/>
              </w:rPr>
              <w:t>Курсы и программы практик</w:t>
            </w:r>
          </w:p>
        </w:tc>
        <w:tc>
          <w:tcPr>
            <w:tcW w:w="2339" w:type="dxa"/>
            <w:vAlign w:val="center"/>
          </w:tcPr>
          <w:p w:rsidR="009066C6" w:rsidRDefault="00512826" w:rsidP="00721CD9">
            <w:pPr>
              <w:ind w:firstLine="0"/>
              <w:jc w:val="center"/>
            </w:pPr>
            <w:r>
              <w:rPr>
                <w:sz w:val="24"/>
              </w:rPr>
              <w:t>–</w:t>
            </w:r>
          </w:p>
        </w:tc>
      </w:tr>
    </w:tbl>
    <w:p w:rsidR="009066C6" w:rsidRDefault="009066C6"/>
    <w:p w:rsidR="009066C6" w:rsidRPr="00951F5B" w:rsidRDefault="001A13CF" w:rsidP="00951F5B">
      <w:pPr>
        <w:pStyle w:val="31"/>
        <w:spacing w:before="0" w:after="0"/>
        <w:rPr>
          <w:rFonts w:cs="Times New Roman"/>
          <w:szCs w:val="28"/>
        </w:rPr>
      </w:pPr>
      <w:bookmarkStart w:id="45" w:name="_Toc233150498"/>
      <w:r w:rsidRPr="00951F5B">
        <w:rPr>
          <w:rFonts w:cs="Times New Roman"/>
          <w:szCs w:val="28"/>
        </w:rPr>
        <w:t>3.3.5 Навигация</w:t>
      </w:r>
      <w:bookmarkEnd w:id="45"/>
    </w:p>
    <w:p w:rsidR="009066C6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Навигация реализована через </w:t>
      </w:r>
      <w:r w:rsidRPr="00951F5B">
        <w:rPr>
          <w:rFonts w:cs="Times New Roman"/>
          <w:szCs w:val="28"/>
        </w:rPr>
        <w:t>Navigation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Compose</w:t>
      </w:r>
      <w:r w:rsidRPr="00951F5B">
        <w:rPr>
          <w:rFonts w:cs="Times New Roman"/>
          <w:szCs w:val="28"/>
          <w:lang w:val="ru-RU"/>
        </w:rPr>
        <w:t xml:space="preserve"> с единым </w:t>
      </w:r>
      <w:r w:rsidRPr="00951F5B">
        <w:rPr>
          <w:rFonts w:cs="Times New Roman"/>
          <w:szCs w:val="28"/>
        </w:rPr>
        <w:t>NavGraph</w:t>
      </w:r>
      <w:r w:rsidRPr="00951F5B">
        <w:rPr>
          <w:rFonts w:cs="Times New Roman"/>
          <w:szCs w:val="28"/>
          <w:lang w:val="ru-RU"/>
        </w:rPr>
        <w:t>. Нижняя панель навигации (</w:t>
      </w:r>
      <w:r w:rsidRPr="00951F5B">
        <w:rPr>
          <w:rFonts w:cs="Times New Roman"/>
          <w:szCs w:val="28"/>
        </w:rPr>
        <w:t>BottomNavigationBar</w:t>
      </w:r>
      <w:r w:rsidRPr="00951F5B">
        <w:rPr>
          <w:rFonts w:cs="Times New Roman"/>
          <w:szCs w:val="28"/>
          <w:lang w:val="ru-RU"/>
        </w:rPr>
        <w:t xml:space="preserve">) обеспечивает переход между четырьмя основными разделами: </w:t>
      </w:r>
      <w:r w:rsidRPr="00951F5B">
        <w:rPr>
          <w:rFonts w:cs="Times New Roman"/>
          <w:szCs w:val="28"/>
        </w:rPr>
        <w:t>Home</w:t>
      </w:r>
      <w:r w:rsidRPr="00951F5B">
        <w:rPr>
          <w:rFonts w:cs="Times New Roman"/>
          <w:szCs w:val="28"/>
          <w:lang w:val="ru-RU"/>
        </w:rPr>
        <w:t>, Медитации, Настроение, Профиль.</w:t>
      </w:r>
    </w:p>
    <w:p w:rsidR="00721CD9" w:rsidRPr="00951F5B" w:rsidRDefault="00721CD9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</w:p>
    <w:p w:rsidR="009066C6" w:rsidRPr="00951F5B" w:rsidRDefault="005F19A6" w:rsidP="00951F5B">
      <w:pPr>
        <w:pStyle w:val="21"/>
        <w:spacing w:before="0" w:after="0"/>
        <w:rPr>
          <w:rFonts w:cs="Times New Roman"/>
          <w:szCs w:val="28"/>
          <w:lang w:val="ru-RU"/>
        </w:rPr>
      </w:pPr>
      <w:bookmarkStart w:id="46" w:name="_Toc233150499"/>
      <w:r>
        <w:rPr>
          <w:rFonts w:cs="Times New Roman"/>
          <w:szCs w:val="28"/>
          <w:lang w:val="ru-RU"/>
        </w:rPr>
        <w:t>3.4</w:t>
      </w:r>
      <w:r w:rsidR="001A13CF" w:rsidRPr="00951F5B">
        <w:rPr>
          <w:rFonts w:cs="Times New Roman"/>
          <w:szCs w:val="28"/>
          <w:lang w:val="ru-RU"/>
        </w:rPr>
        <w:t xml:space="preserve"> Рефакторинг и паттерны качества</w:t>
      </w:r>
      <w:bookmarkEnd w:id="46"/>
    </w:p>
    <w:p w:rsidR="009066C6" w:rsidRPr="00951F5B" w:rsidRDefault="005F19A6" w:rsidP="00951F5B">
      <w:pPr>
        <w:pStyle w:val="31"/>
        <w:spacing w:before="0" w:after="0"/>
        <w:rPr>
          <w:rFonts w:cs="Times New Roman"/>
          <w:szCs w:val="28"/>
          <w:lang w:val="ru-RU"/>
        </w:rPr>
      </w:pPr>
      <w:bookmarkStart w:id="47" w:name="_Toc233150500"/>
      <w:r>
        <w:rPr>
          <w:rFonts w:cs="Times New Roman"/>
          <w:szCs w:val="28"/>
          <w:lang w:val="ru-RU"/>
        </w:rPr>
        <w:t>3.4.1</w:t>
      </w:r>
      <w:r w:rsidR="001A13CF" w:rsidRPr="00951F5B">
        <w:rPr>
          <w:rFonts w:cs="Times New Roman"/>
          <w:szCs w:val="28"/>
          <w:lang w:val="ru-RU"/>
        </w:rPr>
        <w:t xml:space="preserve"> Паттерн </w:t>
      </w:r>
      <w:r w:rsidR="001A13CF" w:rsidRPr="00951F5B">
        <w:rPr>
          <w:rFonts w:cs="Times New Roman"/>
          <w:szCs w:val="28"/>
        </w:rPr>
        <w:t>Data</w:t>
      </w:r>
      <w:r w:rsidR="001A13CF" w:rsidRPr="00951F5B">
        <w:rPr>
          <w:rFonts w:cs="Times New Roman"/>
          <w:szCs w:val="28"/>
          <w:lang w:val="ru-RU"/>
        </w:rPr>
        <w:t xml:space="preserve"> </w:t>
      </w:r>
      <w:r w:rsidR="001A13CF" w:rsidRPr="00951F5B">
        <w:rPr>
          <w:rFonts w:cs="Times New Roman"/>
          <w:szCs w:val="28"/>
        </w:rPr>
        <w:t>Mapper</w:t>
      </w:r>
      <w:bookmarkEnd w:id="47"/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Паттерн </w:t>
      </w:r>
      <w:r w:rsidRPr="00951F5B">
        <w:rPr>
          <w:rFonts w:cs="Times New Roman"/>
          <w:szCs w:val="28"/>
        </w:rPr>
        <w:t>Data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Mapper</w:t>
      </w:r>
      <w:r w:rsidRPr="00951F5B">
        <w:rPr>
          <w:rFonts w:cs="Times New Roman"/>
          <w:szCs w:val="28"/>
          <w:lang w:val="ru-RU"/>
        </w:rPr>
        <w:t xml:space="preserve"> отделяет бизнес-логику доменных объектов от механизма доступа к данным. В проекте реализован через </w:t>
      </w:r>
      <w:r w:rsidRPr="00951F5B">
        <w:rPr>
          <w:rFonts w:cs="Times New Roman"/>
          <w:szCs w:val="28"/>
        </w:rPr>
        <w:t>extension</w:t>
      </w:r>
      <w:r w:rsidRPr="00951F5B">
        <w:rPr>
          <w:rFonts w:cs="Times New Roman"/>
          <w:szCs w:val="28"/>
          <w:lang w:val="ru-RU"/>
        </w:rPr>
        <w:t xml:space="preserve">-функции </w:t>
      </w:r>
      <w:proofErr w:type="gramStart"/>
      <w:r w:rsidRPr="00951F5B">
        <w:rPr>
          <w:rFonts w:cs="Times New Roman"/>
          <w:szCs w:val="28"/>
        </w:rPr>
        <w:t>toEntity</w:t>
      </w:r>
      <w:r w:rsidRPr="00951F5B">
        <w:rPr>
          <w:rFonts w:cs="Times New Roman"/>
          <w:szCs w:val="28"/>
          <w:lang w:val="ru-RU"/>
        </w:rPr>
        <w:t>(</w:t>
      </w:r>
      <w:proofErr w:type="gramEnd"/>
      <w:r w:rsidRPr="00951F5B">
        <w:rPr>
          <w:rFonts w:cs="Times New Roman"/>
          <w:szCs w:val="28"/>
          <w:lang w:val="ru-RU"/>
        </w:rPr>
        <w:t xml:space="preserve">) / </w:t>
      </w:r>
      <w:r w:rsidRPr="00951F5B">
        <w:rPr>
          <w:rFonts w:cs="Times New Roman"/>
          <w:szCs w:val="28"/>
        </w:rPr>
        <w:t>toDomain</w:t>
      </w:r>
      <w:r w:rsidRPr="00951F5B">
        <w:rPr>
          <w:rFonts w:cs="Times New Roman"/>
          <w:szCs w:val="28"/>
          <w:lang w:val="ru-RU"/>
        </w:rPr>
        <w:t xml:space="preserve">() / </w:t>
      </w:r>
      <w:r w:rsidRPr="00951F5B">
        <w:rPr>
          <w:rFonts w:cs="Times New Roman"/>
          <w:szCs w:val="28"/>
        </w:rPr>
        <w:t>toDto</w:t>
      </w:r>
      <w:r w:rsidRPr="00951F5B">
        <w:rPr>
          <w:rFonts w:cs="Times New Roman"/>
          <w:szCs w:val="28"/>
          <w:lang w:val="ru-RU"/>
        </w:rPr>
        <w:t>(), разделяющие три представления данных:</w:t>
      </w:r>
    </w:p>
    <w:p w:rsidR="009066C6" w:rsidRPr="00951F5B" w:rsidRDefault="001A13CF" w:rsidP="00721CD9">
      <w:pPr>
        <w:pStyle w:val="a0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</w:rPr>
        <w:t>Domain</w:t>
      </w:r>
      <w:r w:rsidRPr="00951F5B">
        <w:rPr>
          <w:rFonts w:cs="Times New Roman"/>
          <w:szCs w:val="28"/>
          <w:lang w:val="ru-RU"/>
        </w:rPr>
        <w:t>-объект (</w:t>
      </w:r>
      <w:r w:rsidRPr="00951F5B">
        <w:rPr>
          <w:rFonts w:cs="Times New Roman"/>
          <w:szCs w:val="28"/>
        </w:rPr>
        <w:t>Entity</w:t>
      </w:r>
      <w:r w:rsidRPr="00951F5B">
        <w:rPr>
          <w:rFonts w:cs="Times New Roman"/>
          <w:szCs w:val="28"/>
          <w:lang w:val="ru-RU"/>
        </w:rPr>
        <w:t>-слой): чистая бизнес-логика, без зависимостей от инфраструктуры</w:t>
      </w:r>
      <w:r w:rsidR="00721CD9">
        <w:rPr>
          <w:rFonts w:cs="Times New Roman"/>
          <w:szCs w:val="28"/>
          <w:lang w:val="ru-RU"/>
        </w:rPr>
        <w:t>.</w:t>
      </w:r>
    </w:p>
    <w:p w:rsidR="009066C6" w:rsidRPr="00951F5B" w:rsidRDefault="001A13CF" w:rsidP="00721CD9">
      <w:pPr>
        <w:pStyle w:val="a0"/>
        <w:numPr>
          <w:ilvl w:val="0"/>
          <w:numId w:val="18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</w:rPr>
        <w:t>Room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Entity</w:t>
      </w:r>
      <w:r w:rsidRPr="00951F5B">
        <w:rPr>
          <w:rFonts w:cs="Times New Roman"/>
          <w:szCs w:val="28"/>
          <w:lang w:val="ru-RU"/>
        </w:rPr>
        <w:t xml:space="preserve"> (</w:t>
      </w:r>
      <w:r w:rsidRPr="00951F5B">
        <w:rPr>
          <w:rFonts w:cs="Times New Roman"/>
          <w:szCs w:val="28"/>
        </w:rPr>
        <w:t>Foundation</w:t>
      </w:r>
      <w:r w:rsidRPr="00951F5B">
        <w:rPr>
          <w:rFonts w:cs="Times New Roman"/>
          <w:szCs w:val="28"/>
          <w:lang w:val="ru-RU"/>
        </w:rPr>
        <w:t xml:space="preserve">-слой): оптимизирован для </w:t>
      </w:r>
      <w:r w:rsidRPr="00951F5B">
        <w:rPr>
          <w:rFonts w:cs="Times New Roman"/>
          <w:szCs w:val="28"/>
        </w:rPr>
        <w:t>SQLite</w:t>
      </w:r>
      <w:r w:rsidRPr="00951F5B">
        <w:rPr>
          <w:rFonts w:cs="Times New Roman"/>
          <w:szCs w:val="28"/>
          <w:lang w:val="ru-RU"/>
        </w:rPr>
        <w:t>-хранения</w:t>
      </w:r>
      <w:r w:rsidR="00721CD9">
        <w:rPr>
          <w:rFonts w:cs="Times New Roman"/>
          <w:szCs w:val="28"/>
          <w:lang w:val="ru-RU"/>
        </w:rPr>
        <w:t>.</w:t>
      </w:r>
    </w:p>
    <w:p w:rsidR="009066C6" w:rsidRPr="001A13CF" w:rsidRDefault="001A13CF" w:rsidP="00721CD9">
      <w:pPr>
        <w:pStyle w:val="a0"/>
        <w:numPr>
          <w:ilvl w:val="0"/>
          <w:numId w:val="18"/>
        </w:numPr>
        <w:spacing w:after="60"/>
        <w:ind w:left="0" w:firstLine="709"/>
        <w:rPr>
          <w:lang w:val="ru-RU"/>
        </w:rPr>
      </w:pPr>
      <w:r>
        <w:t>DTO</w:t>
      </w:r>
      <w:r w:rsidRPr="001A13CF">
        <w:rPr>
          <w:lang w:val="ru-RU"/>
        </w:rPr>
        <w:t xml:space="preserve"> (</w:t>
      </w:r>
      <w:r>
        <w:t>Control</w:t>
      </w:r>
      <w:r w:rsidRPr="001A13CF">
        <w:rPr>
          <w:lang w:val="ru-RU"/>
        </w:rPr>
        <w:t xml:space="preserve">-слой): сериализуемое представление для </w:t>
      </w:r>
      <w:r>
        <w:t>REST</w:t>
      </w:r>
      <w:r w:rsidRPr="001A13CF">
        <w:rPr>
          <w:lang w:val="ru-RU"/>
        </w:rPr>
        <w:t xml:space="preserve"> </w:t>
      </w:r>
      <w:r>
        <w:t>API</w:t>
      </w:r>
      <w:r w:rsidR="00721CD9">
        <w:rPr>
          <w:lang w:val="ru-RU"/>
        </w:rPr>
        <w:t>.</w:t>
      </w:r>
    </w:p>
    <w:p w:rsidR="009066C6" w:rsidRDefault="001A13CF" w:rsidP="00721CD9">
      <w:pPr>
        <w:pStyle w:val="Code"/>
        <w:spacing w:before="0" w:after="0" w:line="240" w:lineRule="auto"/>
        <w:ind w:firstLine="709"/>
      </w:pPr>
      <w:r>
        <w:t>// Android: Data Mapper через extension-функции</w:t>
      </w:r>
    </w:p>
    <w:p w:rsidR="009066C6" w:rsidRDefault="001A13CF" w:rsidP="00721CD9">
      <w:pPr>
        <w:pStyle w:val="Code"/>
        <w:spacing w:before="0" w:after="0" w:line="240" w:lineRule="auto"/>
        <w:ind w:firstLine="709"/>
      </w:pPr>
      <w:proofErr w:type="gramStart"/>
      <w:r>
        <w:t>fun</w:t>
      </w:r>
      <w:proofErr w:type="gramEnd"/>
      <w:r>
        <w:t xml:space="preserve"> MeditationEntity.toDomain(): Meditation = Meditation(</w:t>
      </w:r>
    </w:p>
    <w:p w:rsidR="009066C6" w:rsidRDefault="001A13CF" w:rsidP="00721CD9">
      <w:pPr>
        <w:pStyle w:val="Code"/>
        <w:spacing w:before="0" w:after="0" w:line="240" w:lineRule="auto"/>
        <w:ind w:firstLine="709"/>
      </w:pPr>
      <w:r>
        <w:t xml:space="preserve">    </w:t>
      </w:r>
      <w:proofErr w:type="gramStart"/>
      <w:r>
        <w:t>id</w:t>
      </w:r>
      <w:proofErr w:type="gramEnd"/>
      <w:r>
        <w:t xml:space="preserve"> = this.id, title = this.title,</w:t>
      </w:r>
    </w:p>
    <w:p w:rsidR="009066C6" w:rsidRDefault="001A13CF" w:rsidP="00721CD9">
      <w:pPr>
        <w:pStyle w:val="Code"/>
        <w:spacing w:before="0" w:after="0" w:line="240" w:lineRule="auto"/>
        <w:ind w:firstLine="709"/>
      </w:pPr>
      <w:r>
        <w:t xml:space="preserve">    </w:t>
      </w:r>
      <w:proofErr w:type="gramStart"/>
      <w:r>
        <w:t>durationMinutes</w:t>
      </w:r>
      <w:proofErr w:type="gramEnd"/>
      <w:r>
        <w:t xml:space="preserve"> = this.durationMinutes, ...</w:t>
      </w:r>
    </w:p>
    <w:p w:rsidR="009066C6" w:rsidRDefault="001A13CF" w:rsidP="00721CD9">
      <w:pPr>
        <w:pStyle w:val="Code"/>
        <w:spacing w:before="0" w:after="0" w:line="240" w:lineRule="auto"/>
        <w:ind w:firstLine="709"/>
      </w:pPr>
      <w:r>
        <w:t>)</w:t>
      </w:r>
    </w:p>
    <w:p w:rsidR="009066C6" w:rsidRDefault="001A13CF" w:rsidP="00721CD9">
      <w:pPr>
        <w:pStyle w:val="Code"/>
        <w:spacing w:before="0" w:after="0" w:line="240" w:lineRule="auto"/>
        <w:ind w:firstLine="709"/>
      </w:pPr>
      <w:proofErr w:type="gramStart"/>
      <w:r>
        <w:t>fun</w:t>
      </w:r>
      <w:proofErr w:type="gramEnd"/>
      <w:r>
        <w:t xml:space="preserve"> MeditationDto.toEntity(): MeditationEntity = MeditationEntity(</w:t>
      </w:r>
    </w:p>
    <w:p w:rsidR="009066C6" w:rsidRDefault="001A13CF" w:rsidP="00721CD9">
      <w:pPr>
        <w:pStyle w:val="Code"/>
        <w:spacing w:before="0" w:after="0" w:line="240" w:lineRule="auto"/>
        <w:ind w:firstLine="709"/>
      </w:pPr>
      <w:r>
        <w:lastRenderedPageBreak/>
        <w:t xml:space="preserve">    </w:t>
      </w:r>
      <w:proofErr w:type="gramStart"/>
      <w:r>
        <w:t>id</w:t>
      </w:r>
      <w:proofErr w:type="gramEnd"/>
      <w:r>
        <w:t xml:space="preserve"> = this.id, title = this.title, ...</w:t>
      </w:r>
    </w:p>
    <w:p w:rsidR="00721CD9" w:rsidRDefault="001A13CF" w:rsidP="00721CD9">
      <w:pPr>
        <w:pStyle w:val="Code"/>
        <w:spacing w:before="0" w:after="0" w:line="240" w:lineRule="auto"/>
        <w:ind w:firstLine="709"/>
        <w:rPr>
          <w:lang w:val="ru-RU"/>
        </w:rPr>
      </w:pPr>
      <w:r w:rsidRPr="001A13CF">
        <w:rPr>
          <w:lang w:val="ru-RU"/>
        </w:rPr>
        <w:t>)</w:t>
      </w:r>
    </w:p>
    <w:p w:rsidR="00721CD9" w:rsidRPr="00721CD9" w:rsidRDefault="00721CD9" w:rsidP="00721CD9">
      <w:pPr>
        <w:pStyle w:val="Code"/>
        <w:spacing w:before="0" w:after="0" w:line="240" w:lineRule="auto"/>
        <w:ind w:firstLine="709"/>
        <w:rPr>
          <w:lang w:val="ru-RU"/>
        </w:rPr>
      </w:pPr>
    </w:p>
    <w:p w:rsidR="009066C6" w:rsidRPr="00951F5B" w:rsidRDefault="005F19A6" w:rsidP="00951F5B">
      <w:pPr>
        <w:pStyle w:val="31"/>
        <w:spacing w:before="0" w:after="0"/>
        <w:rPr>
          <w:rFonts w:cs="Times New Roman"/>
          <w:szCs w:val="28"/>
          <w:lang w:val="ru-RU"/>
        </w:rPr>
      </w:pPr>
      <w:bookmarkStart w:id="48" w:name="_Toc233150501"/>
      <w:r>
        <w:rPr>
          <w:rFonts w:cs="Times New Roman"/>
          <w:szCs w:val="28"/>
          <w:lang w:val="ru-RU"/>
        </w:rPr>
        <w:t>3.4.2</w:t>
      </w:r>
      <w:r w:rsidR="001A13CF" w:rsidRPr="00951F5B">
        <w:rPr>
          <w:rFonts w:cs="Times New Roman"/>
          <w:szCs w:val="28"/>
          <w:lang w:val="ru-RU"/>
        </w:rPr>
        <w:t xml:space="preserve"> Паттерн </w:t>
      </w:r>
      <w:r w:rsidR="001A13CF" w:rsidRPr="00951F5B">
        <w:rPr>
          <w:rFonts w:cs="Times New Roman"/>
          <w:szCs w:val="28"/>
        </w:rPr>
        <w:t>Identity</w:t>
      </w:r>
      <w:r w:rsidR="001A13CF" w:rsidRPr="00951F5B">
        <w:rPr>
          <w:rFonts w:cs="Times New Roman"/>
          <w:szCs w:val="28"/>
          <w:lang w:val="ru-RU"/>
        </w:rPr>
        <w:t xml:space="preserve"> </w:t>
      </w:r>
      <w:r w:rsidR="001A13CF" w:rsidRPr="00951F5B">
        <w:rPr>
          <w:rFonts w:cs="Times New Roman"/>
          <w:szCs w:val="28"/>
        </w:rPr>
        <w:t>Map</w:t>
      </w:r>
      <w:bookmarkEnd w:id="48"/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</w:rPr>
        <w:t>Identity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Map</w:t>
      </w:r>
      <w:r w:rsidRPr="00951F5B">
        <w:rPr>
          <w:rFonts w:cs="Times New Roman"/>
          <w:szCs w:val="28"/>
          <w:lang w:val="ru-RU"/>
        </w:rPr>
        <w:t xml:space="preserve"> гарантирует уникальность объектов в рамках сессии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один и тот же объект по одному и тому же идентификатору должен существовать в единственном экземпляре. В проекте реализован двумя способами:</w:t>
      </w:r>
    </w:p>
    <w:p w:rsidR="009066C6" w:rsidRPr="00951F5B" w:rsidRDefault="001A13CF" w:rsidP="000D3254">
      <w:pPr>
        <w:pStyle w:val="a0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</w:rPr>
        <w:t>Backend</w:t>
      </w:r>
      <w:r w:rsidRPr="00951F5B">
        <w:rPr>
          <w:rFonts w:cs="Times New Roman"/>
          <w:szCs w:val="28"/>
          <w:lang w:val="ru-RU"/>
        </w:rPr>
        <w:t xml:space="preserve">: </w:t>
      </w:r>
      <w:r w:rsidRPr="00951F5B">
        <w:rPr>
          <w:rFonts w:cs="Times New Roman"/>
          <w:szCs w:val="28"/>
        </w:rPr>
        <w:t>Hibernate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First</w:t>
      </w:r>
      <w:r w:rsidRPr="00951F5B">
        <w:rPr>
          <w:rFonts w:cs="Times New Roman"/>
          <w:szCs w:val="28"/>
          <w:lang w:val="ru-RU"/>
        </w:rPr>
        <w:t>-</w:t>
      </w:r>
      <w:r w:rsidRPr="00951F5B">
        <w:rPr>
          <w:rFonts w:cs="Times New Roman"/>
          <w:szCs w:val="28"/>
        </w:rPr>
        <w:t>Level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Cache</w:t>
      </w:r>
      <w:r w:rsidRPr="00951F5B">
        <w:rPr>
          <w:rFonts w:cs="Times New Roman"/>
          <w:szCs w:val="28"/>
          <w:lang w:val="ru-RU"/>
        </w:rPr>
        <w:t xml:space="preserve">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в рамках одной @</w:t>
      </w:r>
      <w:r w:rsidRPr="00951F5B">
        <w:rPr>
          <w:rFonts w:cs="Times New Roman"/>
          <w:szCs w:val="28"/>
        </w:rPr>
        <w:t>Transactional</w:t>
      </w:r>
      <w:r w:rsidRPr="00951F5B">
        <w:rPr>
          <w:rFonts w:cs="Times New Roman"/>
          <w:szCs w:val="28"/>
          <w:lang w:val="ru-RU"/>
        </w:rPr>
        <w:t xml:space="preserve"> сессии сущность по </w:t>
      </w:r>
      <w:r w:rsidRPr="00951F5B">
        <w:rPr>
          <w:rFonts w:cs="Times New Roman"/>
          <w:szCs w:val="28"/>
        </w:rPr>
        <w:t>ID</w:t>
      </w:r>
      <w:r w:rsidRPr="00951F5B">
        <w:rPr>
          <w:rFonts w:cs="Times New Roman"/>
          <w:szCs w:val="28"/>
          <w:lang w:val="ru-RU"/>
        </w:rPr>
        <w:t xml:space="preserve"> загружается из БД только один раз</w:t>
      </w:r>
      <w:r w:rsidR="000D3254">
        <w:rPr>
          <w:rFonts w:cs="Times New Roman"/>
          <w:szCs w:val="28"/>
          <w:lang w:val="ru-RU"/>
        </w:rPr>
        <w:t>.</w:t>
      </w:r>
    </w:p>
    <w:p w:rsidR="009066C6" w:rsidRPr="00951F5B" w:rsidRDefault="001A13CF" w:rsidP="000D3254">
      <w:pPr>
        <w:pStyle w:val="a0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</w:rPr>
        <w:t>Android</w:t>
      </w:r>
      <w:r w:rsidRPr="00951F5B">
        <w:rPr>
          <w:rFonts w:cs="Times New Roman"/>
          <w:szCs w:val="28"/>
          <w:lang w:val="ru-RU"/>
        </w:rPr>
        <w:t xml:space="preserve"> (</w:t>
      </w:r>
      <w:r w:rsidRPr="00951F5B">
        <w:rPr>
          <w:rFonts w:cs="Times New Roman"/>
          <w:szCs w:val="28"/>
        </w:rPr>
        <w:t>Room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DAO</w:t>
      </w:r>
      <w:r w:rsidRPr="00951F5B">
        <w:rPr>
          <w:rFonts w:cs="Times New Roman"/>
          <w:szCs w:val="28"/>
          <w:lang w:val="ru-RU"/>
        </w:rPr>
        <w:t xml:space="preserve">): метод </w:t>
      </w:r>
      <w:proofErr w:type="gramStart"/>
      <w:r w:rsidRPr="00951F5B">
        <w:rPr>
          <w:rFonts w:cs="Times New Roman"/>
          <w:szCs w:val="28"/>
        </w:rPr>
        <w:t>upsertAll</w:t>
      </w:r>
      <w:r w:rsidRPr="00951F5B">
        <w:rPr>
          <w:rFonts w:cs="Times New Roman"/>
          <w:szCs w:val="28"/>
          <w:lang w:val="ru-RU"/>
        </w:rPr>
        <w:t>(</w:t>
      </w:r>
      <w:proofErr w:type="gramEnd"/>
      <w:r w:rsidRPr="00951F5B">
        <w:rPr>
          <w:rFonts w:cs="Times New Roman"/>
          <w:szCs w:val="28"/>
          <w:lang w:val="ru-RU"/>
        </w:rPr>
        <w:t>) с @</w:t>
      </w:r>
      <w:r w:rsidRPr="00951F5B">
        <w:rPr>
          <w:rFonts w:cs="Times New Roman"/>
          <w:szCs w:val="28"/>
        </w:rPr>
        <w:t>Upsert</w:t>
      </w:r>
      <w:r w:rsidRPr="00951F5B">
        <w:rPr>
          <w:rFonts w:cs="Times New Roman"/>
          <w:szCs w:val="28"/>
          <w:lang w:val="ru-RU"/>
        </w:rPr>
        <w:t xml:space="preserve"> аннотацией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при получении медитации с уже существующим </w:t>
      </w:r>
      <w:r w:rsidRPr="00951F5B">
        <w:rPr>
          <w:rFonts w:cs="Times New Roman"/>
          <w:szCs w:val="28"/>
        </w:rPr>
        <w:t>ID</w:t>
      </w:r>
      <w:r w:rsidRPr="00951F5B">
        <w:rPr>
          <w:rFonts w:cs="Times New Roman"/>
          <w:szCs w:val="28"/>
          <w:lang w:val="ru-RU"/>
        </w:rPr>
        <w:t xml:space="preserve"> обновляет запись, а не дублирует её</w:t>
      </w:r>
      <w:r w:rsidR="000D3254">
        <w:rPr>
          <w:rFonts w:cs="Times New Roman"/>
          <w:szCs w:val="28"/>
          <w:lang w:val="ru-RU"/>
        </w:rPr>
        <w:t>.</w:t>
      </w:r>
    </w:p>
    <w:p w:rsidR="009066C6" w:rsidRPr="00951F5B" w:rsidRDefault="001A13CF" w:rsidP="00951F5B">
      <w:pPr>
        <w:pStyle w:val="Cod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F5B">
        <w:rPr>
          <w:rFonts w:ascii="Times New Roman" w:hAnsi="Times New Roman" w:cs="Times New Roman"/>
          <w:sz w:val="28"/>
          <w:szCs w:val="28"/>
        </w:rPr>
        <w:t>// Android: Identity Map через Room @Upsert</w:t>
      </w:r>
    </w:p>
    <w:p w:rsidR="009066C6" w:rsidRPr="00951F5B" w:rsidRDefault="001A13CF" w:rsidP="00951F5B">
      <w:pPr>
        <w:pStyle w:val="Cod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F5B">
        <w:rPr>
          <w:rFonts w:ascii="Times New Roman" w:hAnsi="Times New Roman" w:cs="Times New Roman"/>
          <w:sz w:val="28"/>
          <w:szCs w:val="28"/>
        </w:rPr>
        <w:t>@Upsert</w:t>
      </w:r>
    </w:p>
    <w:p w:rsidR="009066C6" w:rsidRPr="00951F5B" w:rsidRDefault="001A13CF" w:rsidP="00951F5B">
      <w:pPr>
        <w:pStyle w:val="Code"/>
        <w:spacing w:before="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51F5B">
        <w:rPr>
          <w:rFonts w:ascii="Times New Roman" w:hAnsi="Times New Roman" w:cs="Times New Roman"/>
          <w:sz w:val="28"/>
          <w:szCs w:val="28"/>
        </w:rPr>
        <w:t>suspend</w:t>
      </w:r>
      <w:proofErr w:type="gramEnd"/>
      <w:r w:rsidRPr="00951F5B">
        <w:rPr>
          <w:rFonts w:ascii="Times New Roman" w:hAnsi="Times New Roman" w:cs="Times New Roman"/>
          <w:sz w:val="28"/>
          <w:szCs w:val="28"/>
        </w:rPr>
        <w:t xml:space="preserve"> fun upsertAll(meditations: List&lt;MeditationEntity&gt;)</w:t>
      </w:r>
    </w:p>
    <w:p w:rsidR="000D3254" w:rsidRPr="00777F1E" w:rsidRDefault="000D3254" w:rsidP="000D3254"/>
    <w:p w:rsidR="009066C6" w:rsidRPr="00951F5B" w:rsidRDefault="005F19A6" w:rsidP="00951F5B">
      <w:pPr>
        <w:pStyle w:val="31"/>
        <w:spacing w:before="0" w:after="0"/>
        <w:rPr>
          <w:rFonts w:cs="Times New Roman"/>
          <w:szCs w:val="28"/>
          <w:lang w:val="ru-RU"/>
        </w:rPr>
      </w:pPr>
      <w:bookmarkStart w:id="49" w:name="_Toc233150502"/>
      <w:r>
        <w:rPr>
          <w:rFonts w:cs="Times New Roman"/>
          <w:szCs w:val="28"/>
          <w:lang w:val="ru-RU"/>
        </w:rPr>
        <w:t>3.4.3</w:t>
      </w:r>
      <w:r w:rsidR="001A13CF" w:rsidRPr="00951F5B">
        <w:rPr>
          <w:rFonts w:cs="Times New Roman"/>
          <w:szCs w:val="28"/>
          <w:lang w:val="ru-RU"/>
        </w:rPr>
        <w:t xml:space="preserve"> Результаты статического анализа</w:t>
      </w:r>
      <w:bookmarkEnd w:id="49"/>
    </w:p>
    <w:p w:rsidR="009066C6" w:rsidRPr="000D3254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0D3254">
        <w:rPr>
          <w:rFonts w:cs="Times New Roman"/>
          <w:szCs w:val="28"/>
          <w:lang w:val="ru-RU"/>
        </w:rPr>
        <w:t xml:space="preserve">Таблица 17 </w:t>
      </w:r>
      <w:r w:rsidR="00512826" w:rsidRPr="000D3254">
        <w:rPr>
          <w:rFonts w:cs="Times New Roman"/>
          <w:szCs w:val="28"/>
          <w:lang w:val="ru-RU"/>
        </w:rPr>
        <w:t>–</w:t>
      </w:r>
      <w:r w:rsidRPr="000D3254">
        <w:rPr>
          <w:rFonts w:cs="Times New Roman"/>
          <w:szCs w:val="28"/>
          <w:lang w:val="ru-RU"/>
        </w:rPr>
        <w:t xml:space="preserve"> Результаты статического анализа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8"/>
        <w:gridCol w:w="2336"/>
      </w:tblGrid>
      <w:tr w:rsidR="009066C6" w:rsidRPr="00EA3FFC" w:rsidTr="00EA3FFC">
        <w:tc>
          <w:tcPr>
            <w:tcW w:w="2339" w:type="dxa"/>
          </w:tcPr>
          <w:p w:rsidR="009066C6" w:rsidRPr="00EA3FFC" w:rsidRDefault="001A13CF" w:rsidP="00EA3FFC">
            <w:pPr>
              <w:ind w:firstLine="0"/>
              <w:jc w:val="center"/>
            </w:pPr>
            <w:r w:rsidRPr="00EA3FFC">
              <w:rPr>
                <w:b/>
              </w:rPr>
              <w:t>Компонент</w:t>
            </w:r>
          </w:p>
        </w:tc>
        <w:tc>
          <w:tcPr>
            <w:tcW w:w="2339" w:type="dxa"/>
          </w:tcPr>
          <w:p w:rsidR="009066C6" w:rsidRPr="00EA3FFC" w:rsidRDefault="001A13CF" w:rsidP="00EA3FFC">
            <w:pPr>
              <w:ind w:firstLine="0"/>
              <w:jc w:val="center"/>
            </w:pPr>
            <w:r w:rsidRPr="00EA3FFC">
              <w:rPr>
                <w:b/>
              </w:rPr>
              <w:t>Инструмент</w:t>
            </w:r>
          </w:p>
        </w:tc>
        <w:tc>
          <w:tcPr>
            <w:tcW w:w="2339" w:type="dxa"/>
          </w:tcPr>
          <w:p w:rsidR="009066C6" w:rsidRPr="00EA3FFC" w:rsidRDefault="001A13CF" w:rsidP="00EA3FFC">
            <w:pPr>
              <w:ind w:firstLine="0"/>
              <w:jc w:val="center"/>
            </w:pPr>
            <w:r w:rsidRPr="00EA3FFC">
              <w:rPr>
                <w:b/>
              </w:rPr>
              <w:t>Выявленные проблемы</w:t>
            </w:r>
          </w:p>
        </w:tc>
        <w:tc>
          <w:tcPr>
            <w:tcW w:w="2339" w:type="dxa"/>
          </w:tcPr>
          <w:p w:rsidR="009066C6" w:rsidRPr="00EA3FFC" w:rsidRDefault="001A13CF" w:rsidP="00EA3FFC">
            <w:pPr>
              <w:ind w:firstLine="0"/>
              <w:jc w:val="center"/>
            </w:pPr>
            <w:r w:rsidRPr="00EA3FFC">
              <w:rPr>
                <w:b/>
              </w:rPr>
              <w:t>Исправлено</w:t>
            </w:r>
          </w:p>
        </w:tc>
      </w:tr>
      <w:tr w:rsidR="009066C6" w:rsidRPr="00EA3FFC" w:rsidTr="000D3254">
        <w:tc>
          <w:tcPr>
            <w:tcW w:w="2339" w:type="dxa"/>
          </w:tcPr>
          <w:p w:rsidR="009066C6" w:rsidRPr="00EA3FFC" w:rsidRDefault="001A13CF" w:rsidP="000D3254">
            <w:pPr>
              <w:ind w:firstLine="0"/>
            </w:pPr>
            <w:r w:rsidRPr="00EA3FFC">
              <w:t>Backend</w:t>
            </w:r>
          </w:p>
        </w:tc>
        <w:tc>
          <w:tcPr>
            <w:tcW w:w="2339" w:type="dxa"/>
          </w:tcPr>
          <w:p w:rsidR="009066C6" w:rsidRPr="00EA3FFC" w:rsidRDefault="001A13CF" w:rsidP="000D3254">
            <w:pPr>
              <w:ind w:firstLine="0"/>
            </w:pPr>
            <w:r w:rsidRPr="00EA3FFC">
              <w:t>Checkstyle + IntelliJ</w:t>
            </w:r>
          </w:p>
        </w:tc>
        <w:tc>
          <w:tcPr>
            <w:tcW w:w="2339" w:type="dxa"/>
          </w:tcPr>
          <w:p w:rsidR="009066C6" w:rsidRPr="00EA3FFC" w:rsidRDefault="001A13CF" w:rsidP="000D3254">
            <w:pPr>
              <w:ind w:firstLine="0"/>
            </w:pPr>
            <w:r w:rsidRPr="00EA3FFC">
              <w:t>3 неиспользуемых импорта, 2 magic number</w:t>
            </w:r>
          </w:p>
        </w:tc>
        <w:tc>
          <w:tcPr>
            <w:tcW w:w="2339" w:type="dxa"/>
          </w:tcPr>
          <w:p w:rsidR="009066C6" w:rsidRPr="00EA3FFC" w:rsidRDefault="001A13CF" w:rsidP="000D3254">
            <w:pPr>
              <w:ind w:firstLine="0"/>
            </w:pPr>
            <w:r w:rsidRPr="00EA3FFC">
              <w:t>5 из 5</w:t>
            </w:r>
          </w:p>
        </w:tc>
      </w:tr>
      <w:tr w:rsidR="009066C6" w:rsidRPr="00EA3FFC" w:rsidTr="000D3254">
        <w:tc>
          <w:tcPr>
            <w:tcW w:w="2339" w:type="dxa"/>
          </w:tcPr>
          <w:p w:rsidR="009066C6" w:rsidRPr="00EA3FFC" w:rsidRDefault="001A13CF" w:rsidP="000D3254">
            <w:pPr>
              <w:ind w:firstLine="0"/>
            </w:pPr>
            <w:r w:rsidRPr="00EA3FFC">
              <w:t>Android</w:t>
            </w:r>
          </w:p>
        </w:tc>
        <w:tc>
          <w:tcPr>
            <w:tcW w:w="2339" w:type="dxa"/>
          </w:tcPr>
          <w:p w:rsidR="009066C6" w:rsidRPr="00EA3FFC" w:rsidRDefault="001A13CF" w:rsidP="000D3254">
            <w:pPr>
              <w:ind w:firstLine="0"/>
            </w:pPr>
            <w:r w:rsidRPr="00EA3FFC">
              <w:t>Android Lint</w:t>
            </w:r>
          </w:p>
        </w:tc>
        <w:tc>
          <w:tcPr>
            <w:tcW w:w="2339" w:type="dxa"/>
          </w:tcPr>
          <w:p w:rsidR="009066C6" w:rsidRPr="00EA3FFC" w:rsidRDefault="001A13CF" w:rsidP="000D3254">
            <w:pPr>
              <w:ind w:firstLine="0"/>
            </w:pPr>
            <w:r w:rsidRPr="00EA3FFC">
              <w:t>1 missing content description, 2 hardcoded strings</w:t>
            </w:r>
          </w:p>
        </w:tc>
        <w:tc>
          <w:tcPr>
            <w:tcW w:w="2339" w:type="dxa"/>
          </w:tcPr>
          <w:p w:rsidR="009066C6" w:rsidRPr="00EA3FFC" w:rsidRDefault="001A13CF" w:rsidP="000D3254">
            <w:pPr>
              <w:ind w:firstLine="0"/>
            </w:pPr>
            <w:r w:rsidRPr="00EA3FFC">
              <w:t>3 из 3</w:t>
            </w:r>
          </w:p>
        </w:tc>
      </w:tr>
      <w:tr w:rsidR="009066C6" w:rsidRPr="00EA3FFC" w:rsidTr="000D3254">
        <w:tc>
          <w:tcPr>
            <w:tcW w:w="2339" w:type="dxa"/>
          </w:tcPr>
          <w:p w:rsidR="009066C6" w:rsidRPr="00EA3FFC" w:rsidRDefault="001A13CF" w:rsidP="000D3254">
            <w:pPr>
              <w:ind w:firstLine="0"/>
            </w:pPr>
            <w:r w:rsidRPr="00EA3FFC">
              <w:t>Общее</w:t>
            </w:r>
          </w:p>
        </w:tc>
        <w:tc>
          <w:tcPr>
            <w:tcW w:w="2339" w:type="dxa"/>
          </w:tcPr>
          <w:p w:rsidR="009066C6" w:rsidRPr="00EA3FFC" w:rsidRDefault="001A13CF" w:rsidP="000D3254">
            <w:pPr>
              <w:ind w:firstLine="0"/>
            </w:pPr>
            <w:r w:rsidRPr="00EA3FFC">
              <w:t>SonarLint IDE plugin</w:t>
            </w:r>
          </w:p>
        </w:tc>
        <w:tc>
          <w:tcPr>
            <w:tcW w:w="2339" w:type="dxa"/>
          </w:tcPr>
          <w:p w:rsidR="009066C6" w:rsidRPr="00EA3FFC" w:rsidRDefault="001A13CF" w:rsidP="000D3254">
            <w:pPr>
              <w:ind w:firstLine="0"/>
            </w:pPr>
            <w:r w:rsidRPr="00EA3FFC">
              <w:t>0 Critical, 2 Major (устранены)</w:t>
            </w:r>
          </w:p>
        </w:tc>
        <w:tc>
          <w:tcPr>
            <w:tcW w:w="2339" w:type="dxa"/>
          </w:tcPr>
          <w:p w:rsidR="009066C6" w:rsidRPr="00EA3FFC" w:rsidRDefault="001A13CF" w:rsidP="000D3254">
            <w:pPr>
              <w:ind w:firstLine="0"/>
            </w:pPr>
            <w:r w:rsidRPr="00EA3FFC">
              <w:t>2 из 2</w:t>
            </w:r>
          </w:p>
        </w:tc>
      </w:tr>
    </w:tbl>
    <w:p w:rsidR="009066C6" w:rsidRDefault="009066C6"/>
    <w:p w:rsidR="009066C6" w:rsidRPr="00EE1CC3" w:rsidRDefault="001A13CF" w:rsidP="00EE1CC3">
      <w:pPr>
        <w:pStyle w:val="21"/>
      </w:pPr>
      <w:bookmarkStart w:id="50" w:name="_Toc233150503"/>
      <w:r w:rsidRPr="00EE1CC3">
        <w:t>3</w:t>
      </w:r>
      <w:r w:rsidR="005F19A6" w:rsidRPr="00EE1CC3">
        <w:t>.5</w:t>
      </w:r>
      <w:r w:rsidRPr="00EE1CC3">
        <w:t xml:space="preserve"> Безопасность системы</w:t>
      </w:r>
      <w:bookmarkEnd w:id="50"/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>Система реализует многоуровневую защиту данных пользователей:</w:t>
      </w:r>
    </w:p>
    <w:p w:rsidR="00EA3FFC" w:rsidRPr="00777F1E" w:rsidRDefault="00EA3FFC" w:rsidP="00951F5B">
      <w:pPr>
        <w:spacing w:after="0" w:line="360" w:lineRule="auto"/>
        <w:jc w:val="both"/>
        <w:rPr>
          <w:rFonts w:cs="Times New Roman"/>
          <w:b/>
          <w:szCs w:val="28"/>
          <w:lang w:val="ru-RU"/>
        </w:rPr>
      </w:pPr>
    </w:p>
    <w:p w:rsidR="00EA3FFC" w:rsidRPr="00777F1E" w:rsidRDefault="00EA3FFC" w:rsidP="00951F5B">
      <w:pPr>
        <w:spacing w:after="0" w:line="360" w:lineRule="auto"/>
        <w:jc w:val="both"/>
        <w:rPr>
          <w:rFonts w:cs="Times New Roman"/>
          <w:b/>
          <w:szCs w:val="28"/>
          <w:lang w:val="ru-RU"/>
        </w:rPr>
      </w:pPr>
    </w:p>
    <w:p w:rsidR="009066C6" w:rsidRPr="00EA3FFC" w:rsidRDefault="001A13CF" w:rsidP="00951F5B">
      <w:pPr>
        <w:spacing w:after="0" w:line="360" w:lineRule="auto"/>
        <w:jc w:val="both"/>
        <w:rPr>
          <w:rFonts w:cs="Times New Roman"/>
          <w:szCs w:val="28"/>
        </w:rPr>
      </w:pPr>
      <w:r w:rsidRPr="00EA3FFC">
        <w:rPr>
          <w:rFonts w:cs="Times New Roman"/>
          <w:szCs w:val="28"/>
        </w:rPr>
        <w:t xml:space="preserve">Таблица 18 </w:t>
      </w:r>
      <w:r w:rsidR="00512826" w:rsidRPr="00EA3FFC">
        <w:rPr>
          <w:rFonts w:cs="Times New Roman"/>
          <w:szCs w:val="28"/>
        </w:rPr>
        <w:t>–</w:t>
      </w:r>
      <w:r w:rsidRPr="00EA3FFC">
        <w:rPr>
          <w:rFonts w:cs="Times New Roman"/>
          <w:szCs w:val="28"/>
        </w:rPr>
        <w:t xml:space="preserve"> Механизмы безопасности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4"/>
        <w:gridCol w:w="3114"/>
        <w:gridCol w:w="3117"/>
      </w:tblGrid>
      <w:tr w:rsidR="009066C6" w:rsidRPr="00EA3FFC" w:rsidTr="00EA3FFC">
        <w:tc>
          <w:tcPr>
            <w:tcW w:w="3118" w:type="dxa"/>
          </w:tcPr>
          <w:p w:rsidR="009066C6" w:rsidRPr="00EA3FFC" w:rsidRDefault="001A13CF" w:rsidP="00EA3FFC">
            <w:pPr>
              <w:ind w:firstLine="0"/>
              <w:jc w:val="center"/>
            </w:pPr>
            <w:r w:rsidRPr="00EA3FFC">
              <w:rPr>
                <w:b/>
              </w:rPr>
              <w:t>Уровень</w:t>
            </w:r>
          </w:p>
        </w:tc>
        <w:tc>
          <w:tcPr>
            <w:tcW w:w="3118" w:type="dxa"/>
          </w:tcPr>
          <w:p w:rsidR="009066C6" w:rsidRPr="00EA3FFC" w:rsidRDefault="001A13CF" w:rsidP="00EA3FFC">
            <w:pPr>
              <w:ind w:firstLine="0"/>
              <w:jc w:val="center"/>
            </w:pPr>
            <w:r w:rsidRPr="00EA3FFC">
              <w:rPr>
                <w:b/>
              </w:rPr>
              <w:t>Механизм</w:t>
            </w:r>
          </w:p>
        </w:tc>
        <w:tc>
          <w:tcPr>
            <w:tcW w:w="3118" w:type="dxa"/>
          </w:tcPr>
          <w:p w:rsidR="009066C6" w:rsidRPr="00EA3FFC" w:rsidRDefault="001A13CF" w:rsidP="00EA3FFC">
            <w:pPr>
              <w:jc w:val="center"/>
            </w:pPr>
            <w:r w:rsidRPr="00EA3FFC">
              <w:rPr>
                <w:b/>
              </w:rPr>
              <w:t>Реализация</w:t>
            </w:r>
          </w:p>
        </w:tc>
      </w:tr>
      <w:tr w:rsidR="009066C6" w:rsidRPr="00EA3FFC" w:rsidTr="00EA3FFC">
        <w:tc>
          <w:tcPr>
            <w:tcW w:w="3118" w:type="dxa"/>
          </w:tcPr>
          <w:p w:rsidR="009066C6" w:rsidRPr="00EA3FFC" w:rsidRDefault="001A13CF" w:rsidP="00EA3FFC">
            <w:pPr>
              <w:ind w:firstLine="0"/>
            </w:pPr>
            <w:r w:rsidRPr="00EA3FFC">
              <w:t>Хранение паролей</w:t>
            </w:r>
          </w:p>
        </w:tc>
        <w:tc>
          <w:tcPr>
            <w:tcW w:w="3118" w:type="dxa"/>
          </w:tcPr>
          <w:p w:rsidR="009066C6" w:rsidRPr="00EA3FFC" w:rsidRDefault="001A13CF" w:rsidP="00EA3FFC">
            <w:pPr>
              <w:ind w:firstLine="0"/>
            </w:pPr>
            <w:r w:rsidRPr="00EA3FFC">
              <w:t>BCrypt (strength=12)</w:t>
            </w:r>
          </w:p>
        </w:tc>
        <w:tc>
          <w:tcPr>
            <w:tcW w:w="3118" w:type="dxa"/>
          </w:tcPr>
          <w:p w:rsidR="009066C6" w:rsidRPr="00EA3FFC" w:rsidRDefault="001A13CF" w:rsidP="00EA3FFC">
            <w:pPr>
              <w:ind w:firstLine="0"/>
            </w:pPr>
            <w:r w:rsidRPr="00EA3FFC">
              <w:t>Spring Security PasswordEncoder</w:t>
            </w:r>
          </w:p>
        </w:tc>
      </w:tr>
      <w:tr w:rsidR="009066C6" w:rsidRPr="00EA3FFC" w:rsidTr="00EA3FFC">
        <w:tc>
          <w:tcPr>
            <w:tcW w:w="3118" w:type="dxa"/>
          </w:tcPr>
          <w:p w:rsidR="009066C6" w:rsidRPr="00EA3FFC" w:rsidRDefault="001A13CF" w:rsidP="00EA3FFC">
            <w:pPr>
              <w:ind w:firstLine="0"/>
            </w:pPr>
            <w:r w:rsidRPr="00EA3FFC">
              <w:t>Аутентификация</w:t>
            </w:r>
          </w:p>
        </w:tc>
        <w:tc>
          <w:tcPr>
            <w:tcW w:w="3118" w:type="dxa"/>
          </w:tcPr>
          <w:p w:rsidR="009066C6" w:rsidRPr="00EA3FFC" w:rsidRDefault="001A13CF" w:rsidP="00EA3FFC">
            <w:pPr>
              <w:ind w:firstLine="0"/>
            </w:pPr>
            <w:r w:rsidRPr="00EA3FFC">
              <w:t>JWT Access Token (15 мин)</w:t>
            </w:r>
          </w:p>
        </w:tc>
        <w:tc>
          <w:tcPr>
            <w:tcW w:w="3118" w:type="dxa"/>
          </w:tcPr>
          <w:p w:rsidR="009066C6" w:rsidRPr="00EA3FFC" w:rsidRDefault="001A13CF" w:rsidP="00EA3FFC">
            <w:pPr>
              <w:ind w:firstLine="0"/>
            </w:pPr>
            <w:r w:rsidRPr="00EA3FFC">
              <w:t>JJWT 0.12.3, HMAC-SHA256</w:t>
            </w:r>
          </w:p>
        </w:tc>
      </w:tr>
      <w:tr w:rsidR="009066C6" w:rsidRPr="00EA3FFC" w:rsidTr="00EA3FFC">
        <w:tc>
          <w:tcPr>
            <w:tcW w:w="3118" w:type="dxa"/>
          </w:tcPr>
          <w:p w:rsidR="009066C6" w:rsidRPr="00EA3FFC" w:rsidRDefault="001A13CF" w:rsidP="00EA3FFC">
            <w:pPr>
              <w:ind w:firstLine="0"/>
            </w:pPr>
            <w:r w:rsidRPr="00EA3FFC">
              <w:t>Refresh сессии</w:t>
            </w:r>
          </w:p>
        </w:tc>
        <w:tc>
          <w:tcPr>
            <w:tcW w:w="3118" w:type="dxa"/>
          </w:tcPr>
          <w:p w:rsidR="009066C6" w:rsidRPr="00EA3FFC" w:rsidRDefault="001A13CF" w:rsidP="00EA3FFC">
            <w:pPr>
              <w:ind w:firstLine="0"/>
            </w:pPr>
            <w:r w:rsidRPr="00EA3FFC">
              <w:t>JWT Refresh Token (7 дней)</w:t>
            </w:r>
          </w:p>
        </w:tc>
        <w:tc>
          <w:tcPr>
            <w:tcW w:w="3118" w:type="dxa"/>
          </w:tcPr>
          <w:p w:rsidR="009066C6" w:rsidRPr="00EA3FFC" w:rsidRDefault="001A13CF" w:rsidP="00EA3FFC">
            <w:pPr>
              <w:ind w:firstLine="0"/>
            </w:pPr>
            <w:r w:rsidRPr="00EA3FFC">
              <w:t>POST /api/auth/refresh</w:t>
            </w:r>
          </w:p>
        </w:tc>
      </w:tr>
      <w:tr w:rsidR="009066C6" w:rsidRPr="00EA3FFC" w:rsidTr="00EA3FFC">
        <w:tc>
          <w:tcPr>
            <w:tcW w:w="3118" w:type="dxa"/>
          </w:tcPr>
          <w:p w:rsidR="009066C6" w:rsidRPr="00EA3FFC" w:rsidRDefault="001A13CF" w:rsidP="00EA3FFC">
            <w:pPr>
              <w:ind w:firstLine="0"/>
            </w:pPr>
            <w:r w:rsidRPr="00EA3FFC">
              <w:t>Защита эндпоинтов</w:t>
            </w:r>
          </w:p>
        </w:tc>
        <w:tc>
          <w:tcPr>
            <w:tcW w:w="3118" w:type="dxa"/>
          </w:tcPr>
          <w:p w:rsidR="009066C6" w:rsidRPr="00EA3FFC" w:rsidRDefault="001A13CF" w:rsidP="00EA3FFC">
            <w:pPr>
              <w:ind w:firstLine="0"/>
            </w:pPr>
            <w:r w:rsidRPr="00EA3FFC">
              <w:t>Spring Security Filter Chain</w:t>
            </w:r>
          </w:p>
        </w:tc>
        <w:tc>
          <w:tcPr>
            <w:tcW w:w="3118" w:type="dxa"/>
          </w:tcPr>
          <w:p w:rsidR="009066C6" w:rsidRPr="00EA3FFC" w:rsidRDefault="001A13CF" w:rsidP="00EA3FFC">
            <w:pPr>
              <w:ind w:firstLine="0"/>
            </w:pPr>
            <w:r w:rsidRPr="00EA3FFC">
              <w:t>JwtAuthFilter (OncePerRequestFilter)</w:t>
            </w:r>
          </w:p>
        </w:tc>
      </w:tr>
      <w:tr w:rsidR="009066C6" w:rsidRPr="00EA3FFC" w:rsidTr="00EA3FFC">
        <w:tc>
          <w:tcPr>
            <w:tcW w:w="3118" w:type="dxa"/>
          </w:tcPr>
          <w:p w:rsidR="009066C6" w:rsidRPr="00EA3FFC" w:rsidRDefault="001A13CF" w:rsidP="00EA3FFC">
            <w:pPr>
              <w:ind w:firstLine="0"/>
            </w:pPr>
            <w:r w:rsidRPr="00EA3FFC">
              <w:t>Хранение токенов</w:t>
            </w:r>
          </w:p>
        </w:tc>
        <w:tc>
          <w:tcPr>
            <w:tcW w:w="3118" w:type="dxa"/>
          </w:tcPr>
          <w:p w:rsidR="009066C6" w:rsidRPr="00EA3FFC" w:rsidRDefault="001A13CF" w:rsidP="00EA3FFC">
            <w:pPr>
              <w:ind w:firstLine="0"/>
            </w:pPr>
            <w:r w:rsidRPr="00EA3FFC">
              <w:t>Encrypted DataStore</w:t>
            </w:r>
          </w:p>
        </w:tc>
        <w:tc>
          <w:tcPr>
            <w:tcW w:w="3118" w:type="dxa"/>
          </w:tcPr>
          <w:p w:rsidR="009066C6" w:rsidRPr="00EA3FFC" w:rsidRDefault="001A13CF" w:rsidP="00EA3FFC">
            <w:pPr>
              <w:ind w:firstLine="0"/>
            </w:pPr>
            <w:r w:rsidRPr="00EA3FFC">
              <w:t>Android DataStore Preferences</w:t>
            </w:r>
          </w:p>
        </w:tc>
      </w:tr>
      <w:tr w:rsidR="009066C6" w:rsidRPr="00EA3FFC" w:rsidTr="00EA3FFC">
        <w:tc>
          <w:tcPr>
            <w:tcW w:w="3118" w:type="dxa"/>
          </w:tcPr>
          <w:p w:rsidR="009066C6" w:rsidRPr="00EA3FFC" w:rsidRDefault="001A13CF" w:rsidP="00EA3FFC">
            <w:pPr>
              <w:ind w:firstLine="0"/>
            </w:pPr>
            <w:r w:rsidRPr="00EA3FFC">
              <w:t>Транспорт токена</w:t>
            </w:r>
          </w:p>
        </w:tc>
        <w:tc>
          <w:tcPr>
            <w:tcW w:w="3118" w:type="dxa"/>
          </w:tcPr>
          <w:p w:rsidR="009066C6" w:rsidRPr="00EA3FFC" w:rsidRDefault="001A13CF" w:rsidP="00EA3FFC">
            <w:pPr>
              <w:ind w:firstLine="0"/>
            </w:pPr>
            <w:r w:rsidRPr="00EA3FFC">
              <w:t>Authorization: Bearer &lt;token&gt;</w:t>
            </w:r>
          </w:p>
        </w:tc>
        <w:tc>
          <w:tcPr>
            <w:tcW w:w="3118" w:type="dxa"/>
          </w:tcPr>
          <w:p w:rsidR="009066C6" w:rsidRPr="00EA3FFC" w:rsidRDefault="001A13CF" w:rsidP="00EA3FFC">
            <w:pPr>
              <w:ind w:firstLine="0"/>
            </w:pPr>
            <w:r w:rsidRPr="00EA3FFC">
              <w:t>OkHttp Interceptor (AuthInterceptor)</w:t>
            </w:r>
          </w:p>
        </w:tc>
      </w:tr>
      <w:tr w:rsidR="009066C6" w:rsidRPr="00EA3FFC" w:rsidTr="00EA3FFC">
        <w:tc>
          <w:tcPr>
            <w:tcW w:w="3118" w:type="dxa"/>
          </w:tcPr>
          <w:p w:rsidR="009066C6" w:rsidRPr="00EA3FFC" w:rsidRDefault="001A13CF" w:rsidP="00EA3FFC">
            <w:pPr>
              <w:ind w:firstLine="0"/>
            </w:pPr>
            <w:r w:rsidRPr="00EA3FFC">
              <w:t>Ролевая модель</w:t>
            </w:r>
          </w:p>
        </w:tc>
        <w:tc>
          <w:tcPr>
            <w:tcW w:w="3118" w:type="dxa"/>
          </w:tcPr>
          <w:p w:rsidR="009066C6" w:rsidRPr="00EA3FFC" w:rsidRDefault="001A13CF" w:rsidP="00EA3FFC">
            <w:pPr>
              <w:ind w:firstLine="0"/>
            </w:pPr>
            <w:r w:rsidRPr="00EA3FFC">
              <w:t>ROLE_USER / ROLE_ADMIN</w:t>
            </w:r>
          </w:p>
        </w:tc>
        <w:tc>
          <w:tcPr>
            <w:tcW w:w="3118" w:type="dxa"/>
          </w:tcPr>
          <w:p w:rsidR="009066C6" w:rsidRPr="00EA3FFC" w:rsidRDefault="001A13CF" w:rsidP="00EA3FFC">
            <w:pPr>
              <w:ind w:firstLine="0"/>
            </w:pPr>
            <w:r w:rsidRPr="00EA3FFC">
              <w:t>@PreAuthorize в контроллерах</w:t>
            </w:r>
          </w:p>
        </w:tc>
      </w:tr>
    </w:tbl>
    <w:p w:rsidR="009066C6" w:rsidRDefault="009066C6"/>
    <w:p w:rsidR="009066C6" w:rsidRPr="00951F5B" w:rsidRDefault="005F19A6" w:rsidP="00951F5B">
      <w:pPr>
        <w:pStyle w:val="21"/>
        <w:spacing w:before="0" w:after="0"/>
        <w:rPr>
          <w:rFonts w:cs="Times New Roman"/>
          <w:szCs w:val="28"/>
        </w:rPr>
      </w:pPr>
      <w:bookmarkStart w:id="51" w:name="_Toc233150504"/>
      <w:r>
        <w:rPr>
          <w:rFonts w:cs="Times New Roman"/>
          <w:szCs w:val="28"/>
        </w:rPr>
        <w:t>3.6</w:t>
      </w:r>
      <w:r w:rsidR="001A13CF" w:rsidRPr="00951F5B">
        <w:rPr>
          <w:rFonts w:cs="Times New Roman"/>
          <w:szCs w:val="28"/>
        </w:rPr>
        <w:t xml:space="preserve"> REST API</w:t>
      </w:r>
      <w:bookmarkEnd w:id="51"/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</w:rPr>
        <w:t>REST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API</w:t>
      </w:r>
      <w:r w:rsidRPr="00951F5B">
        <w:rPr>
          <w:rFonts w:cs="Times New Roman"/>
          <w:szCs w:val="28"/>
          <w:lang w:val="ru-RU"/>
        </w:rPr>
        <w:t xml:space="preserve"> реализован в соответствии с принципами </w:t>
      </w:r>
      <w:r w:rsidRPr="00951F5B">
        <w:rPr>
          <w:rFonts w:cs="Times New Roman"/>
          <w:szCs w:val="28"/>
        </w:rPr>
        <w:t>RESTful</w:t>
      </w:r>
      <w:r w:rsidRPr="00951F5B">
        <w:rPr>
          <w:rFonts w:cs="Times New Roman"/>
          <w:szCs w:val="28"/>
          <w:lang w:val="ru-RU"/>
        </w:rPr>
        <w:t xml:space="preserve">-архитектуры. Документация автоматически генерируется через библиотеку </w:t>
      </w:r>
      <w:r w:rsidRPr="00951F5B">
        <w:rPr>
          <w:rFonts w:cs="Times New Roman"/>
          <w:szCs w:val="28"/>
        </w:rPr>
        <w:t>springdoc</w:t>
      </w:r>
      <w:r w:rsidRPr="00951F5B">
        <w:rPr>
          <w:rFonts w:cs="Times New Roman"/>
          <w:szCs w:val="28"/>
          <w:lang w:val="ru-RU"/>
        </w:rPr>
        <w:t>-</w:t>
      </w:r>
      <w:r w:rsidRPr="00951F5B">
        <w:rPr>
          <w:rFonts w:cs="Times New Roman"/>
          <w:szCs w:val="28"/>
        </w:rPr>
        <w:t>openapi</w:t>
      </w:r>
      <w:r w:rsidRPr="00951F5B">
        <w:rPr>
          <w:rFonts w:cs="Times New Roman"/>
          <w:szCs w:val="28"/>
          <w:lang w:val="ru-RU"/>
        </w:rPr>
        <w:t xml:space="preserve"> и доступна в виде интерактивного </w:t>
      </w:r>
      <w:r w:rsidRPr="00951F5B">
        <w:rPr>
          <w:rFonts w:cs="Times New Roman"/>
          <w:szCs w:val="28"/>
        </w:rPr>
        <w:t>Swagger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UI</w:t>
      </w:r>
      <w:r w:rsidRPr="00951F5B">
        <w:rPr>
          <w:rFonts w:cs="Times New Roman"/>
          <w:szCs w:val="28"/>
          <w:lang w:val="ru-RU"/>
        </w:rPr>
        <w:t>.</w:t>
      </w:r>
    </w:p>
    <w:p w:rsidR="009066C6" w:rsidRPr="00AC337A" w:rsidRDefault="001A13CF" w:rsidP="00951F5B">
      <w:pPr>
        <w:spacing w:after="0" w:line="360" w:lineRule="auto"/>
        <w:jc w:val="both"/>
        <w:rPr>
          <w:rFonts w:cs="Times New Roman"/>
          <w:szCs w:val="28"/>
        </w:rPr>
      </w:pPr>
      <w:r w:rsidRPr="00AC337A">
        <w:rPr>
          <w:rFonts w:cs="Times New Roman"/>
          <w:szCs w:val="28"/>
        </w:rPr>
        <w:t xml:space="preserve">Таблица 19 </w:t>
      </w:r>
      <w:r w:rsidR="00512826" w:rsidRPr="00AC337A">
        <w:rPr>
          <w:rFonts w:cs="Times New Roman"/>
          <w:szCs w:val="28"/>
        </w:rPr>
        <w:t>–</w:t>
      </w:r>
      <w:r w:rsidRPr="00AC337A">
        <w:rPr>
          <w:rFonts w:cs="Times New Roman"/>
          <w:szCs w:val="28"/>
        </w:rPr>
        <w:t xml:space="preserve"> REST API эндпоинты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90"/>
        <w:gridCol w:w="2585"/>
        <w:gridCol w:w="2334"/>
        <w:gridCol w:w="2336"/>
      </w:tblGrid>
      <w:tr w:rsidR="009066C6" w:rsidRPr="00274EDA" w:rsidTr="00274EDA">
        <w:tc>
          <w:tcPr>
            <w:tcW w:w="2090" w:type="dxa"/>
          </w:tcPr>
          <w:p w:rsidR="009066C6" w:rsidRPr="00274EDA" w:rsidRDefault="001A13CF" w:rsidP="00274EDA">
            <w:pPr>
              <w:ind w:firstLine="0"/>
              <w:jc w:val="center"/>
              <w:rPr>
                <w:szCs w:val="28"/>
              </w:rPr>
            </w:pPr>
            <w:r w:rsidRPr="00274EDA">
              <w:rPr>
                <w:b/>
                <w:szCs w:val="28"/>
              </w:rPr>
              <w:t>Метод</w:t>
            </w:r>
          </w:p>
        </w:tc>
        <w:tc>
          <w:tcPr>
            <w:tcW w:w="2585" w:type="dxa"/>
          </w:tcPr>
          <w:p w:rsidR="009066C6" w:rsidRPr="00274EDA" w:rsidRDefault="001A13CF" w:rsidP="00274EDA">
            <w:pPr>
              <w:ind w:firstLine="0"/>
              <w:jc w:val="center"/>
              <w:rPr>
                <w:szCs w:val="28"/>
              </w:rPr>
            </w:pPr>
            <w:r w:rsidRPr="00274EDA">
              <w:rPr>
                <w:b/>
                <w:szCs w:val="28"/>
              </w:rPr>
              <w:t>Эндпоинт</w:t>
            </w:r>
          </w:p>
        </w:tc>
        <w:tc>
          <w:tcPr>
            <w:tcW w:w="2334" w:type="dxa"/>
          </w:tcPr>
          <w:p w:rsidR="009066C6" w:rsidRPr="00274EDA" w:rsidRDefault="001A13CF" w:rsidP="00274EDA">
            <w:pPr>
              <w:ind w:firstLine="0"/>
              <w:jc w:val="center"/>
              <w:rPr>
                <w:szCs w:val="28"/>
              </w:rPr>
            </w:pPr>
            <w:r w:rsidRPr="00274EDA">
              <w:rPr>
                <w:b/>
                <w:szCs w:val="28"/>
              </w:rPr>
              <w:t>Описание</w:t>
            </w:r>
          </w:p>
        </w:tc>
        <w:tc>
          <w:tcPr>
            <w:tcW w:w="2336" w:type="dxa"/>
          </w:tcPr>
          <w:p w:rsidR="009066C6" w:rsidRPr="00274EDA" w:rsidRDefault="001A13CF" w:rsidP="00274EDA">
            <w:pPr>
              <w:ind w:firstLine="0"/>
              <w:jc w:val="center"/>
              <w:rPr>
                <w:szCs w:val="28"/>
              </w:rPr>
            </w:pPr>
            <w:r w:rsidRPr="00274EDA">
              <w:rPr>
                <w:b/>
                <w:szCs w:val="28"/>
              </w:rPr>
              <w:t>Доступ</w:t>
            </w:r>
          </w:p>
        </w:tc>
      </w:tr>
      <w:tr w:rsidR="009066C6" w:rsidRPr="00274EDA" w:rsidTr="00274EDA">
        <w:tc>
          <w:tcPr>
            <w:tcW w:w="2090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POST</w:t>
            </w:r>
          </w:p>
        </w:tc>
        <w:tc>
          <w:tcPr>
            <w:tcW w:w="2585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/api/auth/register</w:t>
            </w:r>
          </w:p>
        </w:tc>
        <w:tc>
          <w:tcPr>
            <w:tcW w:w="2334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Регистрация нового пользователя</w:t>
            </w:r>
          </w:p>
        </w:tc>
        <w:tc>
          <w:tcPr>
            <w:tcW w:w="2336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Публичный</w:t>
            </w:r>
          </w:p>
        </w:tc>
      </w:tr>
      <w:tr w:rsidR="009066C6" w:rsidRPr="00274EDA" w:rsidTr="00274EDA">
        <w:tc>
          <w:tcPr>
            <w:tcW w:w="2090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POST</w:t>
            </w:r>
          </w:p>
        </w:tc>
        <w:tc>
          <w:tcPr>
            <w:tcW w:w="2585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/api/auth/login</w:t>
            </w:r>
          </w:p>
        </w:tc>
        <w:tc>
          <w:tcPr>
            <w:tcW w:w="2334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Аутентификация, получение токенов</w:t>
            </w:r>
          </w:p>
        </w:tc>
        <w:tc>
          <w:tcPr>
            <w:tcW w:w="2336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Публичный</w:t>
            </w:r>
          </w:p>
        </w:tc>
      </w:tr>
      <w:tr w:rsidR="009066C6" w:rsidRPr="00274EDA" w:rsidTr="00274EDA">
        <w:tc>
          <w:tcPr>
            <w:tcW w:w="2090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POST</w:t>
            </w:r>
          </w:p>
        </w:tc>
        <w:tc>
          <w:tcPr>
            <w:tcW w:w="2585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/api/auth/refresh</w:t>
            </w:r>
          </w:p>
        </w:tc>
        <w:tc>
          <w:tcPr>
            <w:tcW w:w="2334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Обновление access-token</w:t>
            </w:r>
          </w:p>
        </w:tc>
        <w:tc>
          <w:tcPr>
            <w:tcW w:w="2336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Публичный</w:t>
            </w:r>
          </w:p>
        </w:tc>
      </w:tr>
      <w:tr w:rsidR="009066C6" w:rsidRPr="00274EDA" w:rsidTr="00274EDA">
        <w:tc>
          <w:tcPr>
            <w:tcW w:w="2090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GET</w:t>
            </w:r>
          </w:p>
        </w:tc>
        <w:tc>
          <w:tcPr>
            <w:tcW w:w="2585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/api/categories</w:t>
            </w:r>
          </w:p>
        </w:tc>
        <w:tc>
          <w:tcPr>
            <w:tcW w:w="2334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Список всех категорий медитаций</w:t>
            </w:r>
          </w:p>
        </w:tc>
        <w:tc>
          <w:tcPr>
            <w:tcW w:w="2336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USER, ADMIN</w:t>
            </w:r>
          </w:p>
        </w:tc>
      </w:tr>
      <w:tr w:rsidR="009066C6" w:rsidRPr="00274EDA" w:rsidTr="00274EDA">
        <w:tc>
          <w:tcPr>
            <w:tcW w:w="2090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lastRenderedPageBreak/>
              <w:t>GET</w:t>
            </w:r>
          </w:p>
        </w:tc>
        <w:tc>
          <w:tcPr>
            <w:tcW w:w="2585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/api/meditations/{id}</w:t>
            </w:r>
          </w:p>
        </w:tc>
        <w:tc>
          <w:tcPr>
            <w:tcW w:w="2334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Детали медитации</w:t>
            </w:r>
          </w:p>
        </w:tc>
        <w:tc>
          <w:tcPr>
            <w:tcW w:w="2336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USER, ADMIN</w:t>
            </w:r>
          </w:p>
        </w:tc>
      </w:tr>
      <w:tr w:rsidR="009066C6" w:rsidRPr="00274EDA" w:rsidTr="00274EDA">
        <w:tc>
          <w:tcPr>
            <w:tcW w:w="2090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POST</w:t>
            </w:r>
          </w:p>
        </w:tc>
        <w:tc>
          <w:tcPr>
            <w:tcW w:w="2585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/api/mood</w:t>
            </w:r>
          </w:p>
        </w:tc>
        <w:tc>
          <w:tcPr>
            <w:tcW w:w="2334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Создать запись настроения</w:t>
            </w:r>
          </w:p>
        </w:tc>
        <w:tc>
          <w:tcPr>
            <w:tcW w:w="2336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USER</w:t>
            </w:r>
          </w:p>
        </w:tc>
      </w:tr>
      <w:tr w:rsidR="009066C6" w:rsidRPr="00274EDA" w:rsidTr="00274EDA">
        <w:tc>
          <w:tcPr>
            <w:tcW w:w="2090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GET</w:t>
            </w:r>
          </w:p>
        </w:tc>
        <w:tc>
          <w:tcPr>
            <w:tcW w:w="2585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/api/mood</w:t>
            </w:r>
          </w:p>
        </w:tc>
        <w:tc>
          <w:tcPr>
            <w:tcW w:w="2334" w:type="dxa"/>
          </w:tcPr>
          <w:p w:rsidR="009066C6" w:rsidRPr="00274EDA" w:rsidRDefault="001A13CF" w:rsidP="00274EDA">
            <w:pPr>
              <w:ind w:firstLine="0"/>
              <w:rPr>
                <w:szCs w:val="28"/>
                <w:lang w:val="ru-RU"/>
              </w:rPr>
            </w:pPr>
            <w:r w:rsidRPr="00274EDA">
              <w:rPr>
                <w:szCs w:val="28"/>
                <w:lang w:val="ru-RU"/>
              </w:rPr>
              <w:t xml:space="preserve">История настроения (с параметром </w:t>
            </w:r>
            <w:r w:rsidRPr="00274EDA">
              <w:rPr>
                <w:szCs w:val="28"/>
              </w:rPr>
              <w:t>days</w:t>
            </w:r>
            <w:r w:rsidRPr="00274EDA">
              <w:rPr>
                <w:szCs w:val="28"/>
                <w:lang w:val="ru-RU"/>
              </w:rPr>
              <w:t>)</w:t>
            </w:r>
          </w:p>
        </w:tc>
        <w:tc>
          <w:tcPr>
            <w:tcW w:w="2336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USER</w:t>
            </w:r>
          </w:p>
        </w:tc>
      </w:tr>
      <w:tr w:rsidR="009066C6" w:rsidRPr="00274EDA" w:rsidTr="00274EDA">
        <w:tc>
          <w:tcPr>
            <w:tcW w:w="2090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GET</w:t>
            </w:r>
          </w:p>
        </w:tc>
        <w:tc>
          <w:tcPr>
            <w:tcW w:w="2585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/api/mood/today</w:t>
            </w:r>
          </w:p>
        </w:tc>
        <w:tc>
          <w:tcPr>
            <w:tcW w:w="2334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Запись настроения за сегодня</w:t>
            </w:r>
          </w:p>
        </w:tc>
        <w:tc>
          <w:tcPr>
            <w:tcW w:w="2336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USER</w:t>
            </w:r>
          </w:p>
        </w:tc>
      </w:tr>
      <w:tr w:rsidR="009066C6" w:rsidRPr="00274EDA" w:rsidTr="00274EDA">
        <w:tc>
          <w:tcPr>
            <w:tcW w:w="2090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GET</w:t>
            </w:r>
          </w:p>
        </w:tc>
        <w:tc>
          <w:tcPr>
            <w:tcW w:w="2585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/api/mood/average</w:t>
            </w:r>
          </w:p>
        </w:tc>
        <w:tc>
          <w:tcPr>
            <w:tcW w:w="2334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Средняя оценка за период</w:t>
            </w:r>
          </w:p>
        </w:tc>
        <w:tc>
          <w:tcPr>
            <w:tcW w:w="2336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USER</w:t>
            </w:r>
          </w:p>
        </w:tc>
      </w:tr>
      <w:tr w:rsidR="009066C6" w:rsidRPr="00274EDA" w:rsidTr="00274EDA">
        <w:tc>
          <w:tcPr>
            <w:tcW w:w="2090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DELETE</w:t>
            </w:r>
          </w:p>
        </w:tc>
        <w:tc>
          <w:tcPr>
            <w:tcW w:w="2585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/api/mood/{id}</w:t>
            </w:r>
          </w:p>
        </w:tc>
        <w:tc>
          <w:tcPr>
            <w:tcW w:w="2334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Удалить запись настроения</w:t>
            </w:r>
          </w:p>
        </w:tc>
        <w:tc>
          <w:tcPr>
            <w:tcW w:w="2336" w:type="dxa"/>
          </w:tcPr>
          <w:p w:rsidR="009066C6" w:rsidRPr="00274EDA" w:rsidRDefault="001A13CF" w:rsidP="00274EDA">
            <w:pPr>
              <w:ind w:firstLine="0"/>
              <w:rPr>
                <w:szCs w:val="28"/>
              </w:rPr>
            </w:pPr>
            <w:r w:rsidRPr="00274EDA">
              <w:rPr>
                <w:szCs w:val="28"/>
              </w:rPr>
              <w:t>USER</w:t>
            </w:r>
          </w:p>
        </w:tc>
      </w:tr>
    </w:tbl>
    <w:p w:rsidR="009066C6" w:rsidRPr="00951F5B" w:rsidRDefault="001A13CF" w:rsidP="00274EDA">
      <w:pPr>
        <w:spacing w:after="0" w:line="360" w:lineRule="auto"/>
        <w:jc w:val="both"/>
        <w:rPr>
          <w:rFonts w:cs="Times New Roman"/>
          <w:szCs w:val="28"/>
        </w:rPr>
      </w:pPr>
      <w:r w:rsidRPr="00951F5B">
        <w:rPr>
          <w:rFonts w:cs="Times New Roman"/>
          <w:szCs w:val="28"/>
        </w:rPr>
        <w:t>Все защищённые эндпоинты требуют заголовок Authorization: Bearer &lt;access_token&gt;. Стандартные HTTP-коды: 200 OK, 201 Created, 204 No Content, 400 Bad Request, 401 Unauthorized, 403 Forbidden, 404 Not Found, 409 Conflict, 500 Server Error.</w:t>
      </w:r>
    </w:p>
    <w:p w:rsidR="009066C6" w:rsidRDefault="001A13CF">
      <w:r>
        <w:br w:type="page"/>
      </w:r>
    </w:p>
    <w:p w:rsidR="009066C6" w:rsidRDefault="005F19A6" w:rsidP="00951F5B">
      <w:pPr>
        <w:pStyle w:val="1"/>
        <w:spacing w:before="0" w:after="0"/>
        <w:jc w:val="both"/>
        <w:rPr>
          <w:rFonts w:cs="Times New Roman"/>
          <w:lang w:val="ru-RU"/>
        </w:rPr>
      </w:pPr>
      <w:bookmarkStart w:id="52" w:name="_Toc233150505"/>
      <w:r>
        <w:rPr>
          <w:rFonts w:cs="Times New Roman"/>
          <w:lang w:val="ru-RU"/>
        </w:rPr>
        <w:lastRenderedPageBreak/>
        <w:t>4</w:t>
      </w:r>
      <w:r w:rsidR="001A13CF" w:rsidRPr="00951F5B">
        <w:rPr>
          <w:rFonts w:cs="Times New Roman"/>
          <w:lang w:val="ru-RU"/>
        </w:rPr>
        <w:t xml:space="preserve"> </w:t>
      </w:r>
      <w:r w:rsidR="00A831E3">
        <w:rPr>
          <w:rFonts w:cs="Times New Roman"/>
          <w:lang w:val="ru-RU"/>
        </w:rPr>
        <w:t>Т</w:t>
      </w:r>
      <w:r w:rsidR="00A831E3" w:rsidRPr="00951F5B">
        <w:rPr>
          <w:rFonts w:cs="Times New Roman"/>
          <w:lang w:val="ru-RU"/>
        </w:rPr>
        <w:t>естирование и обеспечение качества</w:t>
      </w:r>
      <w:bookmarkEnd w:id="52"/>
    </w:p>
    <w:p w:rsidR="00A831E3" w:rsidRPr="00A831E3" w:rsidRDefault="00A831E3" w:rsidP="00A831E3">
      <w:pPr>
        <w:rPr>
          <w:lang w:val="ru-RU"/>
        </w:rPr>
      </w:pPr>
    </w:p>
    <w:p w:rsidR="009066C6" w:rsidRPr="00951F5B" w:rsidRDefault="001A13CF" w:rsidP="00951F5B">
      <w:pPr>
        <w:pStyle w:val="21"/>
        <w:spacing w:before="0" w:after="0"/>
        <w:rPr>
          <w:rFonts w:cs="Times New Roman"/>
          <w:szCs w:val="28"/>
          <w:lang w:val="ru-RU"/>
        </w:rPr>
      </w:pPr>
      <w:bookmarkStart w:id="53" w:name="_Toc233150506"/>
      <w:r w:rsidRPr="00951F5B">
        <w:rPr>
          <w:rFonts w:cs="Times New Roman"/>
          <w:szCs w:val="28"/>
          <w:lang w:val="ru-RU"/>
        </w:rPr>
        <w:t>4.1 Стратегия тестирования</w:t>
      </w:r>
      <w:bookmarkEnd w:id="53"/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Стратегия тестирования включает три уровня: модульное тестирование отдельных классов, интеграционное тестирование слоёв и ручное системное тестирование по тест-кейсам. Целевое покрытие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более 40% строк кода на каждой платформе.</w:t>
      </w:r>
    </w:p>
    <w:p w:rsidR="009066C6" w:rsidRPr="00777F1E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777F1E">
        <w:rPr>
          <w:rFonts w:cs="Times New Roman"/>
          <w:szCs w:val="28"/>
          <w:lang w:val="ru-RU"/>
        </w:rPr>
        <w:t xml:space="preserve">Таблица 20 </w:t>
      </w:r>
      <w:r w:rsidR="00512826" w:rsidRPr="00777F1E">
        <w:rPr>
          <w:rFonts w:cs="Times New Roman"/>
          <w:szCs w:val="28"/>
          <w:lang w:val="ru-RU"/>
        </w:rPr>
        <w:t>–</w:t>
      </w:r>
      <w:r w:rsidRPr="00777F1E">
        <w:rPr>
          <w:rFonts w:cs="Times New Roman"/>
          <w:szCs w:val="28"/>
          <w:lang w:val="ru-RU"/>
        </w:rPr>
        <w:t xml:space="preserve"> Уровни тестирования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9"/>
        <w:gridCol w:w="2335"/>
      </w:tblGrid>
      <w:tr w:rsidR="009066C6" w:rsidRPr="00F02FC8" w:rsidTr="00F02FC8">
        <w:tc>
          <w:tcPr>
            <w:tcW w:w="2339" w:type="dxa"/>
          </w:tcPr>
          <w:p w:rsidR="009066C6" w:rsidRPr="00F02FC8" w:rsidRDefault="001A13CF" w:rsidP="00F02FC8">
            <w:pPr>
              <w:ind w:firstLine="0"/>
              <w:jc w:val="center"/>
            </w:pPr>
            <w:r w:rsidRPr="00F02FC8">
              <w:rPr>
                <w:b/>
              </w:rPr>
              <w:t>Уровень</w:t>
            </w:r>
          </w:p>
        </w:tc>
        <w:tc>
          <w:tcPr>
            <w:tcW w:w="2339" w:type="dxa"/>
          </w:tcPr>
          <w:p w:rsidR="009066C6" w:rsidRPr="00F02FC8" w:rsidRDefault="001A13CF" w:rsidP="00F02FC8">
            <w:pPr>
              <w:ind w:firstLine="0"/>
              <w:jc w:val="center"/>
            </w:pPr>
            <w:r w:rsidRPr="00F02FC8">
              <w:rPr>
                <w:b/>
              </w:rPr>
              <w:t>Инструмент</w:t>
            </w:r>
          </w:p>
        </w:tc>
        <w:tc>
          <w:tcPr>
            <w:tcW w:w="2339" w:type="dxa"/>
          </w:tcPr>
          <w:p w:rsidR="009066C6" w:rsidRPr="00F02FC8" w:rsidRDefault="001A13CF" w:rsidP="00F02FC8">
            <w:pPr>
              <w:ind w:firstLine="0"/>
              <w:jc w:val="center"/>
            </w:pPr>
            <w:r w:rsidRPr="00F02FC8">
              <w:rPr>
                <w:b/>
              </w:rPr>
              <w:t>Объект тестирования</w:t>
            </w:r>
          </w:p>
        </w:tc>
        <w:tc>
          <w:tcPr>
            <w:tcW w:w="2339" w:type="dxa"/>
          </w:tcPr>
          <w:p w:rsidR="009066C6" w:rsidRPr="00F02FC8" w:rsidRDefault="001A13CF" w:rsidP="00F02FC8">
            <w:pPr>
              <w:ind w:firstLine="0"/>
              <w:jc w:val="center"/>
            </w:pPr>
            <w:r w:rsidRPr="00F02FC8">
              <w:rPr>
                <w:b/>
              </w:rPr>
              <w:t>Результат</w:t>
            </w:r>
          </w:p>
        </w:tc>
      </w:tr>
      <w:tr w:rsidR="009066C6" w:rsidRPr="00F02FC8" w:rsidTr="00F02FC8">
        <w:tc>
          <w:tcPr>
            <w:tcW w:w="2339" w:type="dxa"/>
          </w:tcPr>
          <w:p w:rsidR="009066C6" w:rsidRPr="00F02FC8" w:rsidRDefault="001A13CF" w:rsidP="00F02FC8">
            <w:pPr>
              <w:ind w:firstLine="0"/>
            </w:pPr>
            <w:r w:rsidRPr="00F02FC8">
              <w:t>Модульные (Backend)</w:t>
            </w:r>
          </w:p>
        </w:tc>
        <w:tc>
          <w:tcPr>
            <w:tcW w:w="2339" w:type="dxa"/>
          </w:tcPr>
          <w:p w:rsidR="009066C6" w:rsidRPr="00F02FC8" w:rsidRDefault="001A13CF" w:rsidP="00F02FC8">
            <w:pPr>
              <w:ind w:firstLine="0"/>
            </w:pPr>
            <w:r w:rsidRPr="00F02FC8">
              <w:t>JUnit 5 + Mockito + MockMvc</w:t>
            </w:r>
          </w:p>
        </w:tc>
        <w:tc>
          <w:tcPr>
            <w:tcW w:w="2339" w:type="dxa"/>
          </w:tcPr>
          <w:p w:rsidR="009066C6" w:rsidRPr="00F02FC8" w:rsidRDefault="001A13CF" w:rsidP="00F02FC8">
            <w:pPr>
              <w:ind w:firstLine="0"/>
            </w:pPr>
            <w:r w:rsidRPr="00F02FC8">
              <w:t>Service, Controller, Entity</w:t>
            </w:r>
          </w:p>
        </w:tc>
        <w:tc>
          <w:tcPr>
            <w:tcW w:w="2339" w:type="dxa"/>
          </w:tcPr>
          <w:p w:rsidR="009066C6" w:rsidRPr="00F02FC8" w:rsidRDefault="001A13CF" w:rsidP="00F02FC8">
            <w:pPr>
              <w:ind w:firstLine="0"/>
            </w:pPr>
            <w:r w:rsidRPr="00F02FC8">
              <w:t>36 тестов, 58,1% LINE</w:t>
            </w:r>
          </w:p>
        </w:tc>
      </w:tr>
      <w:tr w:rsidR="009066C6" w:rsidRPr="00F02FC8" w:rsidTr="00F02FC8">
        <w:tc>
          <w:tcPr>
            <w:tcW w:w="2339" w:type="dxa"/>
          </w:tcPr>
          <w:p w:rsidR="009066C6" w:rsidRPr="00F02FC8" w:rsidRDefault="001A13CF" w:rsidP="00F02FC8">
            <w:pPr>
              <w:ind w:firstLine="0"/>
            </w:pPr>
            <w:r w:rsidRPr="00F02FC8">
              <w:t>Модульные (Android)</w:t>
            </w:r>
          </w:p>
        </w:tc>
        <w:tc>
          <w:tcPr>
            <w:tcW w:w="2339" w:type="dxa"/>
          </w:tcPr>
          <w:p w:rsidR="009066C6" w:rsidRPr="00F02FC8" w:rsidRDefault="001A13CF" w:rsidP="00F02FC8">
            <w:pPr>
              <w:ind w:firstLine="0"/>
            </w:pPr>
            <w:r w:rsidRPr="00F02FC8">
              <w:t>JUnit 4 + kotlinx-coroutines-test</w:t>
            </w:r>
          </w:p>
        </w:tc>
        <w:tc>
          <w:tcPr>
            <w:tcW w:w="2339" w:type="dxa"/>
          </w:tcPr>
          <w:p w:rsidR="009066C6" w:rsidRPr="00F02FC8" w:rsidRDefault="001A13CF" w:rsidP="00F02FC8">
            <w:pPr>
              <w:ind w:firstLine="0"/>
            </w:pPr>
            <w:r w:rsidRPr="00F02FC8">
              <w:t>ViewModel, Repository, Entity</w:t>
            </w:r>
          </w:p>
        </w:tc>
        <w:tc>
          <w:tcPr>
            <w:tcW w:w="2339" w:type="dxa"/>
          </w:tcPr>
          <w:p w:rsidR="009066C6" w:rsidRPr="00F02FC8" w:rsidRDefault="001A13CF" w:rsidP="00F02FC8">
            <w:pPr>
              <w:ind w:firstLine="0"/>
            </w:pPr>
            <w:r w:rsidRPr="00F02FC8">
              <w:t>253 теста, 43,6% LINE</w:t>
            </w:r>
          </w:p>
        </w:tc>
      </w:tr>
      <w:tr w:rsidR="009066C6" w:rsidRPr="00F02FC8" w:rsidTr="00F02FC8">
        <w:tc>
          <w:tcPr>
            <w:tcW w:w="2339" w:type="dxa"/>
          </w:tcPr>
          <w:p w:rsidR="009066C6" w:rsidRPr="00F02FC8" w:rsidRDefault="001A13CF" w:rsidP="00F02FC8">
            <w:pPr>
              <w:ind w:firstLine="0"/>
            </w:pPr>
            <w:r w:rsidRPr="00F02FC8">
              <w:t>Ручное системное</w:t>
            </w:r>
          </w:p>
        </w:tc>
        <w:tc>
          <w:tcPr>
            <w:tcW w:w="2339" w:type="dxa"/>
          </w:tcPr>
          <w:p w:rsidR="009066C6" w:rsidRPr="00F02FC8" w:rsidRDefault="001A13CF" w:rsidP="00F02FC8">
            <w:pPr>
              <w:ind w:firstLine="0"/>
            </w:pPr>
            <w:r w:rsidRPr="00F02FC8">
              <w:t>Тест-кейсы TC-01…TC-12</w:t>
            </w:r>
          </w:p>
        </w:tc>
        <w:tc>
          <w:tcPr>
            <w:tcW w:w="2339" w:type="dxa"/>
          </w:tcPr>
          <w:p w:rsidR="009066C6" w:rsidRPr="00F02FC8" w:rsidRDefault="001A13CF" w:rsidP="00F02FC8">
            <w:pPr>
              <w:ind w:firstLine="0"/>
            </w:pPr>
            <w:r w:rsidRPr="00F02FC8">
              <w:t>E2E пользовательские сценарии</w:t>
            </w:r>
          </w:p>
        </w:tc>
        <w:tc>
          <w:tcPr>
            <w:tcW w:w="2339" w:type="dxa"/>
          </w:tcPr>
          <w:p w:rsidR="009066C6" w:rsidRPr="00F02FC8" w:rsidRDefault="001A13CF" w:rsidP="00F02FC8">
            <w:pPr>
              <w:ind w:firstLine="0"/>
            </w:pPr>
            <w:r w:rsidRPr="00F02FC8">
              <w:t>12 из 12 пройдено</w:t>
            </w:r>
          </w:p>
        </w:tc>
      </w:tr>
    </w:tbl>
    <w:p w:rsidR="009066C6" w:rsidRDefault="009066C6"/>
    <w:p w:rsidR="009066C6" w:rsidRPr="00951F5B" w:rsidRDefault="005F19A6" w:rsidP="00951F5B">
      <w:pPr>
        <w:pStyle w:val="21"/>
        <w:spacing w:before="0" w:after="0"/>
        <w:rPr>
          <w:rFonts w:cs="Times New Roman"/>
          <w:szCs w:val="28"/>
        </w:rPr>
      </w:pPr>
      <w:bookmarkStart w:id="54" w:name="_Toc233150507"/>
      <w:r>
        <w:rPr>
          <w:rFonts w:cs="Times New Roman"/>
          <w:szCs w:val="28"/>
        </w:rPr>
        <w:t>4.2</w:t>
      </w:r>
      <w:r w:rsidR="001A13CF" w:rsidRPr="00951F5B">
        <w:rPr>
          <w:rFonts w:cs="Times New Roman"/>
          <w:szCs w:val="28"/>
        </w:rPr>
        <w:t xml:space="preserve"> Модульное тестирование бэкенда</w:t>
      </w:r>
      <w:bookmarkEnd w:id="54"/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Тестирование серверной части выполнено с использованием </w:t>
      </w:r>
      <w:r w:rsidRPr="00951F5B">
        <w:rPr>
          <w:rFonts w:cs="Times New Roman"/>
          <w:szCs w:val="28"/>
        </w:rPr>
        <w:t>JUnit</w:t>
      </w:r>
      <w:r w:rsidRPr="00951F5B">
        <w:rPr>
          <w:rFonts w:cs="Times New Roman"/>
          <w:szCs w:val="28"/>
          <w:lang w:val="ru-RU"/>
        </w:rPr>
        <w:t xml:space="preserve"> 5, </w:t>
      </w:r>
      <w:r w:rsidRPr="00951F5B">
        <w:rPr>
          <w:rFonts w:cs="Times New Roman"/>
          <w:szCs w:val="28"/>
        </w:rPr>
        <w:t>Mockito</w:t>
      </w:r>
      <w:r w:rsidRPr="00951F5B">
        <w:rPr>
          <w:rFonts w:cs="Times New Roman"/>
          <w:szCs w:val="28"/>
          <w:lang w:val="ru-RU"/>
        </w:rPr>
        <w:t xml:space="preserve"> и </w:t>
      </w:r>
      <w:r w:rsidRPr="00951F5B">
        <w:rPr>
          <w:rFonts w:cs="Times New Roman"/>
          <w:szCs w:val="28"/>
        </w:rPr>
        <w:t>MockMvc</w:t>
      </w:r>
      <w:r w:rsidRPr="00951F5B">
        <w:rPr>
          <w:rFonts w:cs="Times New Roman"/>
          <w:szCs w:val="28"/>
          <w:lang w:val="ru-RU"/>
        </w:rPr>
        <w:t xml:space="preserve"> (</w:t>
      </w:r>
      <w:r w:rsidRPr="00951F5B">
        <w:rPr>
          <w:rFonts w:cs="Times New Roman"/>
          <w:szCs w:val="28"/>
        </w:rPr>
        <w:t>Spring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Boot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Test</w:t>
      </w:r>
      <w:r w:rsidRPr="00951F5B">
        <w:rPr>
          <w:rFonts w:cs="Times New Roman"/>
          <w:szCs w:val="28"/>
          <w:lang w:val="ru-RU"/>
        </w:rPr>
        <w:t xml:space="preserve">). База данных в тестах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H</w:t>
      </w:r>
      <w:r w:rsidRPr="00951F5B">
        <w:rPr>
          <w:rFonts w:cs="Times New Roman"/>
          <w:szCs w:val="28"/>
          <w:lang w:val="ru-RU"/>
        </w:rPr>
        <w:t xml:space="preserve">2 </w:t>
      </w:r>
      <w:r w:rsidRPr="00951F5B">
        <w:rPr>
          <w:rFonts w:cs="Times New Roman"/>
          <w:szCs w:val="28"/>
        </w:rPr>
        <w:t>in</w:t>
      </w:r>
      <w:r w:rsidRPr="00951F5B">
        <w:rPr>
          <w:rFonts w:cs="Times New Roman"/>
          <w:szCs w:val="28"/>
          <w:lang w:val="ru-RU"/>
        </w:rPr>
        <w:t>-</w:t>
      </w:r>
      <w:r w:rsidRPr="00951F5B">
        <w:rPr>
          <w:rFonts w:cs="Times New Roman"/>
          <w:szCs w:val="28"/>
        </w:rPr>
        <w:t>memory</w:t>
      </w:r>
      <w:r w:rsidRPr="00951F5B">
        <w:rPr>
          <w:rFonts w:cs="Times New Roman"/>
          <w:szCs w:val="28"/>
          <w:lang w:val="ru-RU"/>
        </w:rPr>
        <w:t xml:space="preserve"> (режим совместимости с </w:t>
      </w:r>
      <w:r w:rsidRPr="00951F5B">
        <w:rPr>
          <w:rFonts w:cs="Times New Roman"/>
          <w:szCs w:val="28"/>
        </w:rPr>
        <w:t>PostgreSQL</w:t>
      </w:r>
      <w:r w:rsidRPr="00951F5B">
        <w:rPr>
          <w:rFonts w:cs="Times New Roman"/>
          <w:szCs w:val="28"/>
          <w:lang w:val="ru-RU"/>
        </w:rPr>
        <w:t>).</w:t>
      </w:r>
    </w:p>
    <w:p w:rsidR="009066C6" w:rsidRPr="00A6238E" w:rsidRDefault="001A13CF" w:rsidP="00951F5B">
      <w:pPr>
        <w:spacing w:after="0" w:line="360" w:lineRule="auto"/>
        <w:jc w:val="both"/>
        <w:rPr>
          <w:rFonts w:cs="Times New Roman"/>
          <w:szCs w:val="28"/>
        </w:rPr>
      </w:pPr>
      <w:r w:rsidRPr="00A6238E">
        <w:rPr>
          <w:rFonts w:cs="Times New Roman"/>
          <w:szCs w:val="28"/>
        </w:rPr>
        <w:t xml:space="preserve">Таблица 21 </w:t>
      </w:r>
      <w:r w:rsidR="00512826" w:rsidRPr="00A6238E">
        <w:rPr>
          <w:rFonts w:cs="Times New Roman"/>
          <w:szCs w:val="28"/>
        </w:rPr>
        <w:t>–</w:t>
      </w:r>
      <w:r w:rsidRPr="00A6238E">
        <w:rPr>
          <w:rFonts w:cs="Times New Roman"/>
          <w:szCs w:val="28"/>
        </w:rPr>
        <w:t xml:space="preserve"> Тесты серверной части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96"/>
        <w:gridCol w:w="2995"/>
        <w:gridCol w:w="3054"/>
      </w:tblGrid>
      <w:tr w:rsidR="009066C6" w:rsidRPr="00A6238E" w:rsidTr="00A6238E">
        <w:tc>
          <w:tcPr>
            <w:tcW w:w="3118" w:type="dxa"/>
          </w:tcPr>
          <w:p w:rsidR="009066C6" w:rsidRPr="00A6238E" w:rsidRDefault="001A13CF" w:rsidP="00A6238E">
            <w:pPr>
              <w:ind w:firstLine="0"/>
              <w:jc w:val="center"/>
            </w:pPr>
            <w:r w:rsidRPr="00A6238E">
              <w:rPr>
                <w:b/>
              </w:rPr>
              <w:t>Класс</w:t>
            </w:r>
          </w:p>
        </w:tc>
        <w:tc>
          <w:tcPr>
            <w:tcW w:w="3118" w:type="dxa"/>
          </w:tcPr>
          <w:p w:rsidR="009066C6" w:rsidRPr="00A6238E" w:rsidRDefault="001A13CF" w:rsidP="00A6238E">
            <w:pPr>
              <w:ind w:firstLine="0"/>
              <w:jc w:val="center"/>
            </w:pPr>
            <w:r w:rsidRPr="00A6238E">
              <w:rPr>
                <w:b/>
              </w:rPr>
              <w:t>Тестов</w:t>
            </w:r>
          </w:p>
        </w:tc>
        <w:tc>
          <w:tcPr>
            <w:tcW w:w="3118" w:type="dxa"/>
          </w:tcPr>
          <w:p w:rsidR="009066C6" w:rsidRPr="00A6238E" w:rsidRDefault="001A13CF" w:rsidP="00A6238E">
            <w:pPr>
              <w:ind w:firstLine="0"/>
              <w:jc w:val="center"/>
            </w:pPr>
            <w:r w:rsidRPr="00A6238E">
              <w:rPr>
                <w:b/>
              </w:rPr>
              <w:t>Что проверяется</w:t>
            </w:r>
          </w:p>
        </w:tc>
      </w:tr>
      <w:tr w:rsidR="009066C6" w:rsidRPr="00A6238E" w:rsidTr="00A6238E">
        <w:tc>
          <w:tcPr>
            <w:tcW w:w="3118" w:type="dxa"/>
          </w:tcPr>
          <w:p w:rsidR="009066C6" w:rsidRPr="00A6238E" w:rsidRDefault="001A13CF" w:rsidP="00A6238E">
            <w:pPr>
              <w:ind w:firstLine="0"/>
            </w:pPr>
            <w:r w:rsidRPr="00A6238E">
              <w:t>MoodServiceImplTest</w:t>
            </w:r>
          </w:p>
        </w:tc>
        <w:tc>
          <w:tcPr>
            <w:tcW w:w="3118" w:type="dxa"/>
          </w:tcPr>
          <w:p w:rsidR="009066C6" w:rsidRPr="00A6238E" w:rsidRDefault="001A13CF" w:rsidP="00A6238E">
            <w:pPr>
              <w:ind w:firstLine="0"/>
            </w:pPr>
            <w:r w:rsidRPr="00A6238E">
              <w:t>12</w:t>
            </w:r>
          </w:p>
        </w:tc>
        <w:tc>
          <w:tcPr>
            <w:tcW w:w="3118" w:type="dxa"/>
          </w:tcPr>
          <w:p w:rsidR="009066C6" w:rsidRPr="00A6238E" w:rsidRDefault="001A13CF" w:rsidP="00A6238E">
            <w:pPr>
              <w:ind w:firstLine="0"/>
            </w:pPr>
            <w:r w:rsidRPr="00A6238E">
              <w:t>save(), update(), delete(), getHistory(), getToday(), getAverage()</w:t>
            </w:r>
          </w:p>
        </w:tc>
      </w:tr>
      <w:tr w:rsidR="009066C6" w:rsidRPr="00943007" w:rsidTr="00A6238E">
        <w:tc>
          <w:tcPr>
            <w:tcW w:w="3118" w:type="dxa"/>
          </w:tcPr>
          <w:p w:rsidR="009066C6" w:rsidRPr="00A6238E" w:rsidRDefault="001A13CF" w:rsidP="00A6238E">
            <w:pPr>
              <w:ind w:firstLine="0"/>
            </w:pPr>
            <w:r w:rsidRPr="00A6238E">
              <w:t>MeditationServiceImplTest</w:t>
            </w:r>
          </w:p>
        </w:tc>
        <w:tc>
          <w:tcPr>
            <w:tcW w:w="3118" w:type="dxa"/>
          </w:tcPr>
          <w:p w:rsidR="009066C6" w:rsidRPr="00A6238E" w:rsidRDefault="001A13CF" w:rsidP="00A6238E">
            <w:pPr>
              <w:ind w:firstLine="0"/>
            </w:pPr>
            <w:r w:rsidRPr="00A6238E">
              <w:t>10</w:t>
            </w:r>
          </w:p>
        </w:tc>
        <w:tc>
          <w:tcPr>
            <w:tcW w:w="3118" w:type="dxa"/>
          </w:tcPr>
          <w:p w:rsidR="009066C6" w:rsidRPr="00A6238E" w:rsidRDefault="001A13CF" w:rsidP="00A6238E">
            <w:pPr>
              <w:ind w:firstLine="0"/>
              <w:rPr>
                <w:lang w:val="ru-RU"/>
              </w:rPr>
            </w:pPr>
            <w:r w:rsidRPr="00A6238E">
              <w:t>getAll</w:t>
            </w:r>
            <w:r w:rsidRPr="00A6238E">
              <w:rPr>
                <w:lang w:val="ru-RU"/>
              </w:rPr>
              <w:t xml:space="preserve">(), </w:t>
            </w:r>
            <w:r w:rsidRPr="00A6238E">
              <w:t>getById</w:t>
            </w:r>
            <w:r w:rsidRPr="00A6238E">
              <w:rPr>
                <w:lang w:val="ru-RU"/>
              </w:rPr>
              <w:t xml:space="preserve">(), </w:t>
            </w:r>
            <w:r w:rsidRPr="00A6238E">
              <w:t>search</w:t>
            </w:r>
            <w:r w:rsidRPr="00A6238E">
              <w:rPr>
                <w:lang w:val="ru-RU"/>
              </w:rPr>
              <w:t>() по запросу и категории</w:t>
            </w:r>
          </w:p>
        </w:tc>
      </w:tr>
      <w:tr w:rsidR="009066C6" w:rsidRPr="00943007" w:rsidTr="00A6238E">
        <w:tc>
          <w:tcPr>
            <w:tcW w:w="3118" w:type="dxa"/>
          </w:tcPr>
          <w:p w:rsidR="009066C6" w:rsidRPr="00A6238E" w:rsidRDefault="001A13CF" w:rsidP="00A6238E">
            <w:pPr>
              <w:ind w:firstLine="0"/>
            </w:pPr>
            <w:r w:rsidRPr="00A6238E">
              <w:t>AuthServiceImplTest</w:t>
            </w:r>
          </w:p>
        </w:tc>
        <w:tc>
          <w:tcPr>
            <w:tcW w:w="3118" w:type="dxa"/>
          </w:tcPr>
          <w:p w:rsidR="009066C6" w:rsidRPr="00A6238E" w:rsidRDefault="001A13CF" w:rsidP="00A6238E">
            <w:pPr>
              <w:ind w:firstLine="0"/>
            </w:pPr>
            <w:r w:rsidRPr="00A6238E">
              <w:t>7</w:t>
            </w:r>
          </w:p>
        </w:tc>
        <w:tc>
          <w:tcPr>
            <w:tcW w:w="3118" w:type="dxa"/>
          </w:tcPr>
          <w:p w:rsidR="009066C6" w:rsidRPr="00A6238E" w:rsidRDefault="001A13CF" w:rsidP="00A6238E">
            <w:pPr>
              <w:ind w:firstLine="0"/>
              <w:rPr>
                <w:lang w:val="ru-RU"/>
              </w:rPr>
            </w:pPr>
            <w:r w:rsidRPr="00A6238E">
              <w:t>register</w:t>
            </w:r>
            <w:r w:rsidRPr="00A6238E">
              <w:rPr>
                <w:lang w:val="ru-RU"/>
              </w:rPr>
              <w:t xml:space="preserve">() с дубликатом, </w:t>
            </w:r>
            <w:r w:rsidRPr="00A6238E">
              <w:t>login</w:t>
            </w:r>
            <w:r w:rsidRPr="00A6238E">
              <w:rPr>
                <w:lang w:val="ru-RU"/>
              </w:rPr>
              <w:t xml:space="preserve">() с неверным паролем, </w:t>
            </w:r>
            <w:r w:rsidRPr="00A6238E">
              <w:t>refresh</w:t>
            </w:r>
            <w:r w:rsidRPr="00A6238E">
              <w:rPr>
                <w:lang w:val="ru-RU"/>
              </w:rPr>
              <w:t>()</w:t>
            </w:r>
          </w:p>
        </w:tc>
      </w:tr>
      <w:tr w:rsidR="009066C6" w:rsidRPr="00943007" w:rsidTr="00A6238E">
        <w:tc>
          <w:tcPr>
            <w:tcW w:w="3118" w:type="dxa"/>
          </w:tcPr>
          <w:p w:rsidR="009066C6" w:rsidRPr="00A6238E" w:rsidRDefault="001A13CF" w:rsidP="00A6238E">
            <w:pPr>
              <w:ind w:firstLine="0"/>
            </w:pPr>
            <w:r w:rsidRPr="00A6238E">
              <w:lastRenderedPageBreak/>
              <w:t>MoodEntryEntityTest</w:t>
            </w:r>
          </w:p>
        </w:tc>
        <w:tc>
          <w:tcPr>
            <w:tcW w:w="3118" w:type="dxa"/>
          </w:tcPr>
          <w:p w:rsidR="009066C6" w:rsidRPr="00A6238E" w:rsidRDefault="001A13CF" w:rsidP="00A6238E">
            <w:pPr>
              <w:ind w:firstLine="0"/>
            </w:pPr>
            <w:r w:rsidRPr="00A6238E">
              <w:t>6</w:t>
            </w:r>
          </w:p>
        </w:tc>
        <w:tc>
          <w:tcPr>
            <w:tcW w:w="3118" w:type="dxa"/>
          </w:tcPr>
          <w:p w:rsidR="009066C6" w:rsidRPr="00A6238E" w:rsidRDefault="001A13CF" w:rsidP="00A6238E">
            <w:pPr>
              <w:ind w:firstLine="0"/>
              <w:rPr>
                <w:lang w:val="ru-RU"/>
              </w:rPr>
            </w:pPr>
            <w:r w:rsidRPr="00A6238E">
              <w:t>getMoodLabel</w:t>
            </w:r>
            <w:r w:rsidRPr="00A6238E">
              <w:rPr>
                <w:lang w:val="ru-RU"/>
              </w:rPr>
              <w:t>() для всех диапазонов баллов</w:t>
            </w:r>
          </w:p>
        </w:tc>
      </w:tr>
      <w:tr w:rsidR="009066C6" w:rsidRPr="00A6238E" w:rsidTr="00A6238E">
        <w:tc>
          <w:tcPr>
            <w:tcW w:w="3118" w:type="dxa"/>
          </w:tcPr>
          <w:p w:rsidR="009066C6" w:rsidRPr="00A6238E" w:rsidRDefault="001A13CF" w:rsidP="00A6238E">
            <w:pPr>
              <w:ind w:firstLine="0"/>
            </w:pPr>
            <w:r w:rsidRPr="00A6238E">
              <w:t>MoodControllerTest</w:t>
            </w:r>
          </w:p>
        </w:tc>
        <w:tc>
          <w:tcPr>
            <w:tcW w:w="3118" w:type="dxa"/>
          </w:tcPr>
          <w:p w:rsidR="009066C6" w:rsidRPr="00A6238E" w:rsidRDefault="001A13CF" w:rsidP="00A6238E">
            <w:pPr>
              <w:ind w:firstLine="0"/>
            </w:pPr>
            <w:r w:rsidRPr="00A6238E">
              <w:t>1+</w:t>
            </w:r>
          </w:p>
        </w:tc>
        <w:tc>
          <w:tcPr>
            <w:tcW w:w="3118" w:type="dxa"/>
          </w:tcPr>
          <w:p w:rsidR="009066C6" w:rsidRPr="00A6238E" w:rsidRDefault="001A13CF" w:rsidP="00A6238E">
            <w:pPr>
              <w:ind w:firstLine="0"/>
            </w:pPr>
            <w:r w:rsidRPr="00A6238E">
              <w:t>HTTP статусы, сериализация JSON</w:t>
            </w:r>
          </w:p>
        </w:tc>
      </w:tr>
    </w:tbl>
    <w:p w:rsidR="009066C6" w:rsidRPr="00951F5B" w:rsidRDefault="001A13CF" w:rsidP="00A6238E">
      <w:pPr>
        <w:spacing w:after="0" w:line="360" w:lineRule="auto"/>
        <w:jc w:val="both"/>
        <w:rPr>
          <w:rFonts w:cs="Times New Roman"/>
          <w:szCs w:val="28"/>
        </w:rPr>
      </w:pPr>
      <w:r w:rsidRPr="00951F5B">
        <w:rPr>
          <w:rFonts w:cs="Times New Roman"/>
          <w:szCs w:val="28"/>
        </w:rPr>
        <w:t>Отчёт JaCoCo (Backend):</w:t>
      </w:r>
    </w:p>
    <w:p w:rsidR="009066C6" w:rsidRPr="00A6238E" w:rsidRDefault="001A13CF" w:rsidP="00951F5B">
      <w:pPr>
        <w:spacing w:after="0" w:line="360" w:lineRule="auto"/>
        <w:jc w:val="both"/>
        <w:rPr>
          <w:rFonts w:cs="Times New Roman"/>
          <w:szCs w:val="28"/>
        </w:rPr>
      </w:pPr>
      <w:r w:rsidRPr="00A6238E">
        <w:rPr>
          <w:rFonts w:cs="Times New Roman"/>
          <w:szCs w:val="28"/>
        </w:rPr>
        <w:t xml:space="preserve">Таблица 22 </w:t>
      </w:r>
      <w:r w:rsidR="00512826" w:rsidRPr="00A6238E">
        <w:rPr>
          <w:rFonts w:cs="Times New Roman"/>
          <w:szCs w:val="28"/>
        </w:rPr>
        <w:t>–</w:t>
      </w:r>
      <w:r w:rsidRPr="00A6238E">
        <w:rPr>
          <w:rFonts w:cs="Times New Roman"/>
          <w:szCs w:val="28"/>
        </w:rPr>
        <w:t xml:space="preserve"> Покрытие тестами (Backend)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8"/>
        <w:gridCol w:w="2336"/>
        <w:gridCol w:w="2335"/>
        <w:gridCol w:w="2336"/>
      </w:tblGrid>
      <w:tr w:rsidR="009066C6" w:rsidRPr="00590237" w:rsidTr="00590237">
        <w:tc>
          <w:tcPr>
            <w:tcW w:w="2339" w:type="dxa"/>
          </w:tcPr>
          <w:p w:rsidR="009066C6" w:rsidRPr="00590237" w:rsidRDefault="001A13CF" w:rsidP="00590237">
            <w:pPr>
              <w:ind w:firstLine="0"/>
              <w:jc w:val="center"/>
            </w:pPr>
            <w:r w:rsidRPr="00590237">
              <w:rPr>
                <w:b/>
              </w:rPr>
              <w:t>Метрика</w:t>
            </w:r>
          </w:p>
        </w:tc>
        <w:tc>
          <w:tcPr>
            <w:tcW w:w="2339" w:type="dxa"/>
          </w:tcPr>
          <w:p w:rsidR="009066C6" w:rsidRPr="00590237" w:rsidRDefault="001A13CF" w:rsidP="00590237">
            <w:pPr>
              <w:ind w:firstLine="0"/>
              <w:jc w:val="center"/>
            </w:pPr>
            <w:r w:rsidRPr="00590237">
              <w:rPr>
                <w:b/>
              </w:rPr>
              <w:t>Покрыто</w:t>
            </w:r>
          </w:p>
        </w:tc>
        <w:tc>
          <w:tcPr>
            <w:tcW w:w="2339" w:type="dxa"/>
          </w:tcPr>
          <w:p w:rsidR="009066C6" w:rsidRPr="00590237" w:rsidRDefault="001A13CF" w:rsidP="00590237">
            <w:pPr>
              <w:ind w:firstLine="0"/>
              <w:jc w:val="center"/>
            </w:pPr>
            <w:r w:rsidRPr="00590237">
              <w:rPr>
                <w:b/>
              </w:rPr>
              <w:t>Всего</w:t>
            </w:r>
          </w:p>
        </w:tc>
        <w:tc>
          <w:tcPr>
            <w:tcW w:w="2339" w:type="dxa"/>
          </w:tcPr>
          <w:p w:rsidR="009066C6" w:rsidRPr="00590237" w:rsidRDefault="001A13CF" w:rsidP="00590237">
            <w:pPr>
              <w:ind w:firstLine="0"/>
              <w:jc w:val="center"/>
            </w:pPr>
            <w:r w:rsidRPr="00590237">
              <w:rPr>
                <w:b/>
              </w:rPr>
              <w:t>Процент</w:t>
            </w:r>
          </w:p>
        </w:tc>
      </w:tr>
      <w:tr w:rsidR="009066C6" w:rsidRPr="00590237" w:rsidTr="00590237">
        <w:tc>
          <w:tcPr>
            <w:tcW w:w="2339" w:type="dxa"/>
          </w:tcPr>
          <w:p w:rsidR="009066C6" w:rsidRPr="00590237" w:rsidRDefault="001A13CF" w:rsidP="00590237">
            <w:pPr>
              <w:ind w:firstLine="0"/>
            </w:pPr>
            <w:r w:rsidRPr="00590237">
              <w:t>LINE</w:t>
            </w:r>
          </w:p>
        </w:tc>
        <w:tc>
          <w:tcPr>
            <w:tcW w:w="2339" w:type="dxa"/>
          </w:tcPr>
          <w:p w:rsidR="009066C6" w:rsidRPr="00590237" w:rsidRDefault="001A13CF" w:rsidP="00590237">
            <w:pPr>
              <w:ind w:firstLine="0"/>
            </w:pPr>
            <w:r w:rsidRPr="00590237">
              <w:t>125</w:t>
            </w:r>
          </w:p>
        </w:tc>
        <w:tc>
          <w:tcPr>
            <w:tcW w:w="2339" w:type="dxa"/>
          </w:tcPr>
          <w:p w:rsidR="009066C6" w:rsidRPr="00590237" w:rsidRDefault="001A13CF" w:rsidP="00590237">
            <w:pPr>
              <w:ind w:firstLine="0"/>
            </w:pPr>
            <w:r w:rsidRPr="00590237">
              <w:t>215</w:t>
            </w:r>
          </w:p>
        </w:tc>
        <w:tc>
          <w:tcPr>
            <w:tcW w:w="2339" w:type="dxa"/>
          </w:tcPr>
          <w:p w:rsidR="009066C6" w:rsidRPr="00590237" w:rsidRDefault="001A13CF" w:rsidP="00590237">
            <w:pPr>
              <w:ind w:firstLine="0"/>
            </w:pPr>
            <w:r w:rsidRPr="00590237">
              <w:t>58,1%</w:t>
            </w:r>
          </w:p>
        </w:tc>
      </w:tr>
      <w:tr w:rsidR="009066C6" w:rsidRPr="00590237" w:rsidTr="00590237">
        <w:tc>
          <w:tcPr>
            <w:tcW w:w="2339" w:type="dxa"/>
          </w:tcPr>
          <w:p w:rsidR="009066C6" w:rsidRPr="00590237" w:rsidRDefault="001A13CF" w:rsidP="00590237">
            <w:pPr>
              <w:ind w:firstLine="0"/>
            </w:pPr>
            <w:r w:rsidRPr="00590237">
              <w:t>METHOD</w:t>
            </w:r>
          </w:p>
        </w:tc>
        <w:tc>
          <w:tcPr>
            <w:tcW w:w="2339" w:type="dxa"/>
          </w:tcPr>
          <w:p w:rsidR="009066C6" w:rsidRPr="00590237" w:rsidRDefault="001A13CF" w:rsidP="00590237">
            <w:pPr>
              <w:ind w:firstLine="0"/>
            </w:pPr>
            <w:r w:rsidRPr="00590237">
              <w:t>34</w:t>
            </w:r>
          </w:p>
        </w:tc>
        <w:tc>
          <w:tcPr>
            <w:tcW w:w="2339" w:type="dxa"/>
          </w:tcPr>
          <w:p w:rsidR="009066C6" w:rsidRPr="00590237" w:rsidRDefault="001A13CF" w:rsidP="00590237">
            <w:pPr>
              <w:ind w:firstLine="0"/>
            </w:pPr>
            <w:r w:rsidRPr="00590237">
              <w:t>60</w:t>
            </w:r>
          </w:p>
        </w:tc>
        <w:tc>
          <w:tcPr>
            <w:tcW w:w="2339" w:type="dxa"/>
          </w:tcPr>
          <w:p w:rsidR="009066C6" w:rsidRPr="00590237" w:rsidRDefault="001A13CF" w:rsidP="00590237">
            <w:pPr>
              <w:ind w:firstLine="0"/>
            </w:pPr>
            <w:r w:rsidRPr="00590237">
              <w:t>56,7%</w:t>
            </w:r>
          </w:p>
        </w:tc>
      </w:tr>
      <w:tr w:rsidR="009066C6" w:rsidRPr="00590237" w:rsidTr="00590237">
        <w:tc>
          <w:tcPr>
            <w:tcW w:w="2339" w:type="dxa"/>
          </w:tcPr>
          <w:p w:rsidR="009066C6" w:rsidRPr="00590237" w:rsidRDefault="001A13CF" w:rsidP="00590237">
            <w:pPr>
              <w:ind w:firstLine="0"/>
            </w:pPr>
            <w:r w:rsidRPr="00590237">
              <w:t>CLASS</w:t>
            </w:r>
          </w:p>
        </w:tc>
        <w:tc>
          <w:tcPr>
            <w:tcW w:w="2339" w:type="dxa"/>
          </w:tcPr>
          <w:p w:rsidR="009066C6" w:rsidRPr="00590237" w:rsidRDefault="001A13CF" w:rsidP="00590237">
            <w:pPr>
              <w:ind w:firstLine="0"/>
            </w:pPr>
            <w:r w:rsidRPr="00590237">
              <w:t>12</w:t>
            </w:r>
          </w:p>
        </w:tc>
        <w:tc>
          <w:tcPr>
            <w:tcW w:w="2339" w:type="dxa"/>
          </w:tcPr>
          <w:p w:rsidR="009066C6" w:rsidRPr="00590237" w:rsidRDefault="001A13CF" w:rsidP="00590237">
            <w:pPr>
              <w:ind w:firstLine="0"/>
            </w:pPr>
            <w:r w:rsidRPr="00590237">
              <w:t>18</w:t>
            </w:r>
          </w:p>
        </w:tc>
        <w:tc>
          <w:tcPr>
            <w:tcW w:w="2339" w:type="dxa"/>
          </w:tcPr>
          <w:p w:rsidR="009066C6" w:rsidRPr="00590237" w:rsidRDefault="001A13CF" w:rsidP="00590237">
            <w:pPr>
              <w:ind w:firstLine="0"/>
            </w:pPr>
            <w:r w:rsidRPr="00590237">
              <w:t>66,7%</w:t>
            </w:r>
          </w:p>
        </w:tc>
      </w:tr>
      <w:tr w:rsidR="009066C6" w:rsidRPr="00590237" w:rsidTr="00590237">
        <w:tc>
          <w:tcPr>
            <w:tcW w:w="2339" w:type="dxa"/>
          </w:tcPr>
          <w:p w:rsidR="009066C6" w:rsidRPr="00590237" w:rsidRDefault="001A13CF" w:rsidP="00590237">
            <w:pPr>
              <w:ind w:firstLine="0"/>
            </w:pPr>
            <w:r w:rsidRPr="00590237">
              <w:t>INSTRUCTION</w:t>
            </w:r>
          </w:p>
        </w:tc>
        <w:tc>
          <w:tcPr>
            <w:tcW w:w="2339" w:type="dxa"/>
          </w:tcPr>
          <w:p w:rsidR="009066C6" w:rsidRPr="00590237" w:rsidRDefault="001A13CF" w:rsidP="00590237">
            <w:pPr>
              <w:ind w:firstLine="0"/>
            </w:pPr>
            <w:r w:rsidRPr="00590237">
              <w:t>862</w:t>
            </w:r>
          </w:p>
        </w:tc>
        <w:tc>
          <w:tcPr>
            <w:tcW w:w="2339" w:type="dxa"/>
          </w:tcPr>
          <w:p w:rsidR="009066C6" w:rsidRPr="00590237" w:rsidRDefault="001A13CF" w:rsidP="00590237">
            <w:pPr>
              <w:ind w:firstLine="0"/>
            </w:pPr>
            <w:r w:rsidRPr="00590237">
              <w:t>1 372</w:t>
            </w:r>
          </w:p>
        </w:tc>
        <w:tc>
          <w:tcPr>
            <w:tcW w:w="2339" w:type="dxa"/>
          </w:tcPr>
          <w:p w:rsidR="009066C6" w:rsidRPr="00590237" w:rsidRDefault="001A13CF" w:rsidP="00590237">
            <w:pPr>
              <w:ind w:firstLine="0"/>
            </w:pPr>
            <w:r w:rsidRPr="00590237">
              <w:t>62,8%</w:t>
            </w:r>
          </w:p>
        </w:tc>
      </w:tr>
    </w:tbl>
    <w:p w:rsidR="009066C6" w:rsidRDefault="009066C6"/>
    <w:p w:rsidR="009066C6" w:rsidRPr="00951F5B" w:rsidRDefault="00590237" w:rsidP="00951F5B">
      <w:pPr>
        <w:pStyle w:val="21"/>
        <w:spacing w:before="0" w:after="0"/>
        <w:rPr>
          <w:rFonts w:cs="Times New Roman"/>
          <w:szCs w:val="28"/>
        </w:rPr>
      </w:pPr>
      <w:bookmarkStart w:id="55" w:name="_Toc233150508"/>
      <w:r>
        <w:rPr>
          <w:rFonts w:cs="Times New Roman"/>
          <w:szCs w:val="28"/>
        </w:rPr>
        <w:t>4.3</w:t>
      </w:r>
      <w:r w:rsidR="001A13CF" w:rsidRPr="00951F5B">
        <w:rPr>
          <w:rFonts w:cs="Times New Roman"/>
          <w:szCs w:val="28"/>
        </w:rPr>
        <w:t xml:space="preserve"> Модульное тестирование Android</w:t>
      </w:r>
      <w:bookmarkEnd w:id="55"/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253 модульных теста охватывают все основные компоненты </w:t>
      </w:r>
      <w:r w:rsidRPr="00951F5B">
        <w:rPr>
          <w:rFonts w:cs="Times New Roman"/>
          <w:szCs w:val="28"/>
        </w:rPr>
        <w:t>Android</w:t>
      </w:r>
      <w:r w:rsidRPr="00951F5B">
        <w:rPr>
          <w:rFonts w:cs="Times New Roman"/>
          <w:szCs w:val="28"/>
          <w:lang w:val="ru-RU"/>
        </w:rPr>
        <w:t xml:space="preserve">-приложения. Тесты выполняются на </w:t>
      </w:r>
      <w:r w:rsidRPr="00951F5B">
        <w:rPr>
          <w:rFonts w:cs="Times New Roman"/>
          <w:szCs w:val="28"/>
        </w:rPr>
        <w:t>JVM</w:t>
      </w:r>
      <w:r w:rsidRPr="00951F5B">
        <w:rPr>
          <w:rFonts w:cs="Times New Roman"/>
          <w:szCs w:val="28"/>
          <w:lang w:val="ru-RU"/>
        </w:rPr>
        <w:t xml:space="preserve"> без запуска эмулятора (</w:t>
      </w:r>
      <w:r w:rsidRPr="00951F5B">
        <w:rPr>
          <w:rFonts w:cs="Times New Roman"/>
          <w:szCs w:val="28"/>
        </w:rPr>
        <w:t>unit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tests</w:t>
      </w:r>
      <w:r w:rsidRPr="00951F5B">
        <w:rPr>
          <w:rFonts w:cs="Times New Roman"/>
          <w:szCs w:val="28"/>
          <w:lang w:val="ru-RU"/>
        </w:rPr>
        <w:t xml:space="preserve">), что обеспечивает быстрое выполнение в </w:t>
      </w:r>
      <w:r w:rsidRPr="00951F5B">
        <w:rPr>
          <w:rFonts w:cs="Times New Roman"/>
          <w:szCs w:val="28"/>
        </w:rPr>
        <w:t>CI</w:t>
      </w:r>
      <w:r w:rsidRPr="00951F5B">
        <w:rPr>
          <w:rFonts w:cs="Times New Roman"/>
          <w:szCs w:val="28"/>
          <w:lang w:val="ru-RU"/>
        </w:rPr>
        <w:t>-пайплайне.</w:t>
      </w:r>
    </w:p>
    <w:p w:rsidR="009066C6" w:rsidRPr="00590237" w:rsidRDefault="001A13CF" w:rsidP="00951F5B">
      <w:pPr>
        <w:spacing w:after="0" w:line="360" w:lineRule="auto"/>
        <w:jc w:val="both"/>
        <w:rPr>
          <w:rFonts w:cs="Times New Roman"/>
          <w:szCs w:val="28"/>
        </w:rPr>
      </w:pPr>
      <w:r w:rsidRPr="00590237">
        <w:rPr>
          <w:rFonts w:cs="Times New Roman"/>
          <w:szCs w:val="28"/>
        </w:rPr>
        <w:t xml:space="preserve">Таблица 23 </w:t>
      </w:r>
      <w:r w:rsidR="00512826" w:rsidRPr="00590237">
        <w:rPr>
          <w:rFonts w:cs="Times New Roman"/>
          <w:szCs w:val="28"/>
        </w:rPr>
        <w:t>–</w:t>
      </w:r>
      <w:r w:rsidRPr="00590237">
        <w:rPr>
          <w:rFonts w:cs="Times New Roman"/>
          <w:szCs w:val="28"/>
        </w:rPr>
        <w:t xml:space="preserve"> Тесты Android-приложения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035"/>
        <w:gridCol w:w="2518"/>
        <w:gridCol w:w="3792"/>
      </w:tblGrid>
      <w:tr w:rsidR="009066C6" w:rsidRPr="00590237" w:rsidTr="00590237">
        <w:tc>
          <w:tcPr>
            <w:tcW w:w="3118" w:type="dxa"/>
          </w:tcPr>
          <w:p w:rsidR="009066C6" w:rsidRPr="00590237" w:rsidRDefault="001A13CF" w:rsidP="00590237">
            <w:pPr>
              <w:ind w:firstLine="0"/>
            </w:pPr>
            <w:r w:rsidRPr="00590237">
              <w:rPr>
                <w:b/>
              </w:rPr>
              <w:t>Пакет</w:t>
            </w:r>
          </w:p>
        </w:tc>
        <w:tc>
          <w:tcPr>
            <w:tcW w:w="3118" w:type="dxa"/>
          </w:tcPr>
          <w:p w:rsidR="009066C6" w:rsidRPr="00590237" w:rsidRDefault="001A13CF" w:rsidP="00590237">
            <w:pPr>
              <w:ind w:firstLine="0"/>
            </w:pPr>
            <w:r w:rsidRPr="00590237">
              <w:rPr>
                <w:b/>
              </w:rPr>
              <w:t>Тестов</w:t>
            </w:r>
          </w:p>
        </w:tc>
        <w:tc>
          <w:tcPr>
            <w:tcW w:w="3118" w:type="dxa"/>
          </w:tcPr>
          <w:p w:rsidR="009066C6" w:rsidRPr="00590237" w:rsidRDefault="001A13CF">
            <w:pPr>
              <w:jc w:val="center"/>
            </w:pPr>
            <w:r w:rsidRPr="00590237">
              <w:rPr>
                <w:b/>
              </w:rPr>
              <w:t>Что тестируется</w:t>
            </w:r>
          </w:p>
        </w:tc>
      </w:tr>
      <w:tr w:rsidR="009066C6" w:rsidRPr="00590237" w:rsidTr="00590237">
        <w:tc>
          <w:tcPr>
            <w:tcW w:w="3118" w:type="dxa"/>
          </w:tcPr>
          <w:p w:rsidR="009066C6" w:rsidRPr="00590237" w:rsidRDefault="001A13CF" w:rsidP="00590237">
            <w:pPr>
              <w:ind w:firstLine="0"/>
            </w:pPr>
            <w:r w:rsidRPr="00590237">
              <w:t>entity</w:t>
            </w:r>
          </w:p>
        </w:tc>
        <w:tc>
          <w:tcPr>
            <w:tcW w:w="3118" w:type="dxa"/>
          </w:tcPr>
          <w:p w:rsidR="009066C6" w:rsidRPr="00590237" w:rsidRDefault="001A13CF" w:rsidP="00590237">
            <w:pPr>
              <w:ind w:firstLine="0"/>
            </w:pPr>
            <w:r w:rsidRPr="00590237">
              <w:t>~30</w:t>
            </w:r>
          </w:p>
        </w:tc>
        <w:tc>
          <w:tcPr>
            <w:tcW w:w="3118" w:type="dxa"/>
          </w:tcPr>
          <w:p w:rsidR="009066C6" w:rsidRPr="00590237" w:rsidRDefault="001A13CF" w:rsidP="00590237">
            <w:pPr>
              <w:ind w:firstLine="0"/>
            </w:pPr>
            <w:r w:rsidRPr="00590237">
              <w:t>Бизнес-методы Meditation, MoodEntry, User</w:t>
            </w:r>
          </w:p>
        </w:tc>
      </w:tr>
      <w:tr w:rsidR="009066C6" w:rsidRPr="00590237" w:rsidTr="00590237">
        <w:tc>
          <w:tcPr>
            <w:tcW w:w="3118" w:type="dxa"/>
          </w:tcPr>
          <w:p w:rsidR="009066C6" w:rsidRPr="00590237" w:rsidRDefault="001A13CF" w:rsidP="00590237">
            <w:pPr>
              <w:ind w:firstLine="0"/>
            </w:pPr>
            <w:r w:rsidRPr="00590237">
              <w:t>garden</w:t>
            </w:r>
          </w:p>
        </w:tc>
        <w:tc>
          <w:tcPr>
            <w:tcW w:w="3118" w:type="dxa"/>
          </w:tcPr>
          <w:p w:rsidR="009066C6" w:rsidRPr="00590237" w:rsidRDefault="001A13CF" w:rsidP="00590237">
            <w:pPr>
              <w:ind w:firstLine="0"/>
            </w:pPr>
            <w:r w:rsidRPr="00590237">
              <w:t>34</w:t>
            </w:r>
          </w:p>
        </w:tc>
        <w:tc>
          <w:tcPr>
            <w:tcW w:w="3118" w:type="dxa"/>
          </w:tcPr>
          <w:p w:rsidR="009066C6" w:rsidRPr="00590237" w:rsidRDefault="001A13CF" w:rsidP="00590237">
            <w:pPr>
              <w:ind w:firstLine="0"/>
            </w:pPr>
            <w:r w:rsidRPr="00590237">
              <w:t>GardenProgress: уровни, цветы, декорации</w:t>
            </w:r>
          </w:p>
        </w:tc>
      </w:tr>
      <w:tr w:rsidR="009066C6" w:rsidRPr="00590237" w:rsidTr="00590237">
        <w:tc>
          <w:tcPr>
            <w:tcW w:w="3118" w:type="dxa"/>
          </w:tcPr>
          <w:p w:rsidR="009066C6" w:rsidRPr="00590237" w:rsidRDefault="001A13CF" w:rsidP="00590237">
            <w:pPr>
              <w:ind w:firstLine="0"/>
            </w:pPr>
            <w:r w:rsidRPr="00590237">
              <w:t>control</w:t>
            </w:r>
          </w:p>
        </w:tc>
        <w:tc>
          <w:tcPr>
            <w:tcW w:w="3118" w:type="dxa"/>
          </w:tcPr>
          <w:p w:rsidR="009066C6" w:rsidRPr="00590237" w:rsidRDefault="001A13CF" w:rsidP="00590237">
            <w:pPr>
              <w:ind w:firstLine="0"/>
            </w:pPr>
            <w:r w:rsidRPr="00590237">
              <w:t>~80</w:t>
            </w:r>
          </w:p>
        </w:tc>
        <w:tc>
          <w:tcPr>
            <w:tcW w:w="3118" w:type="dxa"/>
          </w:tcPr>
          <w:p w:rsidR="009066C6" w:rsidRPr="00590237" w:rsidRDefault="001A13CF" w:rsidP="00590237">
            <w:pPr>
              <w:ind w:firstLine="0"/>
            </w:pPr>
            <w:r w:rsidRPr="00590237">
              <w:t>AuthViewModel, MoodViewModel, MeditationViewModel, HomeViewModel</w:t>
            </w:r>
          </w:p>
        </w:tc>
      </w:tr>
      <w:tr w:rsidR="009066C6" w:rsidRPr="00590237" w:rsidTr="00590237">
        <w:tc>
          <w:tcPr>
            <w:tcW w:w="3118" w:type="dxa"/>
          </w:tcPr>
          <w:p w:rsidR="009066C6" w:rsidRPr="00590237" w:rsidRDefault="001A13CF" w:rsidP="00590237">
            <w:pPr>
              <w:ind w:firstLine="0"/>
            </w:pPr>
            <w:r w:rsidRPr="00590237">
              <w:t>mediator</w:t>
            </w:r>
          </w:p>
        </w:tc>
        <w:tc>
          <w:tcPr>
            <w:tcW w:w="3118" w:type="dxa"/>
          </w:tcPr>
          <w:p w:rsidR="009066C6" w:rsidRPr="00590237" w:rsidRDefault="001A13CF" w:rsidP="00590237">
            <w:pPr>
              <w:ind w:firstLine="0"/>
            </w:pPr>
            <w:r w:rsidRPr="00590237">
              <w:t>~60</w:t>
            </w:r>
          </w:p>
        </w:tc>
        <w:tc>
          <w:tcPr>
            <w:tcW w:w="3118" w:type="dxa"/>
          </w:tcPr>
          <w:p w:rsidR="009066C6" w:rsidRPr="00590237" w:rsidRDefault="001A13CF" w:rsidP="00590237">
            <w:pPr>
              <w:ind w:firstLine="0"/>
            </w:pPr>
            <w:r w:rsidRPr="00590237">
              <w:t>AuthRepositoryImpl, MoodRepositoryImpl, MeditationRepositoryImpl</w:t>
            </w:r>
          </w:p>
        </w:tc>
      </w:tr>
      <w:tr w:rsidR="009066C6" w:rsidRPr="00943007" w:rsidTr="00590237">
        <w:tc>
          <w:tcPr>
            <w:tcW w:w="3118" w:type="dxa"/>
          </w:tcPr>
          <w:p w:rsidR="009066C6" w:rsidRPr="00590237" w:rsidRDefault="001A13CF" w:rsidP="00590237">
            <w:pPr>
              <w:ind w:firstLine="0"/>
            </w:pPr>
            <w:r w:rsidRPr="00590237">
              <w:t>foundation.local.entity</w:t>
            </w:r>
          </w:p>
        </w:tc>
        <w:tc>
          <w:tcPr>
            <w:tcW w:w="3118" w:type="dxa"/>
          </w:tcPr>
          <w:p w:rsidR="009066C6" w:rsidRPr="00590237" w:rsidRDefault="001A13CF" w:rsidP="00590237">
            <w:pPr>
              <w:ind w:firstLine="0"/>
            </w:pPr>
            <w:r w:rsidRPr="00590237">
              <w:t>~30</w:t>
            </w:r>
          </w:p>
        </w:tc>
        <w:tc>
          <w:tcPr>
            <w:tcW w:w="3118" w:type="dxa"/>
          </w:tcPr>
          <w:p w:rsidR="009066C6" w:rsidRPr="00590237" w:rsidRDefault="001A13CF" w:rsidP="00590237">
            <w:pPr>
              <w:ind w:firstLine="0"/>
              <w:rPr>
                <w:lang w:val="ru-RU"/>
              </w:rPr>
            </w:pPr>
            <w:r w:rsidRPr="00590237">
              <w:t>Room</w:t>
            </w:r>
            <w:r w:rsidRPr="00590237">
              <w:rPr>
                <w:lang w:val="ru-RU"/>
              </w:rPr>
              <w:t xml:space="preserve"> </w:t>
            </w:r>
            <w:r w:rsidRPr="00590237">
              <w:t>Entity</w:t>
            </w:r>
            <w:r w:rsidRPr="00590237">
              <w:rPr>
                <w:lang w:val="ru-RU"/>
              </w:rPr>
              <w:t xml:space="preserve"> классы и их маппинг</w:t>
            </w:r>
          </w:p>
        </w:tc>
      </w:tr>
      <w:tr w:rsidR="009066C6" w:rsidRPr="00590237" w:rsidTr="00590237">
        <w:tc>
          <w:tcPr>
            <w:tcW w:w="3118" w:type="dxa"/>
          </w:tcPr>
          <w:p w:rsidR="009066C6" w:rsidRPr="00590237" w:rsidRDefault="001A13CF" w:rsidP="00590237">
            <w:pPr>
              <w:ind w:firstLine="0"/>
            </w:pPr>
            <w:r w:rsidRPr="00590237">
              <w:t>foundation.remote.dto</w:t>
            </w:r>
          </w:p>
        </w:tc>
        <w:tc>
          <w:tcPr>
            <w:tcW w:w="3118" w:type="dxa"/>
          </w:tcPr>
          <w:p w:rsidR="009066C6" w:rsidRPr="00590237" w:rsidRDefault="001A13CF" w:rsidP="00590237">
            <w:pPr>
              <w:ind w:firstLine="0"/>
            </w:pPr>
            <w:r w:rsidRPr="00590237">
              <w:t>~20</w:t>
            </w:r>
          </w:p>
        </w:tc>
        <w:tc>
          <w:tcPr>
            <w:tcW w:w="3118" w:type="dxa"/>
          </w:tcPr>
          <w:p w:rsidR="009066C6" w:rsidRPr="00590237" w:rsidRDefault="001A13CF" w:rsidP="00590237">
            <w:pPr>
              <w:ind w:firstLine="0"/>
            </w:pPr>
            <w:r w:rsidRPr="00590237">
              <w:t>DTO сериализация/десериализация</w:t>
            </w:r>
          </w:p>
        </w:tc>
      </w:tr>
      <w:tr w:rsidR="009066C6" w:rsidRPr="00590237" w:rsidTr="00590237">
        <w:tc>
          <w:tcPr>
            <w:tcW w:w="3118" w:type="dxa"/>
          </w:tcPr>
          <w:p w:rsidR="009066C6" w:rsidRPr="00590237" w:rsidRDefault="001A13CF" w:rsidP="00590237">
            <w:pPr>
              <w:ind w:firstLine="0"/>
            </w:pPr>
            <w:r w:rsidRPr="00590237">
              <w:lastRenderedPageBreak/>
              <w:t>presentation.navigation</w:t>
            </w:r>
          </w:p>
        </w:tc>
        <w:tc>
          <w:tcPr>
            <w:tcW w:w="3118" w:type="dxa"/>
          </w:tcPr>
          <w:p w:rsidR="009066C6" w:rsidRPr="00590237" w:rsidRDefault="001A13CF" w:rsidP="00590237">
            <w:pPr>
              <w:ind w:firstLine="0"/>
            </w:pPr>
            <w:r w:rsidRPr="00590237">
              <w:t>~10</w:t>
            </w:r>
          </w:p>
        </w:tc>
        <w:tc>
          <w:tcPr>
            <w:tcW w:w="3118" w:type="dxa"/>
          </w:tcPr>
          <w:p w:rsidR="009066C6" w:rsidRPr="00590237" w:rsidRDefault="001A13CF" w:rsidP="00590237">
            <w:pPr>
              <w:ind w:firstLine="0"/>
            </w:pPr>
            <w:r w:rsidRPr="00590237">
              <w:t>Screen маршруты и аргументы</w:t>
            </w:r>
          </w:p>
        </w:tc>
      </w:tr>
      <w:tr w:rsidR="009066C6" w:rsidRPr="00590237" w:rsidTr="00590237">
        <w:tc>
          <w:tcPr>
            <w:tcW w:w="3118" w:type="dxa"/>
          </w:tcPr>
          <w:p w:rsidR="009066C6" w:rsidRPr="00590237" w:rsidRDefault="001A13CF" w:rsidP="00590237">
            <w:pPr>
              <w:ind w:firstLine="0"/>
            </w:pPr>
            <w:r w:rsidRPr="00590237">
              <w:t>Прочие</w:t>
            </w:r>
          </w:p>
        </w:tc>
        <w:tc>
          <w:tcPr>
            <w:tcW w:w="3118" w:type="dxa"/>
          </w:tcPr>
          <w:p w:rsidR="009066C6" w:rsidRPr="00590237" w:rsidRDefault="001A13CF" w:rsidP="00590237">
            <w:pPr>
              <w:ind w:firstLine="0"/>
            </w:pPr>
            <w:r w:rsidRPr="00590237">
              <w:t>~19</w:t>
            </w:r>
          </w:p>
        </w:tc>
        <w:tc>
          <w:tcPr>
            <w:tcW w:w="3118" w:type="dxa"/>
          </w:tcPr>
          <w:p w:rsidR="009066C6" w:rsidRPr="00590237" w:rsidRDefault="001A13CF" w:rsidP="00590237">
            <w:pPr>
              <w:ind w:firstLine="0"/>
            </w:pPr>
            <w:r w:rsidRPr="00590237">
              <w:t>AppContainer, утилитарные классы</w:t>
            </w:r>
          </w:p>
        </w:tc>
      </w:tr>
    </w:tbl>
    <w:p w:rsidR="009066C6" w:rsidRPr="00951F5B" w:rsidRDefault="001A13CF" w:rsidP="00346F4D">
      <w:pPr>
        <w:spacing w:after="0" w:line="360" w:lineRule="auto"/>
        <w:jc w:val="both"/>
        <w:rPr>
          <w:rFonts w:cs="Times New Roman"/>
          <w:szCs w:val="28"/>
        </w:rPr>
      </w:pPr>
      <w:r w:rsidRPr="00951F5B">
        <w:rPr>
          <w:rFonts w:cs="Times New Roman"/>
          <w:szCs w:val="28"/>
        </w:rPr>
        <w:t>Отчёт JaCoCo (Android):</w:t>
      </w:r>
    </w:p>
    <w:p w:rsidR="009066C6" w:rsidRPr="00346F4D" w:rsidRDefault="001A13CF" w:rsidP="00951F5B">
      <w:pPr>
        <w:spacing w:after="0" w:line="360" w:lineRule="auto"/>
        <w:jc w:val="both"/>
        <w:rPr>
          <w:rFonts w:cs="Times New Roman"/>
          <w:szCs w:val="28"/>
        </w:rPr>
      </w:pPr>
      <w:r w:rsidRPr="00346F4D">
        <w:rPr>
          <w:rFonts w:cs="Times New Roman"/>
          <w:szCs w:val="28"/>
        </w:rPr>
        <w:t xml:space="preserve">Таблица 24 </w:t>
      </w:r>
      <w:r w:rsidR="00512826" w:rsidRPr="00346F4D">
        <w:rPr>
          <w:rFonts w:cs="Times New Roman"/>
          <w:szCs w:val="28"/>
        </w:rPr>
        <w:t>–</w:t>
      </w:r>
      <w:r w:rsidRPr="00346F4D">
        <w:rPr>
          <w:rFonts w:cs="Times New Roman"/>
          <w:szCs w:val="28"/>
        </w:rPr>
        <w:t xml:space="preserve"> Покрытие тестами (Android)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8"/>
        <w:gridCol w:w="2336"/>
        <w:gridCol w:w="2335"/>
        <w:gridCol w:w="2336"/>
      </w:tblGrid>
      <w:tr w:rsidR="009066C6" w:rsidRPr="00346F4D" w:rsidTr="00346F4D">
        <w:tc>
          <w:tcPr>
            <w:tcW w:w="2339" w:type="dxa"/>
          </w:tcPr>
          <w:p w:rsidR="009066C6" w:rsidRPr="00346F4D" w:rsidRDefault="001A13CF" w:rsidP="00346F4D">
            <w:pPr>
              <w:ind w:firstLine="0"/>
              <w:jc w:val="center"/>
            </w:pPr>
            <w:r w:rsidRPr="00346F4D">
              <w:rPr>
                <w:b/>
              </w:rPr>
              <w:t>Метрика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  <w:jc w:val="center"/>
            </w:pPr>
            <w:r w:rsidRPr="00346F4D">
              <w:rPr>
                <w:b/>
              </w:rPr>
              <w:t>Покрыто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  <w:jc w:val="center"/>
            </w:pPr>
            <w:r w:rsidRPr="00346F4D">
              <w:rPr>
                <w:b/>
              </w:rPr>
              <w:t>Всего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  <w:jc w:val="center"/>
            </w:pPr>
            <w:r w:rsidRPr="00346F4D">
              <w:rPr>
                <w:b/>
              </w:rPr>
              <w:t>Процент</w:t>
            </w:r>
          </w:p>
        </w:tc>
      </w:tr>
      <w:tr w:rsidR="009066C6" w:rsidRPr="00346F4D" w:rsidTr="00346F4D">
        <w:tc>
          <w:tcPr>
            <w:tcW w:w="2339" w:type="dxa"/>
          </w:tcPr>
          <w:p w:rsidR="009066C6" w:rsidRPr="00346F4D" w:rsidRDefault="001A13CF" w:rsidP="00346F4D">
            <w:pPr>
              <w:ind w:firstLine="0"/>
            </w:pPr>
            <w:r w:rsidRPr="00346F4D">
              <w:t>LINE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</w:pPr>
            <w:r w:rsidRPr="00346F4D">
              <w:t>331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</w:pPr>
            <w:r w:rsidRPr="00346F4D">
              <w:t>760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</w:pPr>
            <w:r w:rsidRPr="00346F4D">
              <w:t>43,6%</w:t>
            </w:r>
          </w:p>
        </w:tc>
      </w:tr>
      <w:tr w:rsidR="009066C6" w:rsidRPr="00346F4D" w:rsidTr="00346F4D">
        <w:tc>
          <w:tcPr>
            <w:tcW w:w="2339" w:type="dxa"/>
          </w:tcPr>
          <w:p w:rsidR="009066C6" w:rsidRPr="00346F4D" w:rsidRDefault="001A13CF" w:rsidP="00346F4D">
            <w:pPr>
              <w:ind w:firstLine="0"/>
            </w:pPr>
            <w:r w:rsidRPr="00346F4D">
              <w:t>METHOD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</w:pPr>
            <w:r w:rsidRPr="00346F4D">
              <w:t>177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</w:pPr>
            <w:r w:rsidRPr="00346F4D">
              <w:t>243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</w:pPr>
            <w:r w:rsidRPr="00346F4D">
              <w:t>72,8%</w:t>
            </w:r>
          </w:p>
        </w:tc>
      </w:tr>
      <w:tr w:rsidR="009066C6" w:rsidRPr="00346F4D" w:rsidTr="00346F4D">
        <w:tc>
          <w:tcPr>
            <w:tcW w:w="2339" w:type="dxa"/>
          </w:tcPr>
          <w:p w:rsidR="009066C6" w:rsidRPr="00346F4D" w:rsidRDefault="001A13CF" w:rsidP="00346F4D">
            <w:pPr>
              <w:ind w:firstLine="0"/>
            </w:pPr>
            <w:r w:rsidRPr="00346F4D">
              <w:t>CLASS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</w:pPr>
            <w:r w:rsidRPr="00346F4D">
              <w:t>29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</w:pPr>
            <w:r w:rsidRPr="00346F4D">
              <w:t>35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</w:pPr>
            <w:r w:rsidRPr="00346F4D">
              <w:t>82,9%</w:t>
            </w:r>
          </w:p>
        </w:tc>
      </w:tr>
      <w:tr w:rsidR="009066C6" w:rsidRPr="00346F4D" w:rsidTr="00346F4D">
        <w:tc>
          <w:tcPr>
            <w:tcW w:w="2339" w:type="dxa"/>
          </w:tcPr>
          <w:p w:rsidR="009066C6" w:rsidRPr="00346F4D" w:rsidRDefault="001A13CF" w:rsidP="00346F4D">
            <w:pPr>
              <w:ind w:firstLine="0"/>
            </w:pPr>
            <w:r w:rsidRPr="00346F4D">
              <w:t>COMPLEXITY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</w:pPr>
            <w:r w:rsidRPr="00346F4D">
              <w:t>211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</w:pPr>
            <w:r w:rsidRPr="00346F4D">
              <w:t>334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</w:pPr>
            <w:r w:rsidRPr="00346F4D">
              <w:t>63,2%</w:t>
            </w:r>
          </w:p>
        </w:tc>
      </w:tr>
    </w:tbl>
    <w:p w:rsidR="009066C6" w:rsidRDefault="009066C6"/>
    <w:p w:rsidR="009066C6" w:rsidRPr="00951F5B" w:rsidRDefault="001A13CF" w:rsidP="00951F5B">
      <w:pPr>
        <w:pStyle w:val="21"/>
        <w:spacing w:before="0" w:after="0"/>
        <w:rPr>
          <w:rFonts w:cs="Times New Roman"/>
          <w:szCs w:val="28"/>
        </w:rPr>
      </w:pPr>
      <w:bookmarkStart w:id="56" w:name="_Toc233150509"/>
      <w:r w:rsidRPr="00951F5B">
        <w:rPr>
          <w:rFonts w:cs="Times New Roman"/>
          <w:szCs w:val="28"/>
        </w:rPr>
        <w:t>4.4. Ручное тестирование</w:t>
      </w:r>
      <w:bookmarkEnd w:id="56"/>
    </w:p>
    <w:p w:rsidR="009066C6" w:rsidRPr="00346F4D" w:rsidRDefault="001A13CF" w:rsidP="00951F5B">
      <w:pPr>
        <w:spacing w:after="0" w:line="360" w:lineRule="auto"/>
        <w:jc w:val="both"/>
        <w:rPr>
          <w:rFonts w:cs="Times New Roman"/>
          <w:szCs w:val="28"/>
        </w:rPr>
      </w:pPr>
      <w:r w:rsidRPr="00346F4D">
        <w:rPr>
          <w:rFonts w:cs="Times New Roman"/>
          <w:szCs w:val="28"/>
        </w:rPr>
        <w:t xml:space="preserve">Таблица 25 </w:t>
      </w:r>
      <w:r w:rsidR="00512826" w:rsidRPr="00346F4D">
        <w:rPr>
          <w:rFonts w:cs="Times New Roman"/>
          <w:szCs w:val="28"/>
        </w:rPr>
        <w:t>–</w:t>
      </w:r>
      <w:r w:rsidRPr="00346F4D">
        <w:rPr>
          <w:rFonts w:cs="Times New Roman"/>
          <w:szCs w:val="28"/>
        </w:rPr>
        <w:t xml:space="preserve"> Результаты ручного тестирования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5"/>
        <w:gridCol w:w="2338"/>
        <w:gridCol w:w="2337"/>
        <w:gridCol w:w="2335"/>
      </w:tblGrid>
      <w:tr w:rsidR="009066C6" w:rsidRPr="00346F4D" w:rsidTr="00346F4D"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b/>
                <w:szCs w:val="28"/>
              </w:rPr>
              <w:t>TC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b/>
                <w:szCs w:val="28"/>
              </w:rPr>
              <w:t>Тест-кейс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b/>
                <w:szCs w:val="28"/>
              </w:rPr>
              <w:t>Ожидаемый результат</w:t>
            </w:r>
          </w:p>
        </w:tc>
        <w:tc>
          <w:tcPr>
            <w:tcW w:w="2339" w:type="dxa"/>
          </w:tcPr>
          <w:p w:rsidR="009066C6" w:rsidRPr="00346F4D" w:rsidRDefault="001A13CF" w:rsidP="0075717C">
            <w:pPr>
              <w:ind w:firstLine="0"/>
              <w:rPr>
                <w:szCs w:val="28"/>
              </w:rPr>
            </w:pPr>
            <w:r w:rsidRPr="00346F4D">
              <w:rPr>
                <w:b/>
                <w:szCs w:val="28"/>
              </w:rPr>
              <w:t>Статус</w:t>
            </w:r>
          </w:p>
        </w:tc>
      </w:tr>
      <w:tr w:rsidR="009066C6" w:rsidRPr="00346F4D" w:rsidTr="00346F4D"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TC-01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Регистрация с валидными данными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200 OK, токены в ответе</w:t>
            </w:r>
          </w:p>
        </w:tc>
        <w:tc>
          <w:tcPr>
            <w:tcW w:w="2339" w:type="dxa"/>
          </w:tcPr>
          <w:p w:rsidR="009066C6" w:rsidRPr="00346F4D" w:rsidRDefault="001A13CF" w:rsidP="0075717C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PASS</w:t>
            </w:r>
          </w:p>
        </w:tc>
      </w:tr>
      <w:tr w:rsidR="009066C6" w:rsidRPr="00346F4D" w:rsidTr="00346F4D"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TC-02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Регистрация с существующим email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409 Conflict</w:t>
            </w:r>
          </w:p>
        </w:tc>
        <w:tc>
          <w:tcPr>
            <w:tcW w:w="2339" w:type="dxa"/>
          </w:tcPr>
          <w:p w:rsidR="009066C6" w:rsidRPr="00346F4D" w:rsidRDefault="001A13CF" w:rsidP="0075717C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PASS</w:t>
            </w:r>
          </w:p>
        </w:tc>
      </w:tr>
      <w:tr w:rsidR="009066C6" w:rsidRPr="00346F4D" w:rsidTr="00346F4D"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TC-03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Вход с неверным паролем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401 Unauthorized</w:t>
            </w:r>
          </w:p>
        </w:tc>
        <w:tc>
          <w:tcPr>
            <w:tcW w:w="2339" w:type="dxa"/>
          </w:tcPr>
          <w:p w:rsidR="009066C6" w:rsidRPr="00346F4D" w:rsidRDefault="001A13CF" w:rsidP="0075717C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PASS</w:t>
            </w:r>
          </w:p>
        </w:tc>
      </w:tr>
      <w:tr w:rsidR="009066C6" w:rsidRPr="00346F4D" w:rsidTr="00346F4D"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TC-04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  <w:lang w:val="ru-RU"/>
              </w:rPr>
            </w:pPr>
            <w:r w:rsidRPr="00346F4D">
              <w:rPr>
                <w:szCs w:val="28"/>
                <w:lang w:val="ru-RU"/>
              </w:rPr>
              <w:t>Обращение без токена к /</w:t>
            </w:r>
            <w:r w:rsidRPr="00346F4D">
              <w:rPr>
                <w:szCs w:val="28"/>
              </w:rPr>
              <w:t>api</w:t>
            </w:r>
            <w:r w:rsidRPr="00346F4D">
              <w:rPr>
                <w:szCs w:val="28"/>
                <w:lang w:val="ru-RU"/>
              </w:rPr>
              <w:t>/</w:t>
            </w:r>
            <w:r w:rsidRPr="00346F4D">
              <w:rPr>
                <w:szCs w:val="28"/>
              </w:rPr>
              <w:t>mood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401 Unauthorized</w:t>
            </w:r>
          </w:p>
        </w:tc>
        <w:tc>
          <w:tcPr>
            <w:tcW w:w="2339" w:type="dxa"/>
          </w:tcPr>
          <w:p w:rsidR="009066C6" w:rsidRPr="00346F4D" w:rsidRDefault="001A13CF" w:rsidP="0075717C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PASS</w:t>
            </w:r>
          </w:p>
        </w:tc>
      </w:tr>
      <w:tr w:rsidR="009066C6" w:rsidRPr="00346F4D" w:rsidTr="00346F4D"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TC-05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Загрузка каталога медитаций</w:t>
            </w:r>
          </w:p>
        </w:tc>
        <w:tc>
          <w:tcPr>
            <w:tcW w:w="2339" w:type="dxa"/>
          </w:tcPr>
          <w:p w:rsidR="009066C6" w:rsidRPr="00346F4D" w:rsidRDefault="0075717C" w:rsidP="0075717C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Список </w:t>
            </w:r>
            <w:r w:rsidR="001A13CF" w:rsidRPr="00346F4D">
              <w:rPr>
                <w:szCs w:val="28"/>
              </w:rPr>
              <w:t>медитаций</w:t>
            </w:r>
          </w:p>
        </w:tc>
        <w:tc>
          <w:tcPr>
            <w:tcW w:w="2339" w:type="dxa"/>
          </w:tcPr>
          <w:p w:rsidR="009066C6" w:rsidRPr="00346F4D" w:rsidRDefault="001A13CF" w:rsidP="0075717C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PASS</w:t>
            </w:r>
          </w:p>
        </w:tc>
      </w:tr>
      <w:tr w:rsidR="009066C6" w:rsidRPr="00346F4D" w:rsidTr="00346F4D"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TC-06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Фильтрация медитаций по категории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Только медитации данной категории</w:t>
            </w:r>
          </w:p>
        </w:tc>
        <w:tc>
          <w:tcPr>
            <w:tcW w:w="2339" w:type="dxa"/>
          </w:tcPr>
          <w:p w:rsidR="009066C6" w:rsidRPr="00346F4D" w:rsidRDefault="001A13CF" w:rsidP="0075717C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PASS</w:t>
            </w:r>
          </w:p>
        </w:tc>
      </w:tr>
      <w:tr w:rsidR="009066C6" w:rsidRPr="00346F4D" w:rsidTr="00346F4D"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lastRenderedPageBreak/>
              <w:t>TC-07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Поиск медитации по тексту</w:t>
            </w:r>
          </w:p>
        </w:tc>
        <w:tc>
          <w:tcPr>
            <w:tcW w:w="2339" w:type="dxa"/>
          </w:tcPr>
          <w:p w:rsidR="009066C6" w:rsidRPr="00346F4D" w:rsidRDefault="001A13CF" w:rsidP="0075717C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Релевантные результаты</w:t>
            </w:r>
          </w:p>
        </w:tc>
        <w:tc>
          <w:tcPr>
            <w:tcW w:w="2339" w:type="dxa"/>
          </w:tcPr>
          <w:p w:rsidR="009066C6" w:rsidRPr="00346F4D" w:rsidRDefault="001A13CF" w:rsidP="0075717C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PASS</w:t>
            </w:r>
          </w:p>
        </w:tc>
      </w:tr>
      <w:tr w:rsidR="009066C6" w:rsidRPr="00346F4D" w:rsidTr="00346F4D"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TC-08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Запись настроения (score=7)</w:t>
            </w:r>
          </w:p>
        </w:tc>
        <w:tc>
          <w:tcPr>
            <w:tcW w:w="2339" w:type="dxa"/>
          </w:tcPr>
          <w:p w:rsidR="009066C6" w:rsidRPr="0075717C" w:rsidRDefault="0075717C" w:rsidP="0075717C">
            <w:pPr>
              <w:ind w:firstLine="0"/>
              <w:rPr>
                <w:szCs w:val="28"/>
                <w:lang w:val="ru-RU"/>
              </w:rPr>
            </w:pPr>
            <w:r>
              <w:rPr>
                <w:szCs w:val="28"/>
              </w:rPr>
              <w:t>200 OK, label=</w:t>
            </w:r>
            <w:r>
              <w:rPr>
                <w:szCs w:val="28"/>
                <w:lang w:val="ru-RU"/>
              </w:rPr>
              <w:t xml:space="preserve"> «</w:t>
            </w:r>
            <w:r>
              <w:rPr>
                <w:szCs w:val="28"/>
              </w:rPr>
              <w:t>Хорошо</w:t>
            </w:r>
            <w:r>
              <w:rPr>
                <w:szCs w:val="28"/>
                <w:lang w:val="ru-RU"/>
              </w:rPr>
              <w:t>»</w:t>
            </w:r>
          </w:p>
        </w:tc>
        <w:tc>
          <w:tcPr>
            <w:tcW w:w="2339" w:type="dxa"/>
          </w:tcPr>
          <w:p w:rsidR="009066C6" w:rsidRPr="00346F4D" w:rsidRDefault="001A13CF" w:rsidP="0075717C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PASS</w:t>
            </w:r>
          </w:p>
        </w:tc>
      </w:tr>
      <w:tr w:rsidR="009066C6" w:rsidRPr="00346F4D" w:rsidTr="00346F4D"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TC-09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Обновление записи настроения</w:t>
            </w:r>
          </w:p>
        </w:tc>
        <w:tc>
          <w:tcPr>
            <w:tcW w:w="2339" w:type="dxa"/>
          </w:tcPr>
          <w:p w:rsidR="009066C6" w:rsidRPr="00346F4D" w:rsidRDefault="001A13CF" w:rsidP="0075717C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200 OK, обновлённые данные</w:t>
            </w:r>
          </w:p>
        </w:tc>
        <w:tc>
          <w:tcPr>
            <w:tcW w:w="2339" w:type="dxa"/>
          </w:tcPr>
          <w:p w:rsidR="009066C6" w:rsidRPr="00346F4D" w:rsidRDefault="001A13CF" w:rsidP="0075717C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PASS</w:t>
            </w:r>
          </w:p>
        </w:tc>
      </w:tr>
      <w:tr w:rsidR="009066C6" w:rsidRPr="00346F4D" w:rsidTr="00346F4D"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TC-10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Запрос среднего за 30 дней</w:t>
            </w:r>
          </w:p>
        </w:tc>
        <w:tc>
          <w:tcPr>
            <w:tcW w:w="2339" w:type="dxa"/>
          </w:tcPr>
          <w:p w:rsidR="009066C6" w:rsidRPr="00346F4D" w:rsidRDefault="001A13CF" w:rsidP="0075717C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Double значение, ≥1.0 и ≤10.0</w:t>
            </w:r>
          </w:p>
        </w:tc>
        <w:tc>
          <w:tcPr>
            <w:tcW w:w="2339" w:type="dxa"/>
          </w:tcPr>
          <w:p w:rsidR="009066C6" w:rsidRPr="00346F4D" w:rsidRDefault="001A13CF" w:rsidP="0075717C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PASS</w:t>
            </w:r>
          </w:p>
        </w:tc>
      </w:tr>
      <w:tr w:rsidR="009066C6" w:rsidRPr="00346F4D" w:rsidTr="00346F4D"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TC-11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Работа в офлайн-режиме</w:t>
            </w:r>
          </w:p>
        </w:tc>
        <w:tc>
          <w:tcPr>
            <w:tcW w:w="2339" w:type="dxa"/>
          </w:tcPr>
          <w:p w:rsidR="009066C6" w:rsidRPr="00346F4D" w:rsidRDefault="001A13CF" w:rsidP="0075717C">
            <w:pPr>
              <w:ind w:firstLine="0"/>
              <w:rPr>
                <w:szCs w:val="28"/>
                <w:lang w:val="ru-RU"/>
              </w:rPr>
            </w:pPr>
            <w:r w:rsidRPr="00346F4D">
              <w:rPr>
                <w:szCs w:val="28"/>
                <w:lang w:val="ru-RU"/>
              </w:rPr>
              <w:t xml:space="preserve">Медитации доступны из </w:t>
            </w:r>
            <w:r w:rsidRPr="00346F4D">
              <w:rPr>
                <w:szCs w:val="28"/>
              </w:rPr>
              <w:t>Room</w:t>
            </w:r>
            <w:r w:rsidRPr="00346F4D">
              <w:rPr>
                <w:szCs w:val="28"/>
                <w:lang w:val="ru-RU"/>
              </w:rPr>
              <w:t xml:space="preserve"> кэша</w:t>
            </w:r>
          </w:p>
        </w:tc>
        <w:tc>
          <w:tcPr>
            <w:tcW w:w="2339" w:type="dxa"/>
          </w:tcPr>
          <w:p w:rsidR="009066C6" w:rsidRPr="00346F4D" w:rsidRDefault="001A13CF" w:rsidP="0075717C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PASS</w:t>
            </w:r>
          </w:p>
        </w:tc>
      </w:tr>
      <w:tr w:rsidR="009066C6" w:rsidRPr="00346F4D" w:rsidTr="00346F4D"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TC-12</w:t>
            </w:r>
          </w:p>
        </w:tc>
        <w:tc>
          <w:tcPr>
            <w:tcW w:w="2339" w:type="dxa"/>
          </w:tcPr>
          <w:p w:rsidR="009066C6" w:rsidRPr="00346F4D" w:rsidRDefault="001A13CF" w:rsidP="00346F4D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Refresh token при истёкшем access</w:t>
            </w:r>
          </w:p>
        </w:tc>
        <w:tc>
          <w:tcPr>
            <w:tcW w:w="2339" w:type="dxa"/>
          </w:tcPr>
          <w:p w:rsidR="009066C6" w:rsidRPr="00346F4D" w:rsidRDefault="001A13CF" w:rsidP="0075717C">
            <w:pPr>
              <w:ind w:firstLine="0"/>
              <w:rPr>
                <w:szCs w:val="28"/>
                <w:lang w:val="ru-RU"/>
              </w:rPr>
            </w:pPr>
            <w:r w:rsidRPr="00346F4D">
              <w:rPr>
                <w:szCs w:val="28"/>
                <w:lang w:val="ru-RU"/>
              </w:rPr>
              <w:t xml:space="preserve">Новый </w:t>
            </w:r>
            <w:r w:rsidRPr="00346F4D">
              <w:rPr>
                <w:szCs w:val="28"/>
              </w:rPr>
              <w:t>access</w:t>
            </w:r>
            <w:r w:rsidRPr="00346F4D">
              <w:rPr>
                <w:szCs w:val="28"/>
                <w:lang w:val="ru-RU"/>
              </w:rPr>
              <w:t xml:space="preserve"> </w:t>
            </w:r>
            <w:r w:rsidRPr="00346F4D">
              <w:rPr>
                <w:szCs w:val="28"/>
              </w:rPr>
              <w:t>token</w:t>
            </w:r>
            <w:r w:rsidRPr="00346F4D">
              <w:rPr>
                <w:szCs w:val="28"/>
                <w:lang w:val="ru-RU"/>
              </w:rPr>
              <w:t xml:space="preserve"> без повторного входа</w:t>
            </w:r>
          </w:p>
        </w:tc>
        <w:tc>
          <w:tcPr>
            <w:tcW w:w="2339" w:type="dxa"/>
          </w:tcPr>
          <w:p w:rsidR="009066C6" w:rsidRPr="00346F4D" w:rsidRDefault="001A13CF" w:rsidP="0075717C">
            <w:pPr>
              <w:ind w:firstLine="0"/>
              <w:rPr>
                <w:szCs w:val="28"/>
              </w:rPr>
            </w:pPr>
            <w:r w:rsidRPr="00346F4D">
              <w:rPr>
                <w:szCs w:val="28"/>
              </w:rPr>
              <w:t>PASS</w:t>
            </w:r>
          </w:p>
        </w:tc>
      </w:tr>
    </w:tbl>
    <w:p w:rsidR="009066C6" w:rsidRDefault="009066C6"/>
    <w:p w:rsidR="009066C6" w:rsidRDefault="001A13CF">
      <w:r>
        <w:br w:type="page"/>
      </w:r>
    </w:p>
    <w:p w:rsidR="009066C6" w:rsidRDefault="0030508A" w:rsidP="00951F5B">
      <w:pPr>
        <w:pStyle w:val="1"/>
        <w:spacing w:before="0" w:after="0"/>
        <w:jc w:val="both"/>
        <w:rPr>
          <w:rFonts w:cs="Times New Roman"/>
          <w:lang w:val="ru-RU"/>
        </w:rPr>
      </w:pPr>
      <w:bookmarkStart w:id="57" w:name="_Toc233150510"/>
      <w:r>
        <w:rPr>
          <w:rFonts w:cs="Times New Roman"/>
          <w:lang w:val="ru-RU"/>
        </w:rPr>
        <w:lastRenderedPageBreak/>
        <w:t>5</w:t>
      </w:r>
      <w:r w:rsidR="001A13CF" w:rsidRPr="00951F5B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Р</w:t>
      </w:r>
      <w:r w:rsidRPr="00951F5B">
        <w:rPr>
          <w:rFonts w:cs="Times New Roman"/>
          <w:lang w:val="ru-RU"/>
        </w:rPr>
        <w:t>азвёртывание и эксплуатация</w:t>
      </w:r>
      <w:bookmarkEnd w:id="57"/>
    </w:p>
    <w:p w:rsidR="0030508A" w:rsidRPr="0030508A" w:rsidRDefault="0030508A" w:rsidP="0030508A">
      <w:pPr>
        <w:rPr>
          <w:lang w:val="ru-RU"/>
        </w:rPr>
      </w:pPr>
    </w:p>
    <w:p w:rsidR="009066C6" w:rsidRPr="00951F5B" w:rsidRDefault="0030508A" w:rsidP="00951F5B">
      <w:pPr>
        <w:pStyle w:val="21"/>
        <w:spacing w:before="0" w:after="0"/>
        <w:rPr>
          <w:rFonts w:cs="Times New Roman"/>
          <w:szCs w:val="28"/>
          <w:lang w:val="ru-RU"/>
        </w:rPr>
      </w:pPr>
      <w:bookmarkStart w:id="58" w:name="_Toc233150511"/>
      <w:r>
        <w:rPr>
          <w:rFonts w:cs="Times New Roman"/>
          <w:szCs w:val="28"/>
          <w:lang w:val="ru-RU"/>
        </w:rPr>
        <w:t>5.1</w:t>
      </w:r>
      <w:r w:rsidR="001A13CF" w:rsidRPr="00951F5B">
        <w:rPr>
          <w:rFonts w:cs="Times New Roman"/>
          <w:szCs w:val="28"/>
          <w:lang w:val="ru-RU"/>
        </w:rPr>
        <w:t xml:space="preserve"> Контейнеризация (</w:t>
      </w:r>
      <w:r w:rsidR="001A13CF" w:rsidRPr="00951F5B">
        <w:rPr>
          <w:rFonts w:cs="Times New Roman"/>
          <w:szCs w:val="28"/>
        </w:rPr>
        <w:t>Docker</w:t>
      </w:r>
      <w:r w:rsidR="001A13CF" w:rsidRPr="00951F5B">
        <w:rPr>
          <w:rFonts w:cs="Times New Roman"/>
          <w:szCs w:val="28"/>
          <w:lang w:val="ru-RU"/>
        </w:rPr>
        <w:t>)</w:t>
      </w:r>
      <w:bookmarkEnd w:id="58"/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</w:rPr>
      </w:pPr>
      <w:r w:rsidRPr="00951F5B">
        <w:rPr>
          <w:rFonts w:cs="Times New Roman"/>
          <w:szCs w:val="28"/>
          <w:lang w:val="ru-RU"/>
        </w:rPr>
        <w:t xml:space="preserve">Серверная часть системы контейнеризована с использованием </w:t>
      </w:r>
      <w:r w:rsidRPr="00951F5B">
        <w:rPr>
          <w:rFonts w:cs="Times New Roman"/>
          <w:szCs w:val="28"/>
        </w:rPr>
        <w:t>Docker</w:t>
      </w:r>
      <w:r w:rsidRPr="00951F5B">
        <w:rPr>
          <w:rFonts w:cs="Times New Roman"/>
          <w:szCs w:val="28"/>
          <w:lang w:val="ru-RU"/>
        </w:rPr>
        <w:t xml:space="preserve">. Файл </w:t>
      </w:r>
      <w:r w:rsidRPr="00951F5B">
        <w:rPr>
          <w:rFonts w:cs="Times New Roman"/>
          <w:szCs w:val="28"/>
        </w:rPr>
        <w:t>docker</w:t>
      </w:r>
      <w:r w:rsidRPr="00951F5B">
        <w:rPr>
          <w:rFonts w:cs="Times New Roman"/>
          <w:szCs w:val="28"/>
          <w:lang w:val="ru-RU"/>
        </w:rPr>
        <w:t>-</w:t>
      </w:r>
      <w:r w:rsidRPr="00951F5B">
        <w:rPr>
          <w:rFonts w:cs="Times New Roman"/>
          <w:szCs w:val="28"/>
        </w:rPr>
        <w:t>compose</w:t>
      </w:r>
      <w:r w:rsidRPr="00951F5B">
        <w:rPr>
          <w:rFonts w:cs="Times New Roman"/>
          <w:szCs w:val="28"/>
          <w:lang w:val="ru-RU"/>
        </w:rPr>
        <w:t>.</w:t>
      </w:r>
      <w:r w:rsidRPr="00951F5B">
        <w:rPr>
          <w:rFonts w:cs="Times New Roman"/>
          <w:szCs w:val="28"/>
        </w:rPr>
        <w:t>yml</w:t>
      </w:r>
      <w:r w:rsidRPr="00951F5B">
        <w:rPr>
          <w:rFonts w:cs="Times New Roman"/>
          <w:szCs w:val="28"/>
          <w:lang w:val="ru-RU"/>
        </w:rPr>
        <w:t xml:space="preserve"> описывает два сервиса: база данных </w:t>
      </w:r>
      <w:r w:rsidRPr="00951F5B">
        <w:rPr>
          <w:rFonts w:cs="Times New Roman"/>
          <w:szCs w:val="28"/>
        </w:rPr>
        <w:t>PostgreSQL</w:t>
      </w:r>
      <w:r w:rsidRPr="00951F5B">
        <w:rPr>
          <w:rFonts w:cs="Times New Roman"/>
          <w:szCs w:val="28"/>
          <w:lang w:val="ru-RU"/>
        </w:rPr>
        <w:t xml:space="preserve"> и </w:t>
      </w:r>
      <w:r w:rsidRPr="00951F5B">
        <w:rPr>
          <w:rFonts w:cs="Times New Roman"/>
          <w:szCs w:val="28"/>
        </w:rPr>
        <w:t>Spring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Boot</w:t>
      </w:r>
      <w:r w:rsidRPr="00951F5B">
        <w:rPr>
          <w:rFonts w:cs="Times New Roman"/>
          <w:szCs w:val="28"/>
          <w:lang w:val="ru-RU"/>
        </w:rPr>
        <w:t xml:space="preserve">-сервер. </w:t>
      </w:r>
      <w:r w:rsidRPr="00951F5B">
        <w:rPr>
          <w:rFonts w:cs="Times New Roman"/>
          <w:szCs w:val="28"/>
        </w:rPr>
        <w:t>Сервис бэкенда зависит от готовности БД (condition: service_healthy).</w:t>
      </w:r>
    </w:p>
    <w:p w:rsidR="009066C6" w:rsidRDefault="001A13CF" w:rsidP="00E37260">
      <w:pPr>
        <w:pStyle w:val="Code"/>
        <w:spacing w:before="0" w:after="0" w:line="240" w:lineRule="auto"/>
        <w:ind w:firstLine="709"/>
      </w:pPr>
      <w:proofErr w:type="gramStart"/>
      <w:r>
        <w:t>services</w:t>
      </w:r>
      <w:proofErr w:type="gramEnd"/>
      <w:r>
        <w:t>:</w:t>
      </w:r>
    </w:p>
    <w:p w:rsidR="009066C6" w:rsidRDefault="001A13CF" w:rsidP="00E37260">
      <w:pPr>
        <w:pStyle w:val="Code"/>
        <w:spacing w:before="0" w:after="0" w:line="240" w:lineRule="auto"/>
        <w:ind w:firstLine="709"/>
      </w:pPr>
      <w:r>
        <w:t xml:space="preserve">  </w:t>
      </w:r>
      <w:proofErr w:type="gramStart"/>
      <w:r>
        <w:t>postgres</w:t>
      </w:r>
      <w:proofErr w:type="gramEnd"/>
      <w:r>
        <w:t>:</w:t>
      </w:r>
    </w:p>
    <w:p w:rsidR="009066C6" w:rsidRDefault="001A13CF" w:rsidP="00E37260">
      <w:pPr>
        <w:pStyle w:val="Code"/>
        <w:spacing w:before="0" w:after="0" w:line="240" w:lineRule="auto"/>
        <w:ind w:firstLine="709"/>
      </w:pPr>
      <w:r>
        <w:t xml:space="preserve">    </w:t>
      </w:r>
      <w:proofErr w:type="gramStart"/>
      <w:r>
        <w:t>image</w:t>
      </w:r>
      <w:proofErr w:type="gramEnd"/>
      <w:r>
        <w:t>: postgres:15-alpine</w:t>
      </w:r>
    </w:p>
    <w:p w:rsidR="009066C6" w:rsidRDefault="001A13CF" w:rsidP="00E37260">
      <w:pPr>
        <w:pStyle w:val="Code"/>
        <w:spacing w:before="0" w:after="0" w:line="240" w:lineRule="auto"/>
        <w:ind w:firstLine="709"/>
      </w:pPr>
      <w:r>
        <w:t xml:space="preserve">    </w:t>
      </w:r>
      <w:proofErr w:type="gramStart"/>
      <w:r>
        <w:t>environment</w:t>
      </w:r>
      <w:proofErr w:type="gramEnd"/>
      <w:r>
        <w:t>:</w:t>
      </w:r>
    </w:p>
    <w:p w:rsidR="009066C6" w:rsidRDefault="001A13CF" w:rsidP="00E37260">
      <w:pPr>
        <w:pStyle w:val="Code"/>
        <w:spacing w:before="0" w:after="0" w:line="240" w:lineRule="auto"/>
        <w:ind w:firstLine="709"/>
      </w:pPr>
      <w:r>
        <w:t xml:space="preserve">      POSTGRES_DB: mindflow_db</w:t>
      </w:r>
    </w:p>
    <w:p w:rsidR="009066C6" w:rsidRDefault="001A13CF" w:rsidP="00E37260">
      <w:pPr>
        <w:pStyle w:val="Code"/>
        <w:spacing w:before="0" w:after="0" w:line="240" w:lineRule="auto"/>
        <w:ind w:firstLine="709"/>
      </w:pPr>
      <w:r>
        <w:t xml:space="preserve">      POSTGRES_USER: mindflow_user</w:t>
      </w:r>
    </w:p>
    <w:p w:rsidR="009066C6" w:rsidRDefault="001A13CF" w:rsidP="00E37260">
      <w:pPr>
        <w:pStyle w:val="Code"/>
        <w:spacing w:before="0" w:after="0" w:line="240" w:lineRule="auto"/>
        <w:ind w:firstLine="709"/>
      </w:pPr>
      <w:r>
        <w:t xml:space="preserve">      POSTGRES_PASSWORD: mindflow_pass</w:t>
      </w:r>
    </w:p>
    <w:p w:rsidR="009066C6" w:rsidRDefault="001A13CF" w:rsidP="00E37260">
      <w:pPr>
        <w:pStyle w:val="Code"/>
        <w:spacing w:before="0" w:after="0" w:line="240" w:lineRule="auto"/>
        <w:ind w:firstLine="709"/>
      </w:pPr>
      <w:r>
        <w:t xml:space="preserve">    </w:t>
      </w:r>
      <w:proofErr w:type="gramStart"/>
      <w:r>
        <w:t>ports</w:t>
      </w:r>
      <w:proofErr w:type="gramEnd"/>
      <w:r>
        <w:t>: ["5433:5432"]</w:t>
      </w:r>
    </w:p>
    <w:p w:rsidR="009066C6" w:rsidRDefault="009066C6" w:rsidP="00E37260">
      <w:pPr>
        <w:pStyle w:val="Code"/>
        <w:spacing w:before="0" w:after="0" w:line="240" w:lineRule="auto"/>
        <w:ind w:firstLine="709"/>
      </w:pPr>
    </w:p>
    <w:p w:rsidR="009066C6" w:rsidRDefault="001A13CF" w:rsidP="00E37260">
      <w:pPr>
        <w:pStyle w:val="Code"/>
        <w:spacing w:before="0" w:after="0" w:line="240" w:lineRule="auto"/>
        <w:ind w:firstLine="709"/>
      </w:pPr>
      <w:r>
        <w:t xml:space="preserve">  </w:t>
      </w:r>
      <w:proofErr w:type="gramStart"/>
      <w:r>
        <w:t>backend</w:t>
      </w:r>
      <w:proofErr w:type="gramEnd"/>
      <w:r>
        <w:t>:</w:t>
      </w:r>
    </w:p>
    <w:p w:rsidR="009066C6" w:rsidRDefault="001A13CF" w:rsidP="00E37260">
      <w:pPr>
        <w:pStyle w:val="Code"/>
        <w:spacing w:before="0" w:after="0" w:line="240" w:lineRule="auto"/>
        <w:ind w:firstLine="709"/>
      </w:pPr>
      <w:r>
        <w:t xml:space="preserve">    </w:t>
      </w:r>
      <w:proofErr w:type="gramStart"/>
      <w:r>
        <w:t>build</w:t>
      </w:r>
      <w:proofErr w:type="gramEnd"/>
      <w:r>
        <w:t>: ./backend</w:t>
      </w:r>
    </w:p>
    <w:p w:rsidR="009066C6" w:rsidRDefault="001A13CF" w:rsidP="00E37260">
      <w:pPr>
        <w:pStyle w:val="Code"/>
        <w:spacing w:before="0" w:after="0" w:line="240" w:lineRule="auto"/>
        <w:ind w:firstLine="709"/>
      </w:pPr>
      <w:r>
        <w:t xml:space="preserve">    </w:t>
      </w:r>
      <w:proofErr w:type="gramStart"/>
      <w:r>
        <w:t>ports</w:t>
      </w:r>
      <w:proofErr w:type="gramEnd"/>
      <w:r>
        <w:t>: ["8081:8081"]</w:t>
      </w:r>
    </w:p>
    <w:p w:rsidR="009066C6" w:rsidRDefault="001A13CF" w:rsidP="00E37260">
      <w:pPr>
        <w:pStyle w:val="Code"/>
        <w:spacing w:before="0" w:after="0" w:line="240" w:lineRule="auto"/>
        <w:ind w:firstLine="709"/>
      </w:pPr>
      <w:r>
        <w:t xml:space="preserve">    depends_on:</w:t>
      </w:r>
    </w:p>
    <w:p w:rsidR="009066C6" w:rsidRDefault="001A13CF" w:rsidP="00E37260">
      <w:pPr>
        <w:pStyle w:val="Code"/>
        <w:spacing w:before="0" w:after="0" w:line="240" w:lineRule="auto"/>
        <w:ind w:firstLine="709"/>
      </w:pPr>
      <w:r>
        <w:t xml:space="preserve">      </w:t>
      </w:r>
      <w:proofErr w:type="gramStart"/>
      <w:r>
        <w:t>postgres</w:t>
      </w:r>
      <w:proofErr w:type="gramEnd"/>
      <w:r>
        <w:t>: { condition: service_healthy }</w:t>
      </w:r>
    </w:p>
    <w:p w:rsidR="00E37260" w:rsidRDefault="00E37260" w:rsidP="00E37260">
      <w:pPr>
        <w:pStyle w:val="Code"/>
        <w:spacing w:before="0" w:after="0" w:line="240" w:lineRule="auto"/>
        <w:ind w:firstLine="709"/>
      </w:pPr>
    </w:p>
    <w:p w:rsidR="009066C6" w:rsidRPr="00277419" w:rsidRDefault="001A13CF" w:rsidP="00951F5B">
      <w:pPr>
        <w:pStyle w:val="21"/>
        <w:spacing w:before="0" w:after="0"/>
        <w:rPr>
          <w:rFonts w:cs="Times New Roman"/>
          <w:szCs w:val="28"/>
          <w:lang w:val="ru-RU"/>
        </w:rPr>
      </w:pPr>
      <w:bookmarkStart w:id="59" w:name="_Toc233150512"/>
      <w:r w:rsidRPr="00277419">
        <w:rPr>
          <w:rFonts w:cs="Times New Roman"/>
          <w:szCs w:val="28"/>
          <w:lang w:val="ru-RU"/>
        </w:rPr>
        <w:t xml:space="preserve">5.2. </w:t>
      </w:r>
      <w:r w:rsidRPr="00951F5B">
        <w:rPr>
          <w:rFonts w:cs="Times New Roman"/>
          <w:szCs w:val="28"/>
          <w:lang w:val="ru-RU"/>
        </w:rPr>
        <w:t>Инструкция</w:t>
      </w:r>
      <w:r w:rsidRPr="00277419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  <w:lang w:val="ru-RU"/>
        </w:rPr>
        <w:t>по</w:t>
      </w:r>
      <w:r w:rsidRPr="00277419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  <w:lang w:val="ru-RU"/>
        </w:rPr>
        <w:t>развёртыванию</w:t>
      </w:r>
      <w:bookmarkEnd w:id="59"/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Способ 1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через </w:t>
      </w:r>
      <w:r w:rsidRPr="00951F5B">
        <w:rPr>
          <w:rFonts w:cs="Times New Roman"/>
          <w:szCs w:val="28"/>
        </w:rPr>
        <w:t>Docker</w:t>
      </w:r>
      <w:r w:rsidRPr="00951F5B">
        <w:rPr>
          <w:rFonts w:cs="Times New Roman"/>
          <w:szCs w:val="28"/>
          <w:lang w:val="ru-RU"/>
        </w:rPr>
        <w:t>:</w:t>
      </w:r>
    </w:p>
    <w:p w:rsidR="009066C6" w:rsidRPr="00544894" w:rsidRDefault="00E37260" w:rsidP="00544894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>Для начала нужно у</w:t>
      </w:r>
      <w:r w:rsidR="001A13CF" w:rsidRPr="00E37260">
        <w:rPr>
          <w:rFonts w:cs="Times New Roman"/>
          <w:szCs w:val="28"/>
          <w:lang w:val="ru-RU"/>
        </w:rPr>
        <w:t xml:space="preserve">становить </w:t>
      </w:r>
      <w:r w:rsidR="001A13CF" w:rsidRPr="00951F5B">
        <w:rPr>
          <w:rFonts w:cs="Times New Roman"/>
          <w:szCs w:val="28"/>
        </w:rPr>
        <w:t>Docker</w:t>
      </w:r>
      <w:r w:rsidR="001A13CF" w:rsidRPr="00E37260">
        <w:rPr>
          <w:rFonts w:cs="Times New Roman"/>
          <w:szCs w:val="28"/>
          <w:lang w:val="ru-RU"/>
        </w:rPr>
        <w:t xml:space="preserve"> </w:t>
      </w:r>
      <w:r w:rsidR="001A13CF" w:rsidRPr="00951F5B">
        <w:rPr>
          <w:rFonts w:cs="Times New Roman"/>
          <w:szCs w:val="28"/>
        </w:rPr>
        <w:t>Desktop</w:t>
      </w:r>
      <w:r>
        <w:rPr>
          <w:rFonts w:cs="Times New Roman"/>
          <w:szCs w:val="28"/>
          <w:lang w:val="ru-RU"/>
        </w:rPr>
        <w:t>. Затем</w:t>
      </w:r>
      <w:r w:rsidRPr="00E3726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ru-RU"/>
        </w:rPr>
        <w:t>в</w:t>
      </w:r>
      <w:r w:rsidR="001A13CF" w:rsidRPr="00E37260">
        <w:rPr>
          <w:rFonts w:cs="Times New Roman"/>
          <w:szCs w:val="28"/>
          <w:lang w:val="ru-RU"/>
        </w:rPr>
        <w:t>ыполнить</w:t>
      </w:r>
      <w:r w:rsidR="001A13CF" w:rsidRPr="00E37260">
        <w:rPr>
          <w:rFonts w:cs="Times New Roman"/>
          <w:szCs w:val="28"/>
        </w:rPr>
        <w:t xml:space="preserve">: </w:t>
      </w:r>
      <w:r w:rsidR="001A13CF" w:rsidRPr="00951F5B">
        <w:rPr>
          <w:rFonts w:cs="Times New Roman"/>
          <w:szCs w:val="28"/>
        </w:rPr>
        <w:t>docker</w:t>
      </w:r>
      <w:r w:rsidR="001A13CF" w:rsidRPr="00E37260">
        <w:rPr>
          <w:rFonts w:cs="Times New Roman"/>
          <w:szCs w:val="28"/>
        </w:rPr>
        <w:t>-</w:t>
      </w:r>
      <w:r w:rsidR="001A13CF" w:rsidRPr="00951F5B">
        <w:rPr>
          <w:rFonts w:cs="Times New Roman"/>
          <w:szCs w:val="28"/>
        </w:rPr>
        <w:t>compose</w:t>
      </w:r>
      <w:r w:rsidR="001A13CF" w:rsidRPr="00E37260">
        <w:rPr>
          <w:rFonts w:cs="Times New Roman"/>
          <w:szCs w:val="28"/>
        </w:rPr>
        <w:t xml:space="preserve"> </w:t>
      </w:r>
      <w:r w:rsidR="001A13CF" w:rsidRPr="00951F5B">
        <w:rPr>
          <w:rFonts w:cs="Times New Roman"/>
          <w:szCs w:val="28"/>
        </w:rPr>
        <w:t>up</w:t>
      </w:r>
      <w:r w:rsidR="001A13CF" w:rsidRPr="00E3726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="001A13CF" w:rsidRPr="00951F5B">
        <w:rPr>
          <w:rFonts w:cs="Times New Roman"/>
          <w:szCs w:val="28"/>
        </w:rPr>
        <w:t>d</w:t>
      </w:r>
      <w:r w:rsidRPr="00E37260">
        <w:rPr>
          <w:rFonts w:cs="Times New Roman"/>
          <w:szCs w:val="28"/>
        </w:rPr>
        <w:t xml:space="preserve">. </w:t>
      </w:r>
      <w:r w:rsidR="001A13CF" w:rsidRPr="00951F5B">
        <w:rPr>
          <w:rFonts w:cs="Times New Roman"/>
          <w:szCs w:val="28"/>
        </w:rPr>
        <w:t>Swagger</w:t>
      </w:r>
      <w:r w:rsidR="001A13CF" w:rsidRPr="00E37260">
        <w:rPr>
          <w:rFonts w:cs="Times New Roman"/>
          <w:szCs w:val="28"/>
        </w:rPr>
        <w:t xml:space="preserve"> </w:t>
      </w:r>
      <w:r w:rsidR="001A13CF" w:rsidRPr="00951F5B">
        <w:rPr>
          <w:rFonts w:cs="Times New Roman"/>
          <w:szCs w:val="28"/>
        </w:rPr>
        <w:t>UI</w:t>
      </w:r>
      <w:r w:rsidR="001A13CF" w:rsidRPr="00E37260">
        <w:rPr>
          <w:rFonts w:cs="Times New Roman"/>
          <w:szCs w:val="28"/>
        </w:rPr>
        <w:t xml:space="preserve"> </w:t>
      </w:r>
      <w:r w:rsidR="001A13CF" w:rsidRPr="00E37260">
        <w:rPr>
          <w:rFonts w:cs="Times New Roman"/>
          <w:szCs w:val="28"/>
          <w:lang w:val="ru-RU"/>
        </w:rPr>
        <w:t>доступен</w:t>
      </w:r>
      <w:r w:rsidR="001A13CF" w:rsidRPr="00E37260">
        <w:rPr>
          <w:rFonts w:cs="Times New Roman"/>
          <w:szCs w:val="28"/>
        </w:rPr>
        <w:t xml:space="preserve">: </w:t>
      </w:r>
      <w:r w:rsidR="001A13CF" w:rsidRPr="00951F5B">
        <w:rPr>
          <w:rFonts w:cs="Times New Roman"/>
          <w:szCs w:val="28"/>
        </w:rPr>
        <w:t>http</w:t>
      </w:r>
      <w:r w:rsidR="001A13CF" w:rsidRPr="00E37260">
        <w:rPr>
          <w:rFonts w:cs="Times New Roman"/>
          <w:szCs w:val="28"/>
        </w:rPr>
        <w:t>://</w:t>
      </w:r>
      <w:r w:rsidR="001A13CF" w:rsidRPr="00951F5B">
        <w:rPr>
          <w:rFonts w:cs="Times New Roman"/>
          <w:szCs w:val="28"/>
        </w:rPr>
        <w:t>localhost</w:t>
      </w:r>
      <w:r w:rsidR="001A13CF" w:rsidRPr="00E37260">
        <w:rPr>
          <w:rFonts w:cs="Times New Roman"/>
          <w:szCs w:val="28"/>
        </w:rPr>
        <w:t>:8081/</w:t>
      </w:r>
      <w:r w:rsidR="001A13CF" w:rsidRPr="00951F5B">
        <w:rPr>
          <w:rFonts w:cs="Times New Roman"/>
          <w:szCs w:val="28"/>
        </w:rPr>
        <w:t>swagger</w:t>
      </w:r>
      <w:r w:rsidR="001A13CF" w:rsidRPr="00E37260">
        <w:rPr>
          <w:rFonts w:cs="Times New Roman"/>
          <w:szCs w:val="28"/>
        </w:rPr>
        <w:t>-</w:t>
      </w:r>
      <w:r w:rsidR="001A13CF" w:rsidRPr="00951F5B">
        <w:rPr>
          <w:rFonts w:cs="Times New Roman"/>
          <w:szCs w:val="28"/>
        </w:rPr>
        <w:t>ui</w:t>
      </w:r>
      <w:r w:rsidR="001A13CF" w:rsidRPr="00E37260">
        <w:rPr>
          <w:rFonts w:cs="Times New Roman"/>
          <w:szCs w:val="28"/>
        </w:rPr>
        <w:t>.</w:t>
      </w:r>
      <w:r w:rsidR="001A13CF" w:rsidRPr="00951F5B">
        <w:rPr>
          <w:rFonts w:cs="Times New Roman"/>
          <w:szCs w:val="28"/>
        </w:rPr>
        <w:t>html</w:t>
      </w:r>
      <w:r w:rsidR="00544894" w:rsidRPr="00544894">
        <w:rPr>
          <w:rFonts w:cs="Times New Roman"/>
          <w:szCs w:val="28"/>
        </w:rPr>
        <w:t>.</w:t>
      </w:r>
    </w:p>
    <w:p w:rsidR="009066C6" w:rsidRPr="00544894" w:rsidRDefault="001A13CF" w:rsidP="00951F5B">
      <w:pPr>
        <w:spacing w:after="0" w:line="360" w:lineRule="auto"/>
        <w:jc w:val="both"/>
        <w:rPr>
          <w:rFonts w:cs="Times New Roman"/>
          <w:szCs w:val="28"/>
        </w:rPr>
      </w:pPr>
      <w:r w:rsidRPr="00E37260">
        <w:rPr>
          <w:rFonts w:cs="Times New Roman"/>
          <w:szCs w:val="28"/>
          <w:lang w:val="ru-RU"/>
        </w:rPr>
        <w:t>Способ</w:t>
      </w:r>
      <w:r w:rsidRPr="00544894">
        <w:rPr>
          <w:rFonts w:cs="Times New Roman"/>
          <w:szCs w:val="28"/>
        </w:rPr>
        <w:t xml:space="preserve"> 2 </w:t>
      </w:r>
      <w:r w:rsidR="00512826" w:rsidRPr="00544894">
        <w:rPr>
          <w:rFonts w:cs="Times New Roman"/>
          <w:szCs w:val="28"/>
        </w:rPr>
        <w:t>–</w:t>
      </w:r>
      <w:r w:rsidRPr="00544894">
        <w:rPr>
          <w:rFonts w:cs="Times New Roman"/>
          <w:szCs w:val="28"/>
        </w:rPr>
        <w:t xml:space="preserve"> </w:t>
      </w:r>
      <w:r w:rsidRPr="00E37260">
        <w:rPr>
          <w:rFonts w:cs="Times New Roman"/>
          <w:szCs w:val="28"/>
          <w:lang w:val="ru-RU"/>
        </w:rPr>
        <w:t>ручная</w:t>
      </w:r>
      <w:r w:rsidRPr="00544894">
        <w:rPr>
          <w:rFonts w:cs="Times New Roman"/>
          <w:szCs w:val="28"/>
        </w:rPr>
        <w:t xml:space="preserve"> </w:t>
      </w:r>
      <w:r w:rsidRPr="00E37260">
        <w:rPr>
          <w:rFonts w:cs="Times New Roman"/>
          <w:szCs w:val="28"/>
          <w:lang w:val="ru-RU"/>
        </w:rPr>
        <w:t>установка</w:t>
      </w:r>
      <w:r w:rsidRPr="00544894">
        <w:rPr>
          <w:rFonts w:cs="Times New Roman"/>
          <w:szCs w:val="28"/>
        </w:rPr>
        <w:t>:</w:t>
      </w:r>
    </w:p>
    <w:p w:rsidR="009066C6" w:rsidRPr="00544894" w:rsidRDefault="001A13CF" w:rsidP="00544894">
      <w:pPr>
        <w:pStyle w:val="a0"/>
        <w:numPr>
          <w:ilvl w:val="0"/>
          <w:numId w:val="0"/>
        </w:num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37260">
        <w:rPr>
          <w:rFonts w:cs="Times New Roman"/>
          <w:szCs w:val="28"/>
          <w:lang w:val="ru-RU"/>
        </w:rPr>
        <w:t>Создат</w:t>
      </w:r>
      <w:r w:rsidRPr="00951F5B">
        <w:rPr>
          <w:rFonts w:cs="Times New Roman"/>
          <w:szCs w:val="28"/>
        </w:rPr>
        <w:t>ь БД PostgreSQL: CREATE DATABASE mindflow_db;</w:t>
      </w:r>
      <w:r w:rsidR="00544894" w:rsidRPr="00544894">
        <w:rPr>
          <w:rFonts w:cs="Times New Roman"/>
          <w:szCs w:val="28"/>
        </w:rPr>
        <w:t xml:space="preserve"> </w:t>
      </w:r>
      <w:r w:rsidR="00544894">
        <w:rPr>
          <w:rFonts w:cs="Times New Roman"/>
          <w:szCs w:val="28"/>
          <w:lang w:val="ru-RU"/>
        </w:rPr>
        <w:t>с</w:t>
      </w:r>
      <w:r w:rsidRPr="00951F5B">
        <w:rPr>
          <w:rFonts w:cs="Times New Roman"/>
          <w:szCs w:val="28"/>
        </w:rPr>
        <w:t>борка: cd backend &amp;</w:t>
      </w:r>
      <w:proofErr w:type="gramStart"/>
      <w:r w:rsidRPr="00951F5B">
        <w:rPr>
          <w:rFonts w:cs="Times New Roman"/>
          <w:szCs w:val="28"/>
        </w:rPr>
        <w:t>&amp; .</w:t>
      </w:r>
      <w:proofErr w:type="gramEnd"/>
      <w:r w:rsidRPr="00951F5B">
        <w:rPr>
          <w:rFonts w:cs="Times New Roman"/>
          <w:szCs w:val="28"/>
        </w:rPr>
        <w:t xml:space="preserve">/mvnw clean package </w:t>
      </w:r>
      <w:r w:rsidR="00544894">
        <w:rPr>
          <w:rFonts w:cs="Times New Roman"/>
          <w:szCs w:val="28"/>
        </w:rPr>
        <w:t>–</w:t>
      </w:r>
      <w:r w:rsidRPr="00951F5B">
        <w:rPr>
          <w:rFonts w:cs="Times New Roman"/>
          <w:szCs w:val="28"/>
        </w:rPr>
        <w:t>DskipTests</w:t>
      </w:r>
      <w:r w:rsidR="00544894" w:rsidRPr="00544894">
        <w:rPr>
          <w:rFonts w:cs="Times New Roman"/>
          <w:szCs w:val="28"/>
        </w:rPr>
        <w:t xml:space="preserve">. </w:t>
      </w:r>
      <w:r w:rsidRPr="00951F5B">
        <w:rPr>
          <w:rFonts w:cs="Times New Roman"/>
          <w:szCs w:val="28"/>
          <w:lang w:val="ru-RU"/>
        </w:rPr>
        <w:t>Запуск</w:t>
      </w:r>
      <w:r w:rsidRPr="00544894">
        <w:rPr>
          <w:rFonts w:cs="Times New Roman"/>
          <w:szCs w:val="28"/>
        </w:rPr>
        <w:t xml:space="preserve"> </w:t>
      </w:r>
      <w:r w:rsidRPr="00951F5B">
        <w:rPr>
          <w:rFonts w:cs="Times New Roman"/>
          <w:szCs w:val="28"/>
        </w:rPr>
        <w:t>JAR</w:t>
      </w:r>
      <w:r w:rsidR="00544894" w:rsidRPr="00544894">
        <w:rPr>
          <w:rFonts w:cs="Times New Roman"/>
          <w:szCs w:val="28"/>
        </w:rPr>
        <w:t xml:space="preserve"> </w:t>
      </w:r>
      <w:r w:rsidR="00544894">
        <w:rPr>
          <w:rFonts w:cs="Times New Roman"/>
          <w:szCs w:val="28"/>
          <w:lang w:val="ru-RU"/>
        </w:rPr>
        <w:t>с</w:t>
      </w:r>
      <w:r w:rsidR="00544894" w:rsidRPr="00544894">
        <w:rPr>
          <w:rFonts w:cs="Times New Roman"/>
          <w:szCs w:val="28"/>
        </w:rPr>
        <w:t xml:space="preserve"> </w:t>
      </w:r>
      <w:r w:rsidR="00544894">
        <w:rPr>
          <w:rFonts w:cs="Times New Roman"/>
          <w:szCs w:val="28"/>
          <w:lang w:val="ru-RU"/>
        </w:rPr>
        <w:t>переменными</w:t>
      </w:r>
      <w:r w:rsidR="00544894" w:rsidRPr="00544894">
        <w:rPr>
          <w:rFonts w:cs="Times New Roman"/>
          <w:szCs w:val="28"/>
        </w:rPr>
        <w:t xml:space="preserve"> </w:t>
      </w:r>
      <w:r w:rsidR="00544894">
        <w:rPr>
          <w:rFonts w:cs="Times New Roman"/>
          <w:szCs w:val="28"/>
          <w:lang w:val="ru-RU"/>
        </w:rPr>
        <w:t>окружения</w:t>
      </w:r>
      <w:r w:rsidR="00544894" w:rsidRPr="00544894">
        <w:rPr>
          <w:rFonts w:cs="Times New Roman"/>
          <w:szCs w:val="28"/>
        </w:rPr>
        <w:t xml:space="preserve"> (</w:t>
      </w:r>
      <w:r w:rsidRPr="00951F5B">
        <w:rPr>
          <w:rFonts w:cs="Times New Roman"/>
          <w:szCs w:val="28"/>
        </w:rPr>
        <w:t>docs</w:t>
      </w:r>
      <w:r w:rsidRPr="00544894">
        <w:rPr>
          <w:rFonts w:cs="Times New Roman"/>
          <w:szCs w:val="28"/>
        </w:rPr>
        <w:t>/11-</w:t>
      </w:r>
      <w:r w:rsidRPr="00951F5B">
        <w:rPr>
          <w:rFonts w:cs="Times New Roman"/>
          <w:szCs w:val="28"/>
        </w:rPr>
        <w:t>user</w:t>
      </w:r>
      <w:r w:rsidRPr="00544894">
        <w:rPr>
          <w:rFonts w:cs="Times New Roman"/>
          <w:szCs w:val="28"/>
        </w:rPr>
        <w:t>-</w:t>
      </w:r>
      <w:r w:rsidRPr="00951F5B">
        <w:rPr>
          <w:rFonts w:cs="Times New Roman"/>
          <w:szCs w:val="28"/>
        </w:rPr>
        <w:t>guide</w:t>
      </w:r>
      <w:r w:rsidRPr="00544894">
        <w:rPr>
          <w:rFonts w:cs="Times New Roman"/>
          <w:szCs w:val="28"/>
        </w:rPr>
        <w:t>/</w:t>
      </w:r>
      <w:r w:rsidRPr="00951F5B">
        <w:rPr>
          <w:rFonts w:cs="Times New Roman"/>
          <w:szCs w:val="28"/>
        </w:rPr>
        <w:t>admin</w:t>
      </w:r>
      <w:r w:rsidRPr="00544894">
        <w:rPr>
          <w:rFonts w:cs="Times New Roman"/>
          <w:szCs w:val="28"/>
        </w:rPr>
        <w:t>-</w:t>
      </w:r>
      <w:r w:rsidRPr="00951F5B">
        <w:rPr>
          <w:rFonts w:cs="Times New Roman"/>
          <w:szCs w:val="28"/>
        </w:rPr>
        <w:t>guide</w:t>
      </w:r>
      <w:r w:rsidRPr="00544894">
        <w:rPr>
          <w:rFonts w:cs="Times New Roman"/>
          <w:szCs w:val="28"/>
        </w:rPr>
        <w:t>.</w:t>
      </w:r>
      <w:r w:rsidRPr="00951F5B">
        <w:rPr>
          <w:rFonts w:cs="Times New Roman"/>
          <w:szCs w:val="28"/>
        </w:rPr>
        <w:t>md</w:t>
      </w:r>
      <w:r w:rsidRPr="00544894">
        <w:rPr>
          <w:rFonts w:cs="Times New Roman"/>
          <w:szCs w:val="28"/>
        </w:rPr>
        <w:t>)</w:t>
      </w:r>
      <w:r w:rsidR="00544894" w:rsidRPr="00544894">
        <w:rPr>
          <w:rFonts w:cs="Times New Roman"/>
          <w:szCs w:val="28"/>
        </w:rPr>
        <w:t>.</w:t>
      </w:r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</w:rPr>
      </w:pPr>
      <w:r w:rsidRPr="00951F5B">
        <w:rPr>
          <w:rFonts w:cs="Times New Roman"/>
          <w:szCs w:val="28"/>
        </w:rPr>
        <w:t>Android APK:</w:t>
      </w:r>
    </w:p>
    <w:p w:rsidR="009066C6" w:rsidRPr="00951F5B" w:rsidRDefault="001A13CF" w:rsidP="00544894">
      <w:pPr>
        <w:pStyle w:val="a0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51F5B">
        <w:rPr>
          <w:rFonts w:cs="Times New Roman"/>
          <w:szCs w:val="28"/>
        </w:rPr>
        <w:t>Android Studio: Build → Generate Signed APK</w:t>
      </w:r>
    </w:p>
    <w:p w:rsidR="009066C6" w:rsidRPr="00951F5B" w:rsidRDefault="001A13CF" w:rsidP="00544894">
      <w:pPr>
        <w:pStyle w:val="a0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51F5B">
        <w:rPr>
          <w:rFonts w:cs="Times New Roman"/>
          <w:szCs w:val="28"/>
        </w:rPr>
        <w:t>Командная строка: ./gradlew assembleDebug</w:t>
      </w:r>
    </w:p>
    <w:p w:rsidR="009066C6" w:rsidRDefault="001A13CF" w:rsidP="00544894">
      <w:pPr>
        <w:pStyle w:val="a0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51F5B">
        <w:rPr>
          <w:rFonts w:cs="Times New Roman"/>
          <w:szCs w:val="28"/>
        </w:rPr>
        <w:t>Файл: android-app/app/build/outputs/apk/debug/app-debug.apk</w:t>
      </w:r>
    </w:p>
    <w:p w:rsidR="00544894" w:rsidRPr="00951F5B" w:rsidRDefault="00544894" w:rsidP="00544894">
      <w:pPr>
        <w:pStyle w:val="a0"/>
        <w:numPr>
          <w:ilvl w:val="0"/>
          <w:numId w:val="0"/>
        </w:numPr>
        <w:spacing w:after="0" w:line="360" w:lineRule="auto"/>
        <w:jc w:val="both"/>
        <w:rPr>
          <w:rFonts w:cs="Times New Roman"/>
          <w:szCs w:val="28"/>
        </w:rPr>
      </w:pPr>
    </w:p>
    <w:p w:rsidR="009066C6" w:rsidRPr="00951F5B" w:rsidRDefault="001A13CF" w:rsidP="00951F5B">
      <w:pPr>
        <w:pStyle w:val="21"/>
        <w:spacing w:before="0" w:after="0"/>
        <w:rPr>
          <w:rFonts w:cs="Times New Roman"/>
          <w:szCs w:val="28"/>
          <w:lang w:val="ru-RU"/>
        </w:rPr>
      </w:pPr>
      <w:bookmarkStart w:id="60" w:name="_Toc233150513"/>
      <w:r w:rsidRPr="00951F5B">
        <w:rPr>
          <w:rFonts w:cs="Times New Roman"/>
          <w:szCs w:val="28"/>
          <w:lang w:val="ru-RU"/>
        </w:rPr>
        <w:t>5.3. Требования к окружению</w:t>
      </w:r>
      <w:bookmarkEnd w:id="60"/>
    </w:p>
    <w:p w:rsidR="00544894" w:rsidRDefault="00544894" w:rsidP="00951F5B">
      <w:pPr>
        <w:spacing w:after="0" w:line="360" w:lineRule="auto"/>
        <w:jc w:val="both"/>
        <w:rPr>
          <w:rFonts w:cs="Times New Roman"/>
          <w:b/>
          <w:szCs w:val="28"/>
          <w:lang w:val="ru-RU"/>
        </w:rPr>
      </w:pPr>
    </w:p>
    <w:p w:rsidR="00544894" w:rsidRDefault="00544894" w:rsidP="00951F5B">
      <w:pPr>
        <w:spacing w:after="0" w:line="360" w:lineRule="auto"/>
        <w:jc w:val="both"/>
        <w:rPr>
          <w:rFonts w:cs="Times New Roman"/>
          <w:b/>
          <w:szCs w:val="28"/>
          <w:lang w:val="ru-RU"/>
        </w:rPr>
      </w:pPr>
    </w:p>
    <w:p w:rsidR="009066C6" w:rsidRPr="00544894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544894">
        <w:rPr>
          <w:rFonts w:cs="Times New Roman"/>
          <w:szCs w:val="28"/>
          <w:lang w:val="ru-RU"/>
        </w:rPr>
        <w:t xml:space="preserve">Таблица 26 </w:t>
      </w:r>
      <w:r w:rsidR="00512826" w:rsidRPr="00544894">
        <w:rPr>
          <w:rFonts w:cs="Times New Roman"/>
          <w:szCs w:val="28"/>
          <w:lang w:val="ru-RU"/>
        </w:rPr>
        <w:t>–</w:t>
      </w:r>
      <w:r w:rsidRPr="00544894">
        <w:rPr>
          <w:rFonts w:cs="Times New Roman"/>
          <w:szCs w:val="28"/>
          <w:lang w:val="ru-RU"/>
        </w:rPr>
        <w:t xml:space="preserve"> Требования к окружению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969"/>
        <w:gridCol w:w="2970"/>
        <w:gridCol w:w="2970"/>
      </w:tblGrid>
      <w:tr w:rsidR="009066C6" w:rsidRPr="00544894" w:rsidTr="00777F1E">
        <w:trPr>
          <w:trHeight w:val="404"/>
        </w:trPr>
        <w:tc>
          <w:tcPr>
            <w:tcW w:w="2969" w:type="dxa"/>
          </w:tcPr>
          <w:p w:rsidR="009066C6" w:rsidRPr="00544894" w:rsidRDefault="001A13CF" w:rsidP="00544894">
            <w:pPr>
              <w:ind w:firstLine="0"/>
              <w:jc w:val="center"/>
            </w:pPr>
            <w:r w:rsidRPr="00544894">
              <w:rPr>
                <w:b/>
              </w:rPr>
              <w:t>Компонент</w:t>
            </w:r>
          </w:p>
        </w:tc>
        <w:tc>
          <w:tcPr>
            <w:tcW w:w="2970" w:type="dxa"/>
          </w:tcPr>
          <w:p w:rsidR="009066C6" w:rsidRPr="00544894" w:rsidRDefault="001A13CF" w:rsidP="00544894">
            <w:pPr>
              <w:ind w:firstLine="0"/>
              <w:jc w:val="center"/>
            </w:pPr>
            <w:r w:rsidRPr="00544894">
              <w:rPr>
                <w:b/>
              </w:rPr>
              <w:t>Минимальная версия</w:t>
            </w:r>
          </w:p>
        </w:tc>
        <w:tc>
          <w:tcPr>
            <w:tcW w:w="2970" w:type="dxa"/>
          </w:tcPr>
          <w:p w:rsidR="009066C6" w:rsidRPr="00544894" w:rsidRDefault="001A13CF" w:rsidP="00544894">
            <w:pPr>
              <w:ind w:firstLine="0"/>
              <w:jc w:val="center"/>
            </w:pPr>
            <w:r w:rsidRPr="00544894">
              <w:rPr>
                <w:b/>
              </w:rPr>
              <w:t>Рекомендуемая</w:t>
            </w:r>
          </w:p>
        </w:tc>
      </w:tr>
      <w:tr w:rsidR="009066C6" w:rsidRPr="00544894" w:rsidTr="00777F1E">
        <w:trPr>
          <w:trHeight w:val="404"/>
        </w:trPr>
        <w:tc>
          <w:tcPr>
            <w:tcW w:w="2969" w:type="dxa"/>
          </w:tcPr>
          <w:p w:rsidR="009066C6" w:rsidRPr="00544894" w:rsidRDefault="001A13CF" w:rsidP="00544894">
            <w:pPr>
              <w:ind w:firstLine="0"/>
            </w:pPr>
            <w:r w:rsidRPr="00544894">
              <w:t>Java JDK</w:t>
            </w:r>
          </w:p>
        </w:tc>
        <w:tc>
          <w:tcPr>
            <w:tcW w:w="2970" w:type="dxa"/>
          </w:tcPr>
          <w:p w:rsidR="009066C6" w:rsidRPr="00544894" w:rsidRDefault="001A13CF" w:rsidP="00544894">
            <w:pPr>
              <w:ind w:firstLine="0"/>
            </w:pPr>
            <w:r w:rsidRPr="00544894">
              <w:t>17</w:t>
            </w:r>
          </w:p>
        </w:tc>
        <w:tc>
          <w:tcPr>
            <w:tcW w:w="2970" w:type="dxa"/>
          </w:tcPr>
          <w:p w:rsidR="009066C6" w:rsidRPr="00544894" w:rsidRDefault="001A13CF" w:rsidP="00544894">
            <w:pPr>
              <w:ind w:firstLine="0"/>
            </w:pPr>
            <w:r w:rsidRPr="00544894">
              <w:t>21</w:t>
            </w:r>
          </w:p>
        </w:tc>
      </w:tr>
      <w:tr w:rsidR="009066C6" w:rsidRPr="00544894" w:rsidTr="00777F1E">
        <w:trPr>
          <w:trHeight w:val="404"/>
        </w:trPr>
        <w:tc>
          <w:tcPr>
            <w:tcW w:w="2969" w:type="dxa"/>
          </w:tcPr>
          <w:p w:rsidR="009066C6" w:rsidRPr="00544894" w:rsidRDefault="001A13CF" w:rsidP="00544894">
            <w:pPr>
              <w:ind w:firstLine="0"/>
            </w:pPr>
            <w:r w:rsidRPr="00544894">
              <w:t>Maven</w:t>
            </w:r>
          </w:p>
        </w:tc>
        <w:tc>
          <w:tcPr>
            <w:tcW w:w="2970" w:type="dxa"/>
          </w:tcPr>
          <w:p w:rsidR="009066C6" w:rsidRPr="00544894" w:rsidRDefault="001A13CF" w:rsidP="00544894">
            <w:pPr>
              <w:ind w:firstLine="0"/>
            </w:pPr>
            <w:r w:rsidRPr="00544894">
              <w:t>3.8</w:t>
            </w:r>
          </w:p>
        </w:tc>
        <w:tc>
          <w:tcPr>
            <w:tcW w:w="2970" w:type="dxa"/>
          </w:tcPr>
          <w:p w:rsidR="009066C6" w:rsidRPr="00544894" w:rsidRDefault="001A13CF" w:rsidP="00544894">
            <w:pPr>
              <w:ind w:firstLine="0"/>
            </w:pPr>
            <w:r w:rsidRPr="00544894">
              <w:t>3.9</w:t>
            </w:r>
          </w:p>
        </w:tc>
      </w:tr>
      <w:tr w:rsidR="009066C6" w:rsidRPr="00544894" w:rsidTr="00777F1E">
        <w:trPr>
          <w:trHeight w:val="418"/>
        </w:trPr>
        <w:tc>
          <w:tcPr>
            <w:tcW w:w="2969" w:type="dxa"/>
          </w:tcPr>
          <w:p w:rsidR="009066C6" w:rsidRPr="00544894" w:rsidRDefault="001A13CF" w:rsidP="00544894">
            <w:pPr>
              <w:ind w:firstLine="0"/>
            </w:pPr>
            <w:r w:rsidRPr="00544894">
              <w:t>PostgreSQL</w:t>
            </w:r>
          </w:p>
        </w:tc>
        <w:tc>
          <w:tcPr>
            <w:tcW w:w="2970" w:type="dxa"/>
          </w:tcPr>
          <w:p w:rsidR="009066C6" w:rsidRPr="00544894" w:rsidRDefault="001A13CF" w:rsidP="00544894">
            <w:pPr>
              <w:ind w:firstLine="0"/>
            </w:pPr>
            <w:r w:rsidRPr="00544894">
              <w:t>14</w:t>
            </w:r>
          </w:p>
        </w:tc>
        <w:tc>
          <w:tcPr>
            <w:tcW w:w="2970" w:type="dxa"/>
          </w:tcPr>
          <w:p w:rsidR="009066C6" w:rsidRPr="00544894" w:rsidRDefault="001A13CF" w:rsidP="00544894">
            <w:pPr>
              <w:ind w:firstLine="0"/>
            </w:pPr>
            <w:r w:rsidRPr="00544894">
              <w:t>15</w:t>
            </w:r>
          </w:p>
        </w:tc>
      </w:tr>
      <w:tr w:rsidR="009066C6" w:rsidRPr="00544894" w:rsidTr="00777F1E">
        <w:trPr>
          <w:trHeight w:val="404"/>
        </w:trPr>
        <w:tc>
          <w:tcPr>
            <w:tcW w:w="2969" w:type="dxa"/>
          </w:tcPr>
          <w:p w:rsidR="009066C6" w:rsidRPr="00544894" w:rsidRDefault="001A13CF" w:rsidP="00544894">
            <w:pPr>
              <w:ind w:firstLine="0"/>
            </w:pPr>
            <w:r w:rsidRPr="00544894">
              <w:t>Docker</w:t>
            </w:r>
          </w:p>
        </w:tc>
        <w:tc>
          <w:tcPr>
            <w:tcW w:w="2970" w:type="dxa"/>
          </w:tcPr>
          <w:p w:rsidR="009066C6" w:rsidRPr="00544894" w:rsidRDefault="001A13CF" w:rsidP="00544894">
            <w:pPr>
              <w:ind w:firstLine="0"/>
            </w:pPr>
            <w:r w:rsidRPr="00544894">
              <w:t>20.10</w:t>
            </w:r>
          </w:p>
        </w:tc>
        <w:tc>
          <w:tcPr>
            <w:tcW w:w="2970" w:type="dxa"/>
          </w:tcPr>
          <w:p w:rsidR="009066C6" w:rsidRPr="00544894" w:rsidRDefault="001A13CF" w:rsidP="00544894">
            <w:pPr>
              <w:ind w:firstLine="0"/>
            </w:pPr>
            <w:r w:rsidRPr="00544894">
              <w:t>24.x</w:t>
            </w:r>
          </w:p>
        </w:tc>
      </w:tr>
      <w:tr w:rsidR="009066C6" w:rsidRPr="00544894" w:rsidTr="00777F1E">
        <w:trPr>
          <w:trHeight w:val="404"/>
        </w:trPr>
        <w:tc>
          <w:tcPr>
            <w:tcW w:w="2969" w:type="dxa"/>
          </w:tcPr>
          <w:p w:rsidR="009066C6" w:rsidRPr="00544894" w:rsidRDefault="001A13CF" w:rsidP="00544894">
            <w:pPr>
              <w:ind w:firstLine="0"/>
            </w:pPr>
            <w:r w:rsidRPr="00544894">
              <w:t>Android Studio</w:t>
            </w:r>
          </w:p>
        </w:tc>
        <w:tc>
          <w:tcPr>
            <w:tcW w:w="2970" w:type="dxa"/>
          </w:tcPr>
          <w:p w:rsidR="009066C6" w:rsidRPr="00544894" w:rsidRDefault="001A13CF" w:rsidP="00544894">
            <w:pPr>
              <w:ind w:firstLine="0"/>
            </w:pPr>
            <w:r w:rsidRPr="00544894">
              <w:t>Hedgehog 2023.1.1</w:t>
            </w:r>
          </w:p>
        </w:tc>
        <w:tc>
          <w:tcPr>
            <w:tcW w:w="2970" w:type="dxa"/>
          </w:tcPr>
          <w:p w:rsidR="009066C6" w:rsidRPr="00544894" w:rsidRDefault="001A13CF" w:rsidP="00544894">
            <w:pPr>
              <w:ind w:firstLine="0"/>
            </w:pPr>
            <w:r w:rsidRPr="00544894">
              <w:t>Meerkat 2024.3.1</w:t>
            </w:r>
          </w:p>
        </w:tc>
      </w:tr>
      <w:tr w:rsidR="009066C6" w:rsidRPr="00544894" w:rsidTr="00777F1E">
        <w:trPr>
          <w:trHeight w:val="404"/>
        </w:trPr>
        <w:tc>
          <w:tcPr>
            <w:tcW w:w="2969" w:type="dxa"/>
          </w:tcPr>
          <w:p w:rsidR="009066C6" w:rsidRPr="00544894" w:rsidRDefault="001A13CF" w:rsidP="00544894">
            <w:pPr>
              <w:ind w:firstLine="0"/>
            </w:pPr>
            <w:r w:rsidRPr="00544894">
              <w:t>Android SDK</w:t>
            </w:r>
          </w:p>
        </w:tc>
        <w:tc>
          <w:tcPr>
            <w:tcW w:w="2970" w:type="dxa"/>
          </w:tcPr>
          <w:p w:rsidR="009066C6" w:rsidRPr="00544894" w:rsidRDefault="001A13CF" w:rsidP="00544894">
            <w:pPr>
              <w:ind w:firstLine="0"/>
            </w:pPr>
            <w:r w:rsidRPr="00544894">
              <w:t>API 26 (Android 8.0)</w:t>
            </w:r>
          </w:p>
        </w:tc>
        <w:tc>
          <w:tcPr>
            <w:tcW w:w="2970" w:type="dxa"/>
          </w:tcPr>
          <w:p w:rsidR="009066C6" w:rsidRPr="00544894" w:rsidRDefault="001A13CF" w:rsidP="00544894">
            <w:pPr>
              <w:ind w:firstLine="0"/>
            </w:pPr>
            <w:r w:rsidRPr="00544894">
              <w:t>API 35 (Android 15)</w:t>
            </w:r>
          </w:p>
        </w:tc>
      </w:tr>
    </w:tbl>
    <w:p w:rsidR="009066C6" w:rsidRDefault="009066C6"/>
    <w:p w:rsidR="009066C6" w:rsidRDefault="001A13CF">
      <w:r>
        <w:br w:type="page"/>
      </w:r>
    </w:p>
    <w:p w:rsidR="009066C6" w:rsidRPr="00951F5B" w:rsidRDefault="0030508A" w:rsidP="00951F5B">
      <w:pPr>
        <w:pStyle w:val="1"/>
        <w:spacing w:before="0" w:after="0"/>
        <w:jc w:val="both"/>
        <w:rPr>
          <w:rFonts w:cs="Times New Roman"/>
        </w:rPr>
      </w:pPr>
      <w:bookmarkStart w:id="61" w:name="_Toc233150514"/>
      <w:r>
        <w:rPr>
          <w:rFonts w:cs="Times New Roman"/>
        </w:rPr>
        <w:lastRenderedPageBreak/>
        <w:t>6</w:t>
      </w:r>
      <w:r w:rsidR="00A831E3">
        <w:rPr>
          <w:rFonts w:cs="Times New Roman"/>
        </w:rPr>
        <w:t xml:space="preserve"> У</w:t>
      </w:r>
      <w:r w:rsidR="00A831E3" w:rsidRPr="00951F5B">
        <w:rPr>
          <w:rFonts w:cs="Times New Roman"/>
        </w:rPr>
        <w:t>правление проектом</w:t>
      </w:r>
      <w:bookmarkEnd w:id="61"/>
    </w:p>
    <w:p w:rsidR="0030508A" w:rsidRDefault="0030508A" w:rsidP="00951F5B">
      <w:pPr>
        <w:pStyle w:val="21"/>
        <w:spacing w:before="0" w:after="0"/>
        <w:rPr>
          <w:rFonts w:cs="Times New Roman"/>
          <w:szCs w:val="28"/>
        </w:rPr>
      </w:pPr>
    </w:p>
    <w:p w:rsidR="009066C6" w:rsidRPr="00951F5B" w:rsidRDefault="0030508A" w:rsidP="00951F5B">
      <w:pPr>
        <w:pStyle w:val="21"/>
        <w:spacing w:before="0" w:after="0"/>
        <w:rPr>
          <w:rFonts w:cs="Times New Roman"/>
          <w:szCs w:val="28"/>
        </w:rPr>
      </w:pPr>
      <w:bookmarkStart w:id="62" w:name="_Toc233150515"/>
      <w:r>
        <w:rPr>
          <w:rFonts w:cs="Times New Roman"/>
          <w:szCs w:val="28"/>
        </w:rPr>
        <w:t>6.1</w:t>
      </w:r>
      <w:r w:rsidR="001A13CF" w:rsidRPr="00951F5B">
        <w:rPr>
          <w:rFonts w:cs="Times New Roman"/>
          <w:szCs w:val="28"/>
        </w:rPr>
        <w:t xml:space="preserve"> WBS </w:t>
      </w:r>
      <w:r w:rsidR="00512826" w:rsidRPr="00951F5B">
        <w:rPr>
          <w:rFonts w:cs="Times New Roman"/>
          <w:szCs w:val="28"/>
        </w:rPr>
        <w:t>–</w:t>
      </w:r>
      <w:r w:rsidR="001A13CF" w:rsidRPr="00951F5B">
        <w:rPr>
          <w:rFonts w:cs="Times New Roman"/>
          <w:szCs w:val="28"/>
        </w:rPr>
        <w:t xml:space="preserve"> иерархическая структура работ</w:t>
      </w:r>
      <w:bookmarkEnd w:id="62"/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>Иерархическая структура работ (</w:t>
      </w:r>
      <w:r w:rsidRPr="00951F5B">
        <w:rPr>
          <w:rFonts w:cs="Times New Roman"/>
          <w:szCs w:val="28"/>
        </w:rPr>
        <w:t>Work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Breakdown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Structure</w:t>
      </w:r>
      <w:r w:rsidRPr="00951F5B">
        <w:rPr>
          <w:rFonts w:cs="Times New Roman"/>
          <w:szCs w:val="28"/>
          <w:lang w:val="ru-RU"/>
        </w:rPr>
        <w:t>) описывает декомпозицию проекта на 10 пакетов работ верхнего уровня:</w:t>
      </w:r>
    </w:p>
    <w:p w:rsidR="009066C6" w:rsidRPr="00DF35AB" w:rsidRDefault="001A13CF" w:rsidP="00951F5B">
      <w:pPr>
        <w:spacing w:after="0" w:line="360" w:lineRule="auto"/>
        <w:jc w:val="both"/>
        <w:rPr>
          <w:rFonts w:cs="Times New Roman"/>
          <w:szCs w:val="28"/>
        </w:rPr>
      </w:pPr>
      <w:r w:rsidRPr="00DF35AB">
        <w:rPr>
          <w:rFonts w:cs="Times New Roman"/>
          <w:szCs w:val="28"/>
        </w:rPr>
        <w:t xml:space="preserve">Таблица 27 </w:t>
      </w:r>
      <w:r w:rsidR="00512826" w:rsidRPr="00DF35AB">
        <w:rPr>
          <w:rFonts w:cs="Times New Roman"/>
          <w:szCs w:val="28"/>
        </w:rPr>
        <w:t>–</w:t>
      </w:r>
      <w:r w:rsidRPr="00DF35AB">
        <w:rPr>
          <w:rFonts w:cs="Times New Roman"/>
          <w:szCs w:val="28"/>
        </w:rPr>
        <w:t xml:space="preserve"> WBS (верхний уровень)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35"/>
        <w:gridCol w:w="2338"/>
        <w:gridCol w:w="2338"/>
        <w:gridCol w:w="2334"/>
      </w:tblGrid>
      <w:tr w:rsidR="009066C6" w:rsidRPr="00DF35AB" w:rsidTr="00DF35AB">
        <w:tc>
          <w:tcPr>
            <w:tcW w:w="2339" w:type="dxa"/>
          </w:tcPr>
          <w:p w:rsidR="009066C6" w:rsidRPr="00DF35AB" w:rsidRDefault="001A13CF" w:rsidP="00DF35AB">
            <w:pPr>
              <w:ind w:firstLine="0"/>
              <w:jc w:val="center"/>
              <w:rPr>
                <w:szCs w:val="28"/>
              </w:rPr>
            </w:pPr>
            <w:r w:rsidRPr="00DF35AB">
              <w:rPr>
                <w:b/>
                <w:szCs w:val="28"/>
              </w:rPr>
              <w:t>Код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jc w:val="center"/>
              <w:rPr>
                <w:szCs w:val="28"/>
              </w:rPr>
            </w:pPr>
            <w:r w:rsidRPr="00DF35AB">
              <w:rPr>
                <w:b/>
                <w:szCs w:val="28"/>
              </w:rPr>
              <w:t>Пакет работ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jc w:val="center"/>
              <w:rPr>
                <w:szCs w:val="28"/>
              </w:rPr>
            </w:pPr>
            <w:r w:rsidRPr="00DF35AB">
              <w:rPr>
                <w:b/>
                <w:szCs w:val="28"/>
              </w:rPr>
              <w:t>Трудоёмкость (ч)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jc w:val="center"/>
              <w:rPr>
                <w:szCs w:val="28"/>
              </w:rPr>
            </w:pPr>
            <w:r w:rsidRPr="00DF35AB">
              <w:rPr>
                <w:b/>
                <w:szCs w:val="28"/>
              </w:rPr>
              <w:t>Доля</w:t>
            </w:r>
          </w:p>
        </w:tc>
      </w:tr>
      <w:tr w:rsidR="009066C6" w:rsidRPr="00DF35AB" w:rsidTr="00DF35AB"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1.1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Управление проектом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8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5%</w:t>
            </w:r>
          </w:p>
        </w:tc>
      </w:tr>
      <w:tr w:rsidR="009066C6" w:rsidRPr="00DF35AB" w:rsidTr="00DF35AB"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1.2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Аналитика и требования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14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9%</w:t>
            </w:r>
          </w:p>
        </w:tc>
      </w:tr>
      <w:tr w:rsidR="009066C6" w:rsidRPr="00DF35AB" w:rsidTr="00DF35AB"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1.3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Архитектурное проектирование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12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8%</w:t>
            </w:r>
          </w:p>
        </w:tc>
      </w:tr>
      <w:tr w:rsidR="009066C6" w:rsidRPr="00DF35AB" w:rsidTr="00DF35AB"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1.4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Проектирование БД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8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5%</w:t>
            </w:r>
          </w:p>
        </w:tc>
      </w:tr>
      <w:tr w:rsidR="009066C6" w:rsidRPr="00DF35AB" w:rsidTr="00DF35AB"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1.5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Серверная часть (Backend)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30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19%</w:t>
            </w:r>
          </w:p>
        </w:tc>
      </w:tr>
      <w:tr w:rsidR="009066C6" w:rsidRPr="00DF35AB" w:rsidTr="00DF35AB"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1.6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Android-приложение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40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26%</w:t>
            </w:r>
          </w:p>
        </w:tc>
      </w:tr>
      <w:tr w:rsidR="009066C6" w:rsidRPr="00DF35AB" w:rsidTr="00DF35AB"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1.7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Тестирование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14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9%</w:t>
            </w:r>
          </w:p>
        </w:tc>
      </w:tr>
      <w:tr w:rsidR="009066C6" w:rsidRPr="00DF35AB" w:rsidTr="00DF35AB"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1.8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Рефакторинг и качество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8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5%</w:t>
            </w:r>
          </w:p>
        </w:tc>
      </w:tr>
      <w:tr w:rsidR="009066C6" w:rsidRPr="00DF35AB" w:rsidTr="00DF35AB"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1.9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Развёртывание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6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4%</w:t>
            </w:r>
          </w:p>
        </w:tc>
      </w:tr>
      <w:tr w:rsidR="009066C6" w:rsidRPr="00DF35AB" w:rsidTr="00DF35AB"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1.10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Документация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16</w:t>
            </w:r>
          </w:p>
        </w:tc>
        <w:tc>
          <w:tcPr>
            <w:tcW w:w="2339" w:type="dxa"/>
          </w:tcPr>
          <w:p w:rsidR="009066C6" w:rsidRPr="00DF35AB" w:rsidRDefault="001A13CF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10%</w:t>
            </w:r>
          </w:p>
        </w:tc>
      </w:tr>
      <w:tr w:rsidR="009066C6" w:rsidRPr="00DF35AB" w:rsidTr="00DF35AB">
        <w:tc>
          <w:tcPr>
            <w:tcW w:w="2339" w:type="dxa"/>
          </w:tcPr>
          <w:p w:rsidR="009066C6" w:rsidRPr="00DF35AB" w:rsidRDefault="00DF35AB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ИТОГО</w:t>
            </w:r>
          </w:p>
        </w:tc>
        <w:tc>
          <w:tcPr>
            <w:tcW w:w="2339" w:type="dxa"/>
          </w:tcPr>
          <w:p w:rsidR="009066C6" w:rsidRPr="00DF35AB" w:rsidRDefault="009066C6">
            <w:pPr>
              <w:rPr>
                <w:szCs w:val="28"/>
              </w:rPr>
            </w:pPr>
          </w:p>
        </w:tc>
        <w:tc>
          <w:tcPr>
            <w:tcW w:w="2339" w:type="dxa"/>
          </w:tcPr>
          <w:p w:rsidR="009066C6" w:rsidRPr="00DF35AB" w:rsidRDefault="00DF35AB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156</w:t>
            </w:r>
          </w:p>
        </w:tc>
        <w:tc>
          <w:tcPr>
            <w:tcW w:w="2339" w:type="dxa"/>
          </w:tcPr>
          <w:p w:rsidR="009066C6" w:rsidRPr="00DF35AB" w:rsidRDefault="00DF35AB" w:rsidP="00DF35AB">
            <w:pPr>
              <w:ind w:firstLine="0"/>
              <w:rPr>
                <w:szCs w:val="28"/>
              </w:rPr>
            </w:pPr>
            <w:r w:rsidRPr="00DF35AB">
              <w:rPr>
                <w:szCs w:val="28"/>
              </w:rPr>
              <w:t>100%</w:t>
            </w:r>
          </w:p>
        </w:tc>
      </w:tr>
    </w:tbl>
    <w:p w:rsidR="009066C6" w:rsidRDefault="009066C6"/>
    <w:p w:rsidR="009066C6" w:rsidRPr="00951F5B" w:rsidRDefault="0030508A" w:rsidP="00951F5B">
      <w:pPr>
        <w:pStyle w:val="21"/>
        <w:spacing w:before="0" w:after="0"/>
        <w:rPr>
          <w:rFonts w:cs="Times New Roman"/>
          <w:szCs w:val="28"/>
        </w:rPr>
      </w:pPr>
      <w:bookmarkStart w:id="63" w:name="_Toc233150516"/>
      <w:r>
        <w:rPr>
          <w:rFonts w:cs="Times New Roman"/>
          <w:szCs w:val="28"/>
        </w:rPr>
        <w:t>6.2</w:t>
      </w:r>
      <w:r w:rsidR="001A13CF" w:rsidRPr="00951F5B">
        <w:rPr>
          <w:rFonts w:cs="Times New Roman"/>
          <w:szCs w:val="28"/>
        </w:rPr>
        <w:t xml:space="preserve"> Диаграмма Ганта</w:t>
      </w:r>
      <w:bookmarkEnd w:id="63"/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>Разработка велась по итеративному плану в соответствии с 18-недельным графиком.</w:t>
      </w:r>
    </w:p>
    <w:p w:rsidR="009066C6" w:rsidRPr="00E1572B" w:rsidRDefault="001A13CF" w:rsidP="00951F5B">
      <w:pPr>
        <w:spacing w:after="0" w:line="360" w:lineRule="auto"/>
        <w:jc w:val="both"/>
        <w:rPr>
          <w:rFonts w:cs="Times New Roman"/>
          <w:szCs w:val="28"/>
        </w:rPr>
      </w:pPr>
      <w:r w:rsidRPr="00E1572B">
        <w:rPr>
          <w:rFonts w:cs="Times New Roman"/>
          <w:szCs w:val="28"/>
        </w:rPr>
        <w:t xml:space="preserve">Таблица 28 </w:t>
      </w:r>
      <w:r w:rsidR="00512826" w:rsidRPr="00E1572B">
        <w:rPr>
          <w:rFonts w:cs="Times New Roman"/>
          <w:szCs w:val="28"/>
        </w:rPr>
        <w:t>–</w:t>
      </w:r>
      <w:r w:rsidRPr="00E1572B">
        <w:rPr>
          <w:rFonts w:cs="Times New Roman"/>
          <w:szCs w:val="28"/>
        </w:rPr>
        <w:t xml:space="preserve"> Диаграмма Ганта (сводная)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83"/>
        <w:gridCol w:w="2001"/>
        <w:gridCol w:w="2811"/>
        <w:gridCol w:w="2250"/>
      </w:tblGrid>
      <w:tr w:rsidR="009066C6" w:rsidRPr="00E1572B" w:rsidTr="007B3B27">
        <w:tc>
          <w:tcPr>
            <w:tcW w:w="2339" w:type="dxa"/>
          </w:tcPr>
          <w:p w:rsidR="009066C6" w:rsidRPr="00E1572B" w:rsidRDefault="001A13CF" w:rsidP="007B3B27">
            <w:pPr>
              <w:ind w:firstLine="0"/>
              <w:jc w:val="center"/>
            </w:pPr>
            <w:r w:rsidRPr="00E1572B">
              <w:rPr>
                <w:b/>
              </w:rPr>
              <w:t>Этап</w:t>
            </w:r>
          </w:p>
        </w:tc>
        <w:tc>
          <w:tcPr>
            <w:tcW w:w="2339" w:type="dxa"/>
          </w:tcPr>
          <w:p w:rsidR="009066C6" w:rsidRPr="00E1572B" w:rsidRDefault="001A13CF" w:rsidP="007B3B27">
            <w:pPr>
              <w:ind w:firstLine="0"/>
              <w:jc w:val="center"/>
            </w:pPr>
            <w:r w:rsidRPr="00E1572B">
              <w:rPr>
                <w:b/>
              </w:rPr>
              <w:t>Неделя</w:t>
            </w:r>
          </w:p>
        </w:tc>
        <w:tc>
          <w:tcPr>
            <w:tcW w:w="2339" w:type="dxa"/>
          </w:tcPr>
          <w:p w:rsidR="009066C6" w:rsidRPr="00E1572B" w:rsidRDefault="001A13CF" w:rsidP="007B3B27">
            <w:pPr>
              <w:ind w:firstLine="0"/>
              <w:jc w:val="center"/>
            </w:pPr>
            <w:r w:rsidRPr="00E1572B">
              <w:rPr>
                <w:b/>
              </w:rPr>
              <w:t>Продолжительность</w:t>
            </w:r>
          </w:p>
        </w:tc>
        <w:tc>
          <w:tcPr>
            <w:tcW w:w="2339" w:type="dxa"/>
          </w:tcPr>
          <w:p w:rsidR="009066C6" w:rsidRPr="00E1572B" w:rsidRDefault="001A13CF" w:rsidP="007B3B27">
            <w:pPr>
              <w:ind w:firstLine="0"/>
              <w:jc w:val="center"/>
            </w:pPr>
            <w:r w:rsidRPr="00E1572B">
              <w:rPr>
                <w:b/>
              </w:rPr>
              <w:t>Ключевые артефакты</w:t>
            </w:r>
          </w:p>
        </w:tc>
      </w:tr>
      <w:tr w:rsidR="009066C6" w:rsidRPr="00E1572B" w:rsidTr="00E1572B"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lastRenderedPageBreak/>
              <w:t>Этап 0: Инициация</w:t>
            </w:r>
          </w:p>
        </w:tc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1–2</w:t>
            </w:r>
          </w:p>
        </w:tc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2 нед.</w:t>
            </w:r>
          </w:p>
        </w:tc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Паспорт, IDEF0, BUC, SWOT, CJM, глоссарий</w:t>
            </w:r>
          </w:p>
        </w:tc>
      </w:tr>
      <w:tr w:rsidR="009066C6" w:rsidRPr="00E1572B" w:rsidTr="00E1572B"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Этап 1: Требования</w:t>
            </w:r>
          </w:p>
        </w:tc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3–4</w:t>
            </w:r>
          </w:p>
        </w:tc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2 нед.</w:t>
            </w:r>
          </w:p>
        </w:tc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Use Case, Domain Model, трассировка</w:t>
            </w:r>
          </w:p>
        </w:tc>
      </w:tr>
      <w:tr w:rsidR="009066C6" w:rsidRPr="00E1572B" w:rsidTr="00E1572B"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Этап 2: Архитектура</w:t>
            </w:r>
          </w:p>
        </w:tc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5–6</w:t>
            </w:r>
          </w:p>
        </w:tc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2 нед.</w:t>
            </w:r>
          </w:p>
        </w:tc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PCMEF, ADR, интерфейсы</w:t>
            </w:r>
          </w:p>
        </w:tc>
      </w:tr>
      <w:tr w:rsidR="009066C6" w:rsidRPr="00E1572B" w:rsidTr="00E1572B"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Этап 3: БД</w:t>
            </w:r>
          </w:p>
        </w:tc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7–8</w:t>
            </w:r>
          </w:p>
        </w:tc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2 нед.</w:t>
            </w:r>
          </w:p>
        </w:tc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ER, DDL, ORM-стратегия</w:t>
            </w:r>
          </w:p>
        </w:tc>
      </w:tr>
      <w:tr w:rsidR="009066C6" w:rsidRPr="00E1572B" w:rsidTr="00E1572B"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Этап 4: Детал. проектирование</w:t>
            </w:r>
          </w:p>
        </w:tc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9–10</w:t>
            </w:r>
          </w:p>
        </w:tc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2 нед.</w:t>
            </w:r>
          </w:p>
        </w:tc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Sequence, Class diagrams</w:t>
            </w:r>
          </w:p>
        </w:tc>
      </w:tr>
      <w:tr w:rsidR="009066C6" w:rsidRPr="00E1572B" w:rsidTr="00E1572B"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Этап 5: Реализация ядра</w:t>
            </w:r>
          </w:p>
        </w:tc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11–12</w:t>
            </w:r>
          </w:p>
        </w:tc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2 нед.</w:t>
            </w:r>
          </w:p>
        </w:tc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Backend + Android core</w:t>
            </w:r>
          </w:p>
        </w:tc>
      </w:tr>
      <w:tr w:rsidR="009066C6" w:rsidRPr="00E1572B" w:rsidTr="00E1572B"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Этап 6: Рефакторинг</w:t>
            </w:r>
          </w:p>
        </w:tc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13–14</w:t>
            </w:r>
          </w:p>
        </w:tc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2 нед.</w:t>
            </w:r>
          </w:p>
        </w:tc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Тесты, покрытие &gt;40%, паттерны</w:t>
            </w:r>
          </w:p>
        </w:tc>
      </w:tr>
      <w:tr w:rsidR="009066C6" w:rsidRPr="00E1572B" w:rsidTr="00E1572B"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Этап 7: Интерфейс</w:t>
            </w:r>
          </w:p>
        </w:tc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15–16</w:t>
            </w:r>
          </w:p>
        </w:tc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2 нед.</w:t>
            </w:r>
          </w:p>
        </w:tc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12 экранов, Material Design 3</w:t>
            </w:r>
          </w:p>
        </w:tc>
      </w:tr>
      <w:tr w:rsidR="009066C6" w:rsidRPr="00E1572B" w:rsidTr="00E1572B"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Этап 8: Завершение</w:t>
            </w:r>
          </w:p>
        </w:tc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17–18</w:t>
            </w:r>
          </w:p>
        </w:tc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2 нед.</w:t>
            </w:r>
          </w:p>
        </w:tc>
        <w:tc>
          <w:tcPr>
            <w:tcW w:w="2339" w:type="dxa"/>
          </w:tcPr>
          <w:p w:rsidR="009066C6" w:rsidRPr="00E1572B" w:rsidRDefault="001A13CF" w:rsidP="00E1572B">
            <w:pPr>
              <w:ind w:firstLine="0"/>
            </w:pPr>
            <w:r w:rsidRPr="00E1572B">
              <w:t>Документация, Docker, презентация</w:t>
            </w:r>
          </w:p>
        </w:tc>
      </w:tr>
    </w:tbl>
    <w:p w:rsidR="009066C6" w:rsidRDefault="009066C6"/>
    <w:p w:rsidR="009066C6" w:rsidRPr="00951F5B" w:rsidRDefault="001A13CF" w:rsidP="00951F5B">
      <w:pPr>
        <w:pStyle w:val="21"/>
        <w:spacing w:before="0" w:after="0"/>
        <w:rPr>
          <w:rFonts w:cs="Times New Roman"/>
          <w:szCs w:val="28"/>
          <w:lang w:val="ru-RU"/>
        </w:rPr>
      </w:pPr>
      <w:bookmarkStart w:id="64" w:name="_Toc233150517"/>
      <w:r w:rsidRPr="00951F5B">
        <w:rPr>
          <w:rFonts w:cs="Times New Roman"/>
          <w:szCs w:val="28"/>
          <w:lang w:val="ru-RU"/>
        </w:rPr>
        <w:t xml:space="preserve">6.3 Оценка трудозатрат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COCOMO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I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Basic</w:t>
      </w:r>
      <w:bookmarkEnd w:id="64"/>
    </w:p>
    <w:p w:rsidR="009066C6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Для оценки трудозатрат применялась модель </w:t>
      </w:r>
      <w:r w:rsidRPr="00951F5B">
        <w:rPr>
          <w:rFonts w:cs="Times New Roman"/>
          <w:szCs w:val="28"/>
        </w:rPr>
        <w:t>COCOMO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I</w:t>
      </w:r>
      <w:r w:rsidRPr="00951F5B">
        <w:rPr>
          <w:rFonts w:cs="Times New Roman"/>
          <w:szCs w:val="28"/>
          <w:lang w:val="ru-RU"/>
        </w:rPr>
        <w:t xml:space="preserve"> в режиме </w:t>
      </w:r>
      <w:r w:rsidRPr="00951F5B">
        <w:rPr>
          <w:rFonts w:cs="Times New Roman"/>
          <w:szCs w:val="28"/>
        </w:rPr>
        <w:t>Embedded</w:t>
      </w:r>
      <w:r w:rsidRPr="00951F5B">
        <w:rPr>
          <w:rFonts w:cs="Times New Roman"/>
          <w:szCs w:val="28"/>
          <w:lang w:val="ru-RU"/>
        </w:rPr>
        <w:t xml:space="preserve"> (встроенные системы), так как проект имеет нетривиальные архитектурные ограничения и требования к безопасности.</w:t>
      </w:r>
    </w:p>
    <w:p w:rsidR="00AB2D88" w:rsidRDefault="00AB2D88" w:rsidP="00951F5B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ru-RU"/>
        </w:rPr>
        <w:t xml:space="preserve">Общий объём кода </w:t>
      </w:r>
      <w:r w:rsidRPr="00AB2D88">
        <w:rPr>
          <w:rFonts w:cs="Times New Roman"/>
          <w:szCs w:val="28"/>
          <w:lang w:val="ru-RU"/>
        </w:rPr>
        <w:t>9,0 тыс. строк</w:t>
      </w:r>
      <w:r>
        <w:rPr>
          <w:rFonts w:cs="Times New Roman"/>
          <w:szCs w:val="28"/>
          <w:lang w:val="ru-RU"/>
        </w:rPr>
        <w:t>.</w:t>
      </w:r>
      <w:r w:rsidRPr="00AB2D88">
        <w:rPr>
          <w:lang w:val="ru-RU"/>
        </w:rPr>
        <w:t xml:space="preserve"> </w:t>
      </w:r>
      <w:r w:rsidRPr="00AB2D88">
        <w:rPr>
          <w:rFonts w:cs="Times New Roman"/>
          <w:szCs w:val="28"/>
          <w:lang w:val="ru-RU"/>
        </w:rPr>
        <w:t>Режим</w:t>
      </w:r>
      <w:r w:rsidRPr="00AB2D88">
        <w:rPr>
          <w:rFonts w:cs="Times New Roman"/>
          <w:szCs w:val="28"/>
        </w:rPr>
        <w:t xml:space="preserve"> COCOMO: Embedded (a=3.6, b=1.20).</w:t>
      </w:r>
    </w:p>
    <w:p w:rsidR="00AB2D88" w:rsidRDefault="00AB2D88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AB2D88">
        <w:rPr>
          <w:rFonts w:cs="Times New Roman"/>
          <w:szCs w:val="28"/>
          <w:lang w:val="ru-RU"/>
        </w:rPr>
        <w:t xml:space="preserve">Расчётные трудозатраты </w:t>
      </w:r>
      <w:r w:rsidRPr="00AB2D88">
        <w:rPr>
          <w:rFonts w:cs="Times New Roman"/>
          <w:szCs w:val="28"/>
        </w:rPr>
        <w:t>E</w:t>
      </w:r>
      <w:r>
        <w:rPr>
          <w:rFonts w:cs="Times New Roman"/>
          <w:szCs w:val="28"/>
          <w:lang w:val="ru-RU"/>
        </w:rPr>
        <w:t xml:space="preserve">: </w:t>
      </w:r>
      <w:r w:rsidRPr="00AB2D88">
        <w:rPr>
          <w:rFonts w:cs="Times New Roman"/>
          <w:szCs w:val="28"/>
          <w:lang w:val="ru-RU"/>
        </w:rPr>
        <w:t>3,6 × 9,0^1,20 ≈ 50,3 ч/м</w:t>
      </w:r>
      <w:r>
        <w:rPr>
          <w:rFonts w:cs="Times New Roman"/>
          <w:szCs w:val="28"/>
          <w:lang w:val="ru-RU"/>
        </w:rPr>
        <w:t xml:space="preserve">. </w:t>
      </w:r>
      <w:r w:rsidRPr="00AB2D88">
        <w:rPr>
          <w:rFonts w:cs="Times New Roman"/>
          <w:szCs w:val="28"/>
          <w:lang w:val="ru-RU"/>
        </w:rPr>
        <w:t>Фактические трудоза</w:t>
      </w:r>
      <w:r>
        <w:rPr>
          <w:rFonts w:cs="Times New Roman"/>
          <w:szCs w:val="28"/>
          <w:lang w:val="ru-RU"/>
        </w:rPr>
        <w:t xml:space="preserve">траты: </w:t>
      </w:r>
      <w:r w:rsidRPr="00AB2D88">
        <w:rPr>
          <w:rFonts w:cs="Times New Roman"/>
          <w:szCs w:val="28"/>
          <w:lang w:val="ru-RU"/>
        </w:rPr>
        <w:t>~156 часов</w:t>
      </w:r>
      <w:r>
        <w:rPr>
          <w:rFonts w:cs="Times New Roman"/>
          <w:szCs w:val="28"/>
          <w:lang w:val="ru-RU"/>
        </w:rPr>
        <w:t>.</w:t>
      </w:r>
    </w:p>
    <w:p w:rsidR="000828FF" w:rsidRDefault="000828FF" w:rsidP="000828FF">
      <w:pPr>
        <w:spacing w:after="0"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EAF (фактор корректировки) </w:t>
      </w:r>
      <w:r w:rsidRPr="000828FF">
        <w:rPr>
          <w:rFonts w:cs="Times New Roman"/>
          <w:szCs w:val="28"/>
          <w:lang w:val="ru-RU"/>
        </w:rPr>
        <w:t>≈ 1,51 (студент, сложный стек)</w:t>
      </w:r>
      <w:r>
        <w:rPr>
          <w:rFonts w:cs="Times New Roman"/>
          <w:szCs w:val="28"/>
          <w:lang w:val="ru-RU"/>
        </w:rPr>
        <w:t>.</w:t>
      </w:r>
    </w:p>
    <w:p w:rsidR="000828FF" w:rsidRDefault="000828FF" w:rsidP="000828FF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0828FF">
        <w:rPr>
          <w:rFonts w:cs="Times New Roman"/>
          <w:szCs w:val="28"/>
          <w:lang w:val="ru-RU"/>
        </w:rPr>
        <w:t>Скоррект</w:t>
      </w:r>
      <w:r>
        <w:rPr>
          <w:rFonts w:cs="Times New Roman"/>
          <w:szCs w:val="28"/>
          <w:lang w:val="ru-RU"/>
        </w:rPr>
        <w:t>ированные т</w:t>
      </w:r>
      <w:r w:rsidRPr="000828FF">
        <w:rPr>
          <w:rFonts w:cs="Times New Roman"/>
          <w:szCs w:val="28"/>
          <w:lang w:val="ru-RU"/>
        </w:rPr>
        <w:t>рудозатраты</w:t>
      </w:r>
      <w:r>
        <w:rPr>
          <w:rFonts w:cs="Times New Roman"/>
          <w:szCs w:val="28"/>
          <w:lang w:val="ru-RU"/>
        </w:rPr>
        <w:t xml:space="preserve"> </w:t>
      </w:r>
      <w:r w:rsidRPr="000828FF">
        <w:rPr>
          <w:rFonts w:cs="Times New Roman"/>
          <w:szCs w:val="28"/>
          <w:lang w:val="ru-RU"/>
        </w:rPr>
        <w:tab/>
        <w:t>≈ 76 нормо-часов/мес</w:t>
      </w:r>
      <w:r>
        <w:rPr>
          <w:rFonts w:cs="Times New Roman"/>
          <w:szCs w:val="28"/>
          <w:lang w:val="ru-RU"/>
        </w:rPr>
        <w:t xml:space="preserve">. </w:t>
      </w:r>
      <w:r w:rsidRPr="000828FF">
        <w:rPr>
          <w:rFonts w:cs="Times New Roman"/>
          <w:szCs w:val="28"/>
          <w:lang w:val="ru-RU"/>
        </w:rPr>
        <w:t>Условная стоимость</w:t>
      </w:r>
      <w:r w:rsidRPr="000828FF">
        <w:rPr>
          <w:rFonts w:cs="Times New Roman"/>
          <w:szCs w:val="28"/>
          <w:lang w:val="ru-RU"/>
        </w:rPr>
        <w:tab/>
        <w:t>≈ 93 600 руб. (156 ч × 600 руб./ч)</w:t>
      </w:r>
      <w:r>
        <w:rPr>
          <w:rFonts w:cs="Times New Roman"/>
          <w:szCs w:val="28"/>
          <w:lang w:val="ru-RU"/>
        </w:rPr>
        <w:t>.</w:t>
      </w:r>
    </w:p>
    <w:p w:rsidR="009066C6" w:rsidRPr="00951F5B" w:rsidRDefault="001A13CF" w:rsidP="000828FF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lastRenderedPageBreak/>
        <w:t xml:space="preserve">Фактические 156 часов соответствуют скорректированной оценке </w:t>
      </w:r>
      <w:r w:rsidRPr="00951F5B">
        <w:rPr>
          <w:rFonts w:cs="Times New Roman"/>
          <w:szCs w:val="28"/>
        </w:rPr>
        <w:t>COCOMO</w:t>
      </w:r>
      <w:r w:rsidRPr="00951F5B">
        <w:rPr>
          <w:rFonts w:cs="Times New Roman"/>
          <w:szCs w:val="28"/>
          <w:lang w:val="ru-RU"/>
        </w:rPr>
        <w:t xml:space="preserve"> для одного студента-разработчика.</w:t>
      </w:r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br w:type="page"/>
      </w:r>
    </w:p>
    <w:p w:rsidR="009066C6" w:rsidRPr="00951F5B" w:rsidRDefault="000828FF" w:rsidP="00951F5B">
      <w:pPr>
        <w:pStyle w:val="1"/>
        <w:spacing w:before="0" w:after="0"/>
        <w:jc w:val="both"/>
        <w:rPr>
          <w:rFonts w:cs="Times New Roman"/>
          <w:lang w:val="ru-RU"/>
        </w:rPr>
      </w:pPr>
      <w:bookmarkStart w:id="65" w:name="_Toc233150518"/>
      <w:r w:rsidRPr="00951F5B">
        <w:rPr>
          <w:rFonts w:cs="Times New Roman"/>
          <w:lang w:val="ru-RU"/>
        </w:rPr>
        <w:lastRenderedPageBreak/>
        <w:t>Заключение</w:t>
      </w:r>
      <w:bookmarkEnd w:id="65"/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>В ходе выполнения курсового проекта было разработано мобильное приложение «</w:t>
      </w:r>
      <w:r w:rsidRPr="00951F5B">
        <w:rPr>
          <w:rFonts w:cs="Times New Roman"/>
          <w:szCs w:val="28"/>
        </w:rPr>
        <w:t>MindFlow</w:t>
      </w:r>
      <w:r w:rsidRPr="00951F5B">
        <w:rPr>
          <w:rFonts w:cs="Times New Roman"/>
          <w:szCs w:val="28"/>
          <w:lang w:val="ru-RU"/>
        </w:rPr>
        <w:t>» для поддержки ментального здоровья. Проект реализован по траектории В (мобильная разработка) и представляет собой полноценную клиент-серверную систему.</w:t>
      </w:r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</w:rPr>
      </w:pPr>
      <w:r w:rsidRPr="00951F5B">
        <w:rPr>
          <w:rFonts w:cs="Times New Roman"/>
          <w:szCs w:val="28"/>
        </w:rPr>
        <w:t>Достигнуты следующие результаты:</w:t>
      </w:r>
    </w:p>
    <w:p w:rsidR="009066C6" w:rsidRPr="00951F5B" w:rsidRDefault="001A13CF" w:rsidP="00C54295">
      <w:pPr>
        <w:pStyle w:val="a0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Разработан </w:t>
      </w:r>
      <w:r w:rsidRPr="00951F5B">
        <w:rPr>
          <w:rFonts w:cs="Times New Roman"/>
          <w:szCs w:val="28"/>
        </w:rPr>
        <w:t>Android</w:t>
      </w:r>
      <w:r w:rsidRPr="00951F5B">
        <w:rPr>
          <w:rFonts w:cs="Times New Roman"/>
          <w:szCs w:val="28"/>
          <w:lang w:val="ru-RU"/>
        </w:rPr>
        <w:t xml:space="preserve">-клиент на </w:t>
      </w:r>
      <w:r w:rsidRPr="00951F5B">
        <w:rPr>
          <w:rFonts w:cs="Times New Roman"/>
          <w:szCs w:val="28"/>
        </w:rPr>
        <w:t>Kotlin</w:t>
      </w:r>
      <w:r w:rsidRPr="00951F5B">
        <w:rPr>
          <w:rFonts w:cs="Times New Roman"/>
          <w:szCs w:val="28"/>
          <w:lang w:val="ru-RU"/>
        </w:rPr>
        <w:t>/</w:t>
      </w:r>
      <w:r w:rsidRPr="00951F5B">
        <w:rPr>
          <w:rFonts w:cs="Times New Roman"/>
          <w:szCs w:val="28"/>
        </w:rPr>
        <w:t>Jetpack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Compose</w:t>
      </w:r>
      <w:r w:rsidRPr="00951F5B">
        <w:rPr>
          <w:rFonts w:cs="Times New Roman"/>
          <w:szCs w:val="28"/>
          <w:lang w:val="ru-RU"/>
        </w:rPr>
        <w:t xml:space="preserve"> с 12 экранами и поддержкой офлайн-режима через </w:t>
      </w:r>
      <w:r w:rsidRPr="00951F5B">
        <w:rPr>
          <w:rFonts w:cs="Times New Roman"/>
          <w:szCs w:val="28"/>
        </w:rPr>
        <w:t>Room</w:t>
      </w:r>
      <w:r w:rsidR="00C54295">
        <w:rPr>
          <w:rFonts w:cs="Times New Roman"/>
          <w:szCs w:val="28"/>
          <w:lang w:val="ru-RU"/>
        </w:rPr>
        <w:t>.</w:t>
      </w:r>
    </w:p>
    <w:p w:rsidR="009066C6" w:rsidRPr="00951F5B" w:rsidRDefault="001A13CF" w:rsidP="00C54295">
      <w:pPr>
        <w:pStyle w:val="a0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Реализована серверная часть на </w:t>
      </w:r>
      <w:r w:rsidRPr="00951F5B">
        <w:rPr>
          <w:rFonts w:cs="Times New Roman"/>
          <w:szCs w:val="28"/>
        </w:rPr>
        <w:t>Java</w:t>
      </w:r>
      <w:r w:rsidRPr="00951F5B">
        <w:rPr>
          <w:rFonts w:cs="Times New Roman"/>
          <w:szCs w:val="28"/>
          <w:lang w:val="ru-RU"/>
        </w:rPr>
        <w:t xml:space="preserve"> 17 / </w:t>
      </w:r>
      <w:r w:rsidRPr="00951F5B">
        <w:rPr>
          <w:rFonts w:cs="Times New Roman"/>
          <w:szCs w:val="28"/>
        </w:rPr>
        <w:t>Spring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Boot</w:t>
      </w:r>
      <w:r w:rsidRPr="00951F5B">
        <w:rPr>
          <w:rFonts w:cs="Times New Roman"/>
          <w:szCs w:val="28"/>
          <w:lang w:val="ru-RU"/>
        </w:rPr>
        <w:t xml:space="preserve"> 3.</w:t>
      </w:r>
      <w:r w:rsidRPr="00951F5B">
        <w:rPr>
          <w:rFonts w:cs="Times New Roman"/>
          <w:szCs w:val="28"/>
        </w:rPr>
        <w:t>x</w:t>
      </w:r>
      <w:r w:rsidRPr="00951F5B">
        <w:rPr>
          <w:rFonts w:cs="Times New Roman"/>
          <w:szCs w:val="28"/>
          <w:lang w:val="ru-RU"/>
        </w:rPr>
        <w:t xml:space="preserve"> с 15 </w:t>
      </w:r>
      <w:r w:rsidRPr="00951F5B">
        <w:rPr>
          <w:rFonts w:cs="Times New Roman"/>
          <w:szCs w:val="28"/>
        </w:rPr>
        <w:t>REST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API</w:t>
      </w:r>
      <w:r w:rsidRPr="00951F5B">
        <w:rPr>
          <w:rFonts w:cs="Times New Roman"/>
          <w:szCs w:val="28"/>
          <w:lang w:val="ru-RU"/>
        </w:rPr>
        <w:t xml:space="preserve"> эндпоинтами и документацией </w:t>
      </w:r>
      <w:r w:rsidRPr="00951F5B">
        <w:rPr>
          <w:rFonts w:cs="Times New Roman"/>
          <w:szCs w:val="28"/>
        </w:rPr>
        <w:t>OpenAPI</w:t>
      </w:r>
      <w:r w:rsidRPr="00951F5B">
        <w:rPr>
          <w:rFonts w:cs="Times New Roman"/>
          <w:szCs w:val="28"/>
          <w:lang w:val="ru-RU"/>
        </w:rPr>
        <w:t>/</w:t>
      </w:r>
      <w:r w:rsidRPr="00951F5B">
        <w:rPr>
          <w:rFonts w:cs="Times New Roman"/>
          <w:szCs w:val="28"/>
        </w:rPr>
        <w:t>Swagger</w:t>
      </w:r>
      <w:r w:rsidR="00C54295">
        <w:rPr>
          <w:rFonts w:cs="Times New Roman"/>
          <w:szCs w:val="28"/>
          <w:lang w:val="ru-RU"/>
        </w:rPr>
        <w:t>.</w:t>
      </w:r>
    </w:p>
    <w:p w:rsidR="009066C6" w:rsidRPr="00951F5B" w:rsidRDefault="001A13CF" w:rsidP="00C54295">
      <w:pPr>
        <w:pStyle w:val="a0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Спроектирована и реализована архитектура на паттерне </w:t>
      </w:r>
      <w:r w:rsidRPr="00951F5B">
        <w:rPr>
          <w:rFonts w:cs="Times New Roman"/>
          <w:szCs w:val="28"/>
        </w:rPr>
        <w:t>PCMEF</w:t>
      </w:r>
      <w:r w:rsidRPr="00951F5B">
        <w:rPr>
          <w:rFonts w:cs="Times New Roman"/>
          <w:szCs w:val="28"/>
          <w:lang w:val="ru-RU"/>
        </w:rPr>
        <w:t xml:space="preserve"> с чёткими интерфейсами между слоями на обеих платформах</w:t>
      </w:r>
      <w:r w:rsidR="00C54295">
        <w:rPr>
          <w:rFonts w:cs="Times New Roman"/>
          <w:szCs w:val="28"/>
          <w:lang w:val="ru-RU"/>
        </w:rPr>
        <w:t>.</w:t>
      </w:r>
    </w:p>
    <w:p w:rsidR="009066C6" w:rsidRPr="00951F5B" w:rsidRDefault="001A13CF" w:rsidP="00C54295">
      <w:pPr>
        <w:pStyle w:val="a0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Обеспечена безопасность: </w:t>
      </w:r>
      <w:r w:rsidRPr="00951F5B">
        <w:rPr>
          <w:rFonts w:cs="Times New Roman"/>
          <w:szCs w:val="28"/>
        </w:rPr>
        <w:t>JWT</w:t>
      </w:r>
      <w:r w:rsidRPr="00951F5B">
        <w:rPr>
          <w:rFonts w:cs="Times New Roman"/>
          <w:szCs w:val="28"/>
          <w:lang w:val="ru-RU"/>
        </w:rPr>
        <w:t xml:space="preserve">-аутентификация, </w:t>
      </w:r>
      <w:r w:rsidRPr="00951F5B">
        <w:rPr>
          <w:rFonts w:cs="Times New Roman"/>
          <w:szCs w:val="28"/>
        </w:rPr>
        <w:t>BCrypt</w:t>
      </w:r>
      <w:r w:rsidRPr="00951F5B">
        <w:rPr>
          <w:rFonts w:cs="Times New Roman"/>
          <w:szCs w:val="28"/>
          <w:lang w:val="ru-RU"/>
        </w:rPr>
        <w:t>-хеширование паролей, ролевая модель (</w:t>
      </w:r>
      <w:r w:rsidRPr="00951F5B">
        <w:rPr>
          <w:rFonts w:cs="Times New Roman"/>
          <w:szCs w:val="28"/>
        </w:rPr>
        <w:t>ROLE</w:t>
      </w:r>
      <w:r w:rsidRPr="00951F5B">
        <w:rPr>
          <w:rFonts w:cs="Times New Roman"/>
          <w:szCs w:val="28"/>
          <w:lang w:val="ru-RU"/>
        </w:rPr>
        <w:t>_</w:t>
      </w:r>
      <w:r w:rsidRPr="00951F5B">
        <w:rPr>
          <w:rFonts w:cs="Times New Roman"/>
          <w:szCs w:val="28"/>
        </w:rPr>
        <w:t>USER</w:t>
      </w:r>
      <w:r w:rsidRPr="00951F5B">
        <w:rPr>
          <w:rFonts w:cs="Times New Roman"/>
          <w:szCs w:val="28"/>
          <w:lang w:val="ru-RU"/>
        </w:rPr>
        <w:t xml:space="preserve"> / </w:t>
      </w:r>
      <w:r w:rsidRPr="00951F5B">
        <w:rPr>
          <w:rFonts w:cs="Times New Roman"/>
          <w:szCs w:val="28"/>
        </w:rPr>
        <w:t>ROLE</w:t>
      </w:r>
      <w:r w:rsidRPr="00951F5B">
        <w:rPr>
          <w:rFonts w:cs="Times New Roman"/>
          <w:szCs w:val="28"/>
          <w:lang w:val="ru-RU"/>
        </w:rPr>
        <w:t>_</w:t>
      </w:r>
      <w:r w:rsidRPr="00951F5B">
        <w:rPr>
          <w:rFonts w:cs="Times New Roman"/>
          <w:szCs w:val="28"/>
        </w:rPr>
        <w:t>ADMIN</w:t>
      </w:r>
      <w:r w:rsidRPr="00951F5B">
        <w:rPr>
          <w:rFonts w:cs="Times New Roman"/>
          <w:szCs w:val="28"/>
          <w:lang w:val="ru-RU"/>
        </w:rPr>
        <w:t>)</w:t>
      </w:r>
      <w:r w:rsidR="00C54295">
        <w:rPr>
          <w:rFonts w:cs="Times New Roman"/>
          <w:szCs w:val="28"/>
          <w:lang w:val="ru-RU"/>
        </w:rPr>
        <w:t>.</w:t>
      </w:r>
    </w:p>
    <w:p w:rsidR="009066C6" w:rsidRPr="00951F5B" w:rsidRDefault="001A13CF" w:rsidP="00C54295">
      <w:pPr>
        <w:pStyle w:val="a0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Написано 289 модульных тестов (36 </w:t>
      </w:r>
      <w:r w:rsidRPr="00951F5B">
        <w:rPr>
          <w:rFonts w:cs="Times New Roman"/>
          <w:szCs w:val="28"/>
        </w:rPr>
        <w:t>backend</w:t>
      </w:r>
      <w:r w:rsidRPr="00951F5B">
        <w:rPr>
          <w:rFonts w:cs="Times New Roman"/>
          <w:szCs w:val="28"/>
          <w:lang w:val="ru-RU"/>
        </w:rPr>
        <w:t xml:space="preserve"> + 253 </w:t>
      </w:r>
      <w:r w:rsidRPr="00951F5B">
        <w:rPr>
          <w:rFonts w:cs="Times New Roman"/>
          <w:szCs w:val="28"/>
        </w:rPr>
        <w:t>Android</w:t>
      </w:r>
      <w:r w:rsidRPr="00951F5B">
        <w:rPr>
          <w:rFonts w:cs="Times New Roman"/>
          <w:szCs w:val="28"/>
          <w:lang w:val="ru-RU"/>
        </w:rPr>
        <w:t>) с покрытием 58,1% и 43,6% соответственно</w:t>
      </w:r>
      <w:r w:rsidR="00C54295">
        <w:rPr>
          <w:rFonts w:cs="Times New Roman"/>
          <w:szCs w:val="28"/>
          <w:lang w:val="ru-RU"/>
        </w:rPr>
        <w:t>.</w:t>
      </w:r>
    </w:p>
    <w:p w:rsidR="009066C6" w:rsidRPr="00951F5B" w:rsidRDefault="001A13CF" w:rsidP="00C54295">
      <w:pPr>
        <w:pStyle w:val="a0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Реализованы паттерны качества </w:t>
      </w:r>
      <w:r w:rsidRPr="00951F5B">
        <w:rPr>
          <w:rFonts w:cs="Times New Roman"/>
          <w:szCs w:val="28"/>
        </w:rPr>
        <w:t>Data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Mapper</w:t>
      </w:r>
      <w:r w:rsidRPr="00951F5B">
        <w:rPr>
          <w:rFonts w:cs="Times New Roman"/>
          <w:szCs w:val="28"/>
          <w:lang w:val="ru-RU"/>
        </w:rPr>
        <w:t xml:space="preserve"> и </w:t>
      </w:r>
      <w:r w:rsidRPr="00951F5B">
        <w:rPr>
          <w:rFonts w:cs="Times New Roman"/>
          <w:szCs w:val="28"/>
        </w:rPr>
        <w:t>Identity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Map</w:t>
      </w:r>
      <w:r w:rsidR="00C54295">
        <w:rPr>
          <w:rFonts w:cs="Times New Roman"/>
          <w:szCs w:val="28"/>
          <w:lang w:val="ru-RU"/>
        </w:rPr>
        <w:t>.</w:t>
      </w:r>
    </w:p>
    <w:p w:rsidR="009066C6" w:rsidRPr="00951F5B" w:rsidRDefault="001A13CF" w:rsidP="00C54295">
      <w:pPr>
        <w:pStyle w:val="a0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>Подготовлен полный комплект документации в 13 разделах: от паспорта проекта до пояснительной записки</w:t>
      </w:r>
      <w:r w:rsidR="00C54295">
        <w:rPr>
          <w:rFonts w:cs="Times New Roman"/>
          <w:szCs w:val="28"/>
          <w:lang w:val="ru-RU"/>
        </w:rPr>
        <w:t>.</w:t>
      </w:r>
    </w:p>
    <w:p w:rsidR="009066C6" w:rsidRPr="00951F5B" w:rsidRDefault="001A13CF" w:rsidP="00C54295">
      <w:pPr>
        <w:pStyle w:val="a0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Система развёртывается через </w:t>
      </w:r>
      <w:r w:rsidRPr="00951F5B">
        <w:rPr>
          <w:rFonts w:cs="Times New Roman"/>
          <w:szCs w:val="28"/>
        </w:rPr>
        <w:t>Docker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Compose</w:t>
      </w:r>
      <w:r w:rsidRPr="00951F5B">
        <w:rPr>
          <w:rFonts w:cs="Times New Roman"/>
          <w:szCs w:val="28"/>
          <w:lang w:val="ru-RU"/>
        </w:rPr>
        <w:t xml:space="preserve"> одной командой</w:t>
      </w:r>
      <w:r w:rsidR="00C54295">
        <w:rPr>
          <w:rFonts w:cs="Times New Roman"/>
          <w:szCs w:val="28"/>
          <w:lang w:val="ru-RU"/>
        </w:rPr>
        <w:t>.</w:t>
      </w:r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В процессе разработки были получены практические навыки проектирования клиент-серверных мобильных приложений, применения архитектурного паттерна </w:t>
      </w:r>
      <w:r w:rsidRPr="00951F5B">
        <w:rPr>
          <w:rFonts w:cs="Times New Roman"/>
          <w:szCs w:val="28"/>
        </w:rPr>
        <w:t>PCMEF</w:t>
      </w:r>
      <w:r w:rsidRPr="00951F5B">
        <w:rPr>
          <w:rFonts w:cs="Times New Roman"/>
          <w:szCs w:val="28"/>
          <w:lang w:val="ru-RU"/>
        </w:rPr>
        <w:t xml:space="preserve">, работы с </w:t>
      </w:r>
      <w:r w:rsidRPr="00951F5B">
        <w:rPr>
          <w:rFonts w:cs="Times New Roman"/>
          <w:szCs w:val="28"/>
        </w:rPr>
        <w:t>JWT</w:t>
      </w:r>
      <w:r w:rsidRPr="00951F5B">
        <w:rPr>
          <w:rFonts w:cs="Times New Roman"/>
          <w:szCs w:val="28"/>
          <w:lang w:val="ru-RU"/>
        </w:rPr>
        <w:t>-аутентификацией, написания модульных тестов и документирования программного обеспечения.</w:t>
      </w:r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Перспективы развития проекта: добавление </w:t>
      </w:r>
      <w:r w:rsidRPr="00951F5B">
        <w:rPr>
          <w:rFonts w:cs="Times New Roman"/>
          <w:szCs w:val="28"/>
        </w:rPr>
        <w:t>push</w:t>
      </w:r>
      <w:r w:rsidRPr="00951F5B">
        <w:rPr>
          <w:rFonts w:cs="Times New Roman"/>
          <w:szCs w:val="28"/>
          <w:lang w:val="ru-RU"/>
        </w:rPr>
        <w:t>-уведомлений (</w:t>
      </w:r>
      <w:r w:rsidRPr="00951F5B">
        <w:rPr>
          <w:rFonts w:cs="Times New Roman"/>
          <w:szCs w:val="28"/>
        </w:rPr>
        <w:t>Firebase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FCM</w:t>
      </w:r>
      <w:r w:rsidRPr="00951F5B">
        <w:rPr>
          <w:rFonts w:cs="Times New Roman"/>
          <w:szCs w:val="28"/>
          <w:lang w:val="ru-RU"/>
        </w:rPr>
        <w:t xml:space="preserve">), биометрической аутентификации, расширенной аналитики с рекомендательной системой, публикация в </w:t>
      </w:r>
      <w:r w:rsidRPr="00951F5B">
        <w:rPr>
          <w:rFonts w:cs="Times New Roman"/>
          <w:szCs w:val="28"/>
        </w:rPr>
        <w:t>Google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Play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Store</w:t>
      </w:r>
      <w:r w:rsidRPr="00951F5B">
        <w:rPr>
          <w:rFonts w:cs="Times New Roman"/>
          <w:szCs w:val="28"/>
          <w:lang w:val="ru-RU"/>
        </w:rPr>
        <w:t xml:space="preserve"> и реализация </w:t>
      </w:r>
      <w:r w:rsidRPr="00951F5B">
        <w:rPr>
          <w:rFonts w:cs="Times New Roman"/>
          <w:szCs w:val="28"/>
        </w:rPr>
        <w:t>Premium</w:t>
      </w:r>
      <w:r w:rsidRPr="00951F5B">
        <w:rPr>
          <w:rFonts w:cs="Times New Roman"/>
          <w:szCs w:val="28"/>
          <w:lang w:val="ru-RU"/>
        </w:rPr>
        <w:t>-подписки.</w:t>
      </w:r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br w:type="page"/>
      </w:r>
    </w:p>
    <w:p w:rsidR="009066C6" w:rsidRPr="00951F5B" w:rsidRDefault="00C54295" w:rsidP="00951F5B">
      <w:pPr>
        <w:pStyle w:val="1"/>
        <w:spacing w:before="0" w:after="0"/>
        <w:jc w:val="both"/>
        <w:rPr>
          <w:rFonts w:cs="Times New Roman"/>
          <w:lang w:val="ru-RU"/>
        </w:rPr>
      </w:pPr>
      <w:bookmarkStart w:id="66" w:name="_Toc233150519"/>
      <w:r w:rsidRPr="00951F5B">
        <w:rPr>
          <w:rFonts w:cs="Times New Roman"/>
          <w:lang w:val="ru-RU"/>
        </w:rPr>
        <w:lastRenderedPageBreak/>
        <w:t>Список использованных источников</w:t>
      </w:r>
      <w:bookmarkEnd w:id="66"/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1. Мацяшек, Л. Практическая программная инженерия на основе учебного примера / Л. Мацяшек.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М.: Вильямс, 2021.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784 с.</w:t>
      </w:r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2. Мартин, Р. Чистая архитектура. Искусство разработки программного обеспечения / Р. Мартин.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</w:t>
      </w:r>
      <w:proofErr w:type="gramStart"/>
      <w:r w:rsidRPr="00951F5B">
        <w:rPr>
          <w:rFonts w:cs="Times New Roman"/>
          <w:szCs w:val="28"/>
          <w:lang w:val="ru-RU"/>
        </w:rPr>
        <w:t>СПб.:</w:t>
      </w:r>
      <w:proofErr w:type="gramEnd"/>
      <w:r w:rsidRPr="00951F5B">
        <w:rPr>
          <w:rFonts w:cs="Times New Roman"/>
          <w:szCs w:val="28"/>
          <w:lang w:val="ru-RU"/>
        </w:rPr>
        <w:t xml:space="preserve"> Питер, 2018.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352 с.</w:t>
      </w:r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3. Фаулер, М. Шаблоны корпоративных приложений / М. Фаулер.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М.: Вильямс, 2016.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544 с.</w:t>
      </w:r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4. Соммервилл, И. Инженерия программного обеспечения / И. Соммервилл.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10-е изд.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М.: Вильямс, 2018.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1008 с.</w:t>
      </w:r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5. Скотт, Д. </w:t>
      </w:r>
      <w:r w:rsidRPr="00951F5B">
        <w:rPr>
          <w:rFonts w:cs="Times New Roman"/>
          <w:szCs w:val="28"/>
        </w:rPr>
        <w:t>Kotlin</w:t>
      </w:r>
      <w:r w:rsidRPr="00951F5B">
        <w:rPr>
          <w:rFonts w:cs="Times New Roman"/>
          <w:szCs w:val="28"/>
          <w:lang w:val="ru-RU"/>
        </w:rPr>
        <w:t xml:space="preserve"> в действии / Д. Скотт, С. Эрмэн.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</w:t>
      </w:r>
      <w:proofErr w:type="gramStart"/>
      <w:r w:rsidRPr="00951F5B">
        <w:rPr>
          <w:rFonts w:cs="Times New Roman"/>
          <w:szCs w:val="28"/>
          <w:lang w:val="ru-RU"/>
        </w:rPr>
        <w:t>СПб.:</w:t>
      </w:r>
      <w:proofErr w:type="gramEnd"/>
      <w:r w:rsidRPr="00951F5B">
        <w:rPr>
          <w:rFonts w:cs="Times New Roman"/>
          <w:szCs w:val="28"/>
          <w:lang w:val="ru-RU"/>
        </w:rPr>
        <w:t xml:space="preserve"> ДМК Пресс, 2021.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360 с.</w:t>
      </w:r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6. </w:t>
      </w:r>
      <w:r w:rsidRPr="00951F5B">
        <w:rPr>
          <w:rFonts w:cs="Times New Roman"/>
          <w:szCs w:val="28"/>
        </w:rPr>
        <w:t>Spring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Boot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Reference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Documentation</w:t>
      </w:r>
      <w:r w:rsidRPr="00951F5B">
        <w:rPr>
          <w:rFonts w:cs="Times New Roman"/>
          <w:szCs w:val="28"/>
          <w:lang w:val="ru-RU"/>
        </w:rPr>
        <w:t xml:space="preserve">.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[Электронный ресурс].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Режим доступа: </w:t>
      </w:r>
      <w:r w:rsidRPr="00951F5B">
        <w:rPr>
          <w:rFonts w:cs="Times New Roman"/>
          <w:szCs w:val="28"/>
        </w:rPr>
        <w:t>https</w:t>
      </w:r>
      <w:r w:rsidRPr="00951F5B">
        <w:rPr>
          <w:rFonts w:cs="Times New Roman"/>
          <w:szCs w:val="28"/>
          <w:lang w:val="ru-RU"/>
        </w:rPr>
        <w:t>://</w:t>
      </w:r>
      <w:r w:rsidRPr="00951F5B">
        <w:rPr>
          <w:rFonts w:cs="Times New Roman"/>
          <w:szCs w:val="28"/>
        </w:rPr>
        <w:t>docs</w:t>
      </w:r>
      <w:r w:rsidRPr="00951F5B">
        <w:rPr>
          <w:rFonts w:cs="Times New Roman"/>
          <w:szCs w:val="28"/>
          <w:lang w:val="ru-RU"/>
        </w:rPr>
        <w:t>.</w:t>
      </w:r>
      <w:r w:rsidRPr="00951F5B">
        <w:rPr>
          <w:rFonts w:cs="Times New Roman"/>
          <w:szCs w:val="28"/>
        </w:rPr>
        <w:t>spring</w:t>
      </w:r>
      <w:r w:rsidRPr="00951F5B">
        <w:rPr>
          <w:rFonts w:cs="Times New Roman"/>
          <w:szCs w:val="28"/>
          <w:lang w:val="ru-RU"/>
        </w:rPr>
        <w:t>.</w:t>
      </w:r>
      <w:r w:rsidRPr="00951F5B">
        <w:rPr>
          <w:rFonts w:cs="Times New Roman"/>
          <w:szCs w:val="28"/>
        </w:rPr>
        <w:t>io</w:t>
      </w:r>
      <w:r w:rsidRPr="00951F5B">
        <w:rPr>
          <w:rFonts w:cs="Times New Roman"/>
          <w:szCs w:val="28"/>
          <w:lang w:val="ru-RU"/>
        </w:rPr>
        <w:t>/</w:t>
      </w:r>
      <w:r w:rsidRPr="00951F5B">
        <w:rPr>
          <w:rFonts w:cs="Times New Roman"/>
          <w:szCs w:val="28"/>
        </w:rPr>
        <w:t>spring</w:t>
      </w:r>
      <w:r w:rsidRPr="00951F5B">
        <w:rPr>
          <w:rFonts w:cs="Times New Roman"/>
          <w:szCs w:val="28"/>
          <w:lang w:val="ru-RU"/>
        </w:rPr>
        <w:t>-</w:t>
      </w:r>
      <w:r w:rsidRPr="00951F5B">
        <w:rPr>
          <w:rFonts w:cs="Times New Roman"/>
          <w:szCs w:val="28"/>
        </w:rPr>
        <w:t>boot</w:t>
      </w:r>
      <w:r w:rsidRPr="00951F5B">
        <w:rPr>
          <w:rFonts w:cs="Times New Roman"/>
          <w:szCs w:val="28"/>
          <w:lang w:val="ru-RU"/>
        </w:rPr>
        <w:t>/</w:t>
      </w:r>
      <w:r w:rsidRPr="00951F5B">
        <w:rPr>
          <w:rFonts w:cs="Times New Roman"/>
          <w:szCs w:val="28"/>
        </w:rPr>
        <w:t>docs</w:t>
      </w:r>
      <w:r w:rsidRPr="00951F5B">
        <w:rPr>
          <w:rFonts w:cs="Times New Roman"/>
          <w:szCs w:val="28"/>
          <w:lang w:val="ru-RU"/>
        </w:rPr>
        <w:t>/</w:t>
      </w:r>
      <w:r w:rsidRPr="00951F5B">
        <w:rPr>
          <w:rFonts w:cs="Times New Roman"/>
          <w:szCs w:val="28"/>
        </w:rPr>
        <w:t>current</w:t>
      </w:r>
      <w:r w:rsidRPr="00951F5B">
        <w:rPr>
          <w:rFonts w:cs="Times New Roman"/>
          <w:szCs w:val="28"/>
          <w:lang w:val="ru-RU"/>
        </w:rPr>
        <w:t>/</w:t>
      </w:r>
      <w:r w:rsidRPr="00951F5B">
        <w:rPr>
          <w:rFonts w:cs="Times New Roman"/>
          <w:szCs w:val="28"/>
        </w:rPr>
        <w:t>reference</w:t>
      </w:r>
      <w:r w:rsidRPr="00951F5B">
        <w:rPr>
          <w:rFonts w:cs="Times New Roman"/>
          <w:szCs w:val="28"/>
          <w:lang w:val="ru-RU"/>
        </w:rPr>
        <w:t>/</w:t>
      </w:r>
      <w:r w:rsidRPr="00951F5B">
        <w:rPr>
          <w:rFonts w:cs="Times New Roman"/>
          <w:szCs w:val="28"/>
        </w:rPr>
        <w:t>html</w:t>
      </w:r>
      <w:r w:rsidRPr="00951F5B">
        <w:rPr>
          <w:rFonts w:cs="Times New Roman"/>
          <w:szCs w:val="28"/>
          <w:lang w:val="ru-RU"/>
        </w:rPr>
        <w:t xml:space="preserve">/, свободный.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(дата обращения: 20.05.2026).</w:t>
      </w:r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7. </w:t>
      </w:r>
      <w:r w:rsidRPr="00951F5B">
        <w:rPr>
          <w:rFonts w:cs="Times New Roman"/>
          <w:szCs w:val="28"/>
        </w:rPr>
        <w:t>Jetpack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Compose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Documentation</w:t>
      </w:r>
      <w:r w:rsidRPr="00951F5B">
        <w:rPr>
          <w:rFonts w:cs="Times New Roman"/>
          <w:szCs w:val="28"/>
          <w:lang w:val="ru-RU"/>
        </w:rPr>
        <w:t xml:space="preserve">.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[Электронный ресурс].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Режим доступа: </w:t>
      </w:r>
      <w:r w:rsidRPr="00951F5B">
        <w:rPr>
          <w:rFonts w:cs="Times New Roman"/>
          <w:szCs w:val="28"/>
        </w:rPr>
        <w:t>https</w:t>
      </w:r>
      <w:r w:rsidRPr="00951F5B">
        <w:rPr>
          <w:rFonts w:cs="Times New Roman"/>
          <w:szCs w:val="28"/>
          <w:lang w:val="ru-RU"/>
        </w:rPr>
        <w:t>://</w:t>
      </w:r>
      <w:r w:rsidRPr="00951F5B">
        <w:rPr>
          <w:rFonts w:cs="Times New Roman"/>
          <w:szCs w:val="28"/>
        </w:rPr>
        <w:t>developer</w:t>
      </w:r>
      <w:r w:rsidRPr="00951F5B">
        <w:rPr>
          <w:rFonts w:cs="Times New Roman"/>
          <w:szCs w:val="28"/>
          <w:lang w:val="ru-RU"/>
        </w:rPr>
        <w:t>.</w:t>
      </w:r>
      <w:r w:rsidRPr="00951F5B">
        <w:rPr>
          <w:rFonts w:cs="Times New Roman"/>
          <w:szCs w:val="28"/>
        </w:rPr>
        <w:t>android</w:t>
      </w:r>
      <w:r w:rsidRPr="00951F5B">
        <w:rPr>
          <w:rFonts w:cs="Times New Roman"/>
          <w:szCs w:val="28"/>
          <w:lang w:val="ru-RU"/>
        </w:rPr>
        <w:t>.</w:t>
      </w:r>
      <w:r w:rsidRPr="00951F5B">
        <w:rPr>
          <w:rFonts w:cs="Times New Roman"/>
          <w:szCs w:val="28"/>
        </w:rPr>
        <w:t>com</w:t>
      </w:r>
      <w:r w:rsidRPr="00951F5B">
        <w:rPr>
          <w:rFonts w:cs="Times New Roman"/>
          <w:szCs w:val="28"/>
          <w:lang w:val="ru-RU"/>
        </w:rPr>
        <w:t>/</w:t>
      </w:r>
      <w:r w:rsidRPr="00951F5B">
        <w:rPr>
          <w:rFonts w:cs="Times New Roman"/>
          <w:szCs w:val="28"/>
        </w:rPr>
        <w:t>jetpack</w:t>
      </w:r>
      <w:r w:rsidRPr="00951F5B">
        <w:rPr>
          <w:rFonts w:cs="Times New Roman"/>
          <w:szCs w:val="28"/>
          <w:lang w:val="ru-RU"/>
        </w:rPr>
        <w:t>/</w:t>
      </w:r>
      <w:r w:rsidRPr="00951F5B">
        <w:rPr>
          <w:rFonts w:cs="Times New Roman"/>
          <w:szCs w:val="28"/>
        </w:rPr>
        <w:t>compose</w:t>
      </w:r>
      <w:r w:rsidRPr="00951F5B">
        <w:rPr>
          <w:rFonts w:cs="Times New Roman"/>
          <w:szCs w:val="28"/>
          <w:lang w:val="ru-RU"/>
        </w:rPr>
        <w:t xml:space="preserve">, свободный.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(дата обращения: 20.05.2026).</w:t>
      </w:r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8. </w:t>
      </w:r>
      <w:r w:rsidRPr="00951F5B">
        <w:rPr>
          <w:rFonts w:cs="Times New Roman"/>
          <w:szCs w:val="28"/>
        </w:rPr>
        <w:t>OpenAPI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Specification</w:t>
      </w:r>
      <w:r w:rsidRPr="00951F5B">
        <w:rPr>
          <w:rFonts w:cs="Times New Roman"/>
          <w:szCs w:val="28"/>
          <w:lang w:val="ru-RU"/>
        </w:rPr>
        <w:t xml:space="preserve"> 3.0.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[Электронный ресурс].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Режим доступа: </w:t>
      </w:r>
      <w:r w:rsidRPr="00951F5B">
        <w:rPr>
          <w:rFonts w:cs="Times New Roman"/>
          <w:szCs w:val="28"/>
        </w:rPr>
        <w:t>https</w:t>
      </w:r>
      <w:r w:rsidRPr="00951F5B">
        <w:rPr>
          <w:rFonts w:cs="Times New Roman"/>
          <w:szCs w:val="28"/>
          <w:lang w:val="ru-RU"/>
        </w:rPr>
        <w:t>://</w:t>
      </w:r>
      <w:r w:rsidRPr="00951F5B">
        <w:rPr>
          <w:rFonts w:cs="Times New Roman"/>
          <w:szCs w:val="28"/>
        </w:rPr>
        <w:t>swagger</w:t>
      </w:r>
      <w:r w:rsidRPr="00951F5B">
        <w:rPr>
          <w:rFonts w:cs="Times New Roman"/>
          <w:szCs w:val="28"/>
          <w:lang w:val="ru-RU"/>
        </w:rPr>
        <w:t>.</w:t>
      </w:r>
      <w:r w:rsidRPr="00951F5B">
        <w:rPr>
          <w:rFonts w:cs="Times New Roman"/>
          <w:szCs w:val="28"/>
        </w:rPr>
        <w:t>io</w:t>
      </w:r>
      <w:r w:rsidRPr="00951F5B">
        <w:rPr>
          <w:rFonts w:cs="Times New Roman"/>
          <w:szCs w:val="28"/>
          <w:lang w:val="ru-RU"/>
        </w:rPr>
        <w:t>/</w:t>
      </w:r>
      <w:r w:rsidRPr="00951F5B">
        <w:rPr>
          <w:rFonts w:cs="Times New Roman"/>
          <w:szCs w:val="28"/>
        </w:rPr>
        <w:t>specification</w:t>
      </w:r>
      <w:r w:rsidRPr="00951F5B">
        <w:rPr>
          <w:rFonts w:cs="Times New Roman"/>
          <w:szCs w:val="28"/>
          <w:lang w:val="ru-RU"/>
        </w:rPr>
        <w:t xml:space="preserve">/, свободный.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(дата обращения: 15.05.2026).</w:t>
      </w:r>
    </w:p>
    <w:p w:rsidR="009066C6" w:rsidRPr="00951F5B" w:rsidRDefault="001A13CF" w:rsidP="00951F5B">
      <w:pPr>
        <w:spacing w:after="0" w:line="360" w:lineRule="auto"/>
        <w:jc w:val="both"/>
        <w:rPr>
          <w:rFonts w:cs="Times New Roman"/>
          <w:szCs w:val="28"/>
          <w:lang w:val="ru-RU"/>
        </w:rPr>
      </w:pPr>
      <w:r w:rsidRPr="00951F5B">
        <w:rPr>
          <w:rFonts w:cs="Times New Roman"/>
          <w:szCs w:val="28"/>
          <w:lang w:val="ru-RU"/>
        </w:rPr>
        <w:t xml:space="preserve">9. </w:t>
      </w:r>
      <w:r w:rsidRPr="00951F5B">
        <w:rPr>
          <w:rFonts w:cs="Times New Roman"/>
          <w:szCs w:val="28"/>
        </w:rPr>
        <w:t>OWASP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Mobile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Security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Testing</w:t>
      </w:r>
      <w:r w:rsidRPr="00951F5B">
        <w:rPr>
          <w:rFonts w:cs="Times New Roman"/>
          <w:szCs w:val="28"/>
          <w:lang w:val="ru-RU"/>
        </w:rPr>
        <w:t xml:space="preserve"> </w:t>
      </w:r>
      <w:r w:rsidRPr="00951F5B">
        <w:rPr>
          <w:rFonts w:cs="Times New Roman"/>
          <w:szCs w:val="28"/>
        </w:rPr>
        <w:t>Guide</w:t>
      </w:r>
      <w:r w:rsidRPr="00951F5B">
        <w:rPr>
          <w:rFonts w:cs="Times New Roman"/>
          <w:szCs w:val="28"/>
          <w:lang w:val="ru-RU"/>
        </w:rPr>
        <w:t xml:space="preserve">.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[Электронный ресурс].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Режим доступа: </w:t>
      </w:r>
      <w:r w:rsidRPr="00951F5B">
        <w:rPr>
          <w:rFonts w:cs="Times New Roman"/>
          <w:szCs w:val="28"/>
        </w:rPr>
        <w:t>https</w:t>
      </w:r>
      <w:r w:rsidRPr="00951F5B">
        <w:rPr>
          <w:rFonts w:cs="Times New Roman"/>
          <w:szCs w:val="28"/>
          <w:lang w:val="ru-RU"/>
        </w:rPr>
        <w:t>://</w:t>
      </w:r>
      <w:r w:rsidRPr="00951F5B">
        <w:rPr>
          <w:rFonts w:cs="Times New Roman"/>
          <w:szCs w:val="28"/>
        </w:rPr>
        <w:t>owasp</w:t>
      </w:r>
      <w:r w:rsidRPr="00951F5B">
        <w:rPr>
          <w:rFonts w:cs="Times New Roman"/>
          <w:szCs w:val="28"/>
          <w:lang w:val="ru-RU"/>
        </w:rPr>
        <w:t>.</w:t>
      </w:r>
      <w:r w:rsidRPr="00951F5B">
        <w:rPr>
          <w:rFonts w:cs="Times New Roman"/>
          <w:szCs w:val="28"/>
        </w:rPr>
        <w:t>org</w:t>
      </w:r>
      <w:r w:rsidRPr="00951F5B">
        <w:rPr>
          <w:rFonts w:cs="Times New Roman"/>
          <w:szCs w:val="28"/>
          <w:lang w:val="ru-RU"/>
        </w:rPr>
        <w:t>/</w:t>
      </w:r>
      <w:r w:rsidRPr="00951F5B">
        <w:rPr>
          <w:rFonts w:cs="Times New Roman"/>
          <w:szCs w:val="28"/>
        </w:rPr>
        <w:t>www</w:t>
      </w:r>
      <w:r w:rsidRPr="00951F5B">
        <w:rPr>
          <w:rFonts w:cs="Times New Roman"/>
          <w:szCs w:val="28"/>
          <w:lang w:val="ru-RU"/>
        </w:rPr>
        <w:t>-</w:t>
      </w:r>
      <w:r w:rsidRPr="00951F5B">
        <w:rPr>
          <w:rFonts w:cs="Times New Roman"/>
          <w:szCs w:val="28"/>
        </w:rPr>
        <w:t>project</w:t>
      </w:r>
      <w:r w:rsidRPr="00951F5B">
        <w:rPr>
          <w:rFonts w:cs="Times New Roman"/>
          <w:szCs w:val="28"/>
          <w:lang w:val="ru-RU"/>
        </w:rPr>
        <w:t>-</w:t>
      </w:r>
      <w:r w:rsidRPr="00951F5B">
        <w:rPr>
          <w:rFonts w:cs="Times New Roman"/>
          <w:szCs w:val="28"/>
        </w:rPr>
        <w:t>mobile</w:t>
      </w:r>
      <w:r w:rsidRPr="00951F5B">
        <w:rPr>
          <w:rFonts w:cs="Times New Roman"/>
          <w:szCs w:val="28"/>
          <w:lang w:val="ru-RU"/>
        </w:rPr>
        <w:t>-</w:t>
      </w:r>
      <w:r w:rsidRPr="00951F5B">
        <w:rPr>
          <w:rFonts w:cs="Times New Roman"/>
          <w:szCs w:val="28"/>
        </w:rPr>
        <w:t>security</w:t>
      </w:r>
      <w:r w:rsidRPr="00951F5B">
        <w:rPr>
          <w:rFonts w:cs="Times New Roman"/>
          <w:szCs w:val="28"/>
          <w:lang w:val="ru-RU"/>
        </w:rPr>
        <w:t>-</w:t>
      </w:r>
      <w:r w:rsidRPr="00951F5B">
        <w:rPr>
          <w:rFonts w:cs="Times New Roman"/>
          <w:szCs w:val="28"/>
        </w:rPr>
        <w:t>testing</w:t>
      </w:r>
      <w:r w:rsidRPr="00951F5B">
        <w:rPr>
          <w:rFonts w:cs="Times New Roman"/>
          <w:szCs w:val="28"/>
          <w:lang w:val="ru-RU"/>
        </w:rPr>
        <w:t>-</w:t>
      </w:r>
      <w:r w:rsidRPr="00951F5B">
        <w:rPr>
          <w:rFonts w:cs="Times New Roman"/>
          <w:szCs w:val="28"/>
        </w:rPr>
        <w:t>guide</w:t>
      </w:r>
      <w:r w:rsidRPr="00951F5B">
        <w:rPr>
          <w:rFonts w:cs="Times New Roman"/>
          <w:szCs w:val="28"/>
          <w:lang w:val="ru-RU"/>
        </w:rPr>
        <w:t xml:space="preserve">/, свободный. </w:t>
      </w:r>
      <w:r w:rsidR="00512826" w:rsidRPr="00951F5B">
        <w:rPr>
          <w:rFonts w:cs="Times New Roman"/>
          <w:szCs w:val="28"/>
          <w:lang w:val="ru-RU"/>
        </w:rPr>
        <w:t>–</w:t>
      </w:r>
      <w:r w:rsidRPr="00951F5B">
        <w:rPr>
          <w:rFonts w:cs="Times New Roman"/>
          <w:szCs w:val="28"/>
          <w:lang w:val="ru-RU"/>
        </w:rPr>
        <w:t xml:space="preserve"> (дата обращения: 18.05.2026).</w:t>
      </w:r>
    </w:p>
    <w:p w:rsidR="006B4011" w:rsidRPr="006B4011" w:rsidRDefault="006B4011" w:rsidP="006B4011">
      <w:pPr>
        <w:spacing w:after="0"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1</w:t>
      </w:r>
      <w:r w:rsidR="007C0B1C">
        <w:rPr>
          <w:rFonts w:cs="Times New Roman"/>
          <w:szCs w:val="28"/>
          <w:lang w:val="ru-RU"/>
        </w:rPr>
        <w:t>0</w:t>
      </w:r>
      <w:r w:rsidRPr="006B4011">
        <w:rPr>
          <w:rFonts w:cs="Times New Roman"/>
          <w:szCs w:val="28"/>
          <w:lang w:val="ru-RU"/>
        </w:rPr>
        <w:t>.</w:t>
      </w:r>
      <w:r w:rsidRPr="006B4011">
        <w:rPr>
          <w:rFonts w:cs="Times New Roman"/>
          <w:szCs w:val="28"/>
          <w:lang w:val="ru-RU"/>
        </w:rPr>
        <w:tab/>
        <w:t>Фаулер, М. Рефакторинг. Улучшение существующего кода / М. Фаулер. — М.: Вильямс, 2003.</w:t>
      </w:r>
    </w:p>
    <w:p w:rsidR="006B4011" w:rsidRDefault="007C0B1C" w:rsidP="006B4011">
      <w:pPr>
        <w:spacing w:after="0"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11</w:t>
      </w:r>
      <w:r w:rsidR="006B4011" w:rsidRPr="006B4011">
        <w:rPr>
          <w:rFonts w:cs="Times New Roman"/>
          <w:szCs w:val="28"/>
          <w:lang w:val="ru-RU"/>
        </w:rPr>
        <w:t>.</w:t>
      </w:r>
      <w:r w:rsidR="006B4011" w:rsidRPr="006B4011">
        <w:rPr>
          <w:rFonts w:cs="Times New Roman"/>
          <w:szCs w:val="28"/>
          <w:lang w:val="ru-RU"/>
        </w:rPr>
        <w:tab/>
        <w:t xml:space="preserve">Хендерсон, Р. RESTful веб-сервисы / Р. Хендерсон. — </w:t>
      </w:r>
      <w:proofErr w:type="gramStart"/>
      <w:r w:rsidR="006B4011" w:rsidRPr="006B4011">
        <w:rPr>
          <w:rFonts w:cs="Times New Roman"/>
          <w:szCs w:val="28"/>
          <w:lang w:val="ru-RU"/>
        </w:rPr>
        <w:t>СПб.:</w:t>
      </w:r>
      <w:proofErr w:type="gramEnd"/>
      <w:r w:rsidR="006B4011" w:rsidRPr="006B4011">
        <w:rPr>
          <w:rFonts w:cs="Times New Roman"/>
          <w:szCs w:val="28"/>
          <w:lang w:val="ru-RU"/>
        </w:rPr>
        <w:t xml:space="preserve"> Символ-Плюс, 2017.</w:t>
      </w:r>
    </w:p>
    <w:p w:rsidR="009066C6" w:rsidRPr="00951F5B" w:rsidRDefault="007C0B1C" w:rsidP="00777F1E">
      <w:pPr>
        <w:spacing w:after="0"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12</w:t>
      </w:r>
      <w:r w:rsidR="00DD179F">
        <w:rPr>
          <w:rFonts w:cs="Times New Roman"/>
          <w:szCs w:val="28"/>
          <w:lang w:val="ru-RU"/>
        </w:rPr>
        <w:t xml:space="preserve">. </w:t>
      </w:r>
      <w:r w:rsidR="00DD179F" w:rsidRPr="00DD179F">
        <w:rPr>
          <w:rFonts w:cs="Times New Roman"/>
          <w:szCs w:val="28"/>
          <w:lang w:val="ru-RU"/>
        </w:rPr>
        <w:t>Бернс, С. Проектирование API / С. Бе</w:t>
      </w:r>
      <w:r w:rsidR="00DD179F">
        <w:rPr>
          <w:rFonts w:cs="Times New Roman"/>
          <w:szCs w:val="28"/>
          <w:lang w:val="ru-RU"/>
        </w:rPr>
        <w:t xml:space="preserve">рнс. — </w:t>
      </w:r>
      <w:proofErr w:type="gramStart"/>
      <w:r w:rsidR="00DD179F">
        <w:rPr>
          <w:rFonts w:cs="Times New Roman"/>
          <w:szCs w:val="28"/>
          <w:lang w:val="ru-RU"/>
        </w:rPr>
        <w:t>СПб.:</w:t>
      </w:r>
      <w:proofErr w:type="gramEnd"/>
      <w:r w:rsidR="00DD179F">
        <w:rPr>
          <w:rFonts w:cs="Times New Roman"/>
          <w:szCs w:val="28"/>
          <w:lang w:val="ru-RU"/>
        </w:rPr>
        <w:t xml:space="preserve"> Символ-Плюс, 2020. </w:t>
      </w:r>
      <w:r w:rsidR="00DD179F" w:rsidRPr="00DD179F">
        <w:rPr>
          <w:rFonts w:cs="Times New Roman"/>
          <w:szCs w:val="28"/>
          <w:lang w:val="ru-RU"/>
        </w:rPr>
        <w:t>— 416 с.</w:t>
      </w:r>
    </w:p>
    <w:p w:rsidR="00943007" w:rsidRDefault="00943007" w:rsidP="00603628">
      <w:pPr>
        <w:pStyle w:val="1"/>
        <w:jc w:val="right"/>
        <w:rPr>
          <w:b/>
          <w:lang w:val="ru-RU"/>
        </w:rPr>
      </w:pPr>
      <w:bookmarkStart w:id="67" w:name="_Toc233150520"/>
      <w:r>
        <w:rPr>
          <w:b/>
          <w:lang w:val="ru-RU"/>
        </w:rPr>
        <w:lastRenderedPageBreak/>
        <w:t>Приложение А.</w:t>
      </w:r>
      <w:r w:rsidR="00277419" w:rsidRPr="00277419">
        <w:rPr>
          <w:lang w:val="ru-RU"/>
        </w:rPr>
        <w:t xml:space="preserve"> </w:t>
      </w:r>
      <w:r w:rsidR="00277419" w:rsidRPr="00277419">
        <w:rPr>
          <w:b/>
          <w:lang w:val="ru-RU"/>
        </w:rPr>
        <w:t>Листинги кода</w:t>
      </w:r>
      <w:bookmarkEnd w:id="67"/>
    </w:p>
    <w:p w:rsidR="00943007" w:rsidRDefault="00943007" w:rsidP="00943007">
      <w:pPr>
        <w:spacing w:line="360" w:lineRule="auto"/>
        <w:jc w:val="both"/>
        <w:rPr>
          <w:lang w:val="ru-RU"/>
        </w:rPr>
      </w:pPr>
      <w:r w:rsidRPr="00943007">
        <w:rPr>
          <w:lang w:val="ru-RU"/>
        </w:rPr>
        <w:t>Исходный код проекта размещён в репозитории GitHub: https://github.com/Diana130613/MindFlow</w:t>
      </w:r>
    </w:p>
    <w:p w:rsidR="00943007" w:rsidRDefault="00943007">
      <w:pPr>
        <w:spacing w:after="200"/>
        <w:ind w:firstLine="0"/>
        <w:rPr>
          <w:lang w:val="ru-RU"/>
        </w:rPr>
      </w:pPr>
      <w:r>
        <w:rPr>
          <w:lang w:val="ru-RU"/>
        </w:rPr>
        <w:br w:type="page"/>
      </w:r>
    </w:p>
    <w:p w:rsidR="009066C6" w:rsidRPr="00603628" w:rsidRDefault="00943007" w:rsidP="00603628">
      <w:pPr>
        <w:pStyle w:val="1"/>
        <w:jc w:val="right"/>
        <w:rPr>
          <w:b/>
          <w:lang w:val="ru-RU"/>
        </w:rPr>
      </w:pPr>
      <w:bookmarkStart w:id="68" w:name="_Toc233150521"/>
      <w:r>
        <w:rPr>
          <w:b/>
          <w:lang w:val="ru-RU"/>
        </w:rPr>
        <w:lastRenderedPageBreak/>
        <w:t>Приложение Б</w:t>
      </w:r>
      <w:r w:rsidR="001A13CF" w:rsidRPr="00603628">
        <w:rPr>
          <w:b/>
          <w:lang w:val="ru-RU"/>
        </w:rPr>
        <w:t>. Структура каталогов репозитория</w:t>
      </w:r>
      <w:bookmarkEnd w:id="68"/>
    </w:p>
    <w:p w:rsidR="009066C6" w:rsidRPr="00777F1E" w:rsidRDefault="001A13CF">
      <w:pPr>
        <w:pStyle w:val="Code"/>
        <w:ind w:left="567"/>
        <w:rPr>
          <w:lang w:val="ru-RU"/>
        </w:rPr>
      </w:pPr>
      <w:r>
        <w:t>MindFlow</w:t>
      </w:r>
      <w:r w:rsidRPr="00777F1E">
        <w:rPr>
          <w:lang w:val="ru-RU"/>
        </w:rPr>
        <w:t>/</w:t>
      </w:r>
    </w:p>
    <w:p w:rsidR="009066C6" w:rsidRPr="00277419" w:rsidRDefault="001A13CF">
      <w:pPr>
        <w:pStyle w:val="Code"/>
        <w:ind w:left="567"/>
      </w:pPr>
      <w:r w:rsidRPr="00277419">
        <w:t xml:space="preserve">├── </w:t>
      </w:r>
      <w:r>
        <w:t>android</w:t>
      </w:r>
      <w:r w:rsidRPr="00277419">
        <w:t>-</w:t>
      </w:r>
      <w:r>
        <w:t>app</w:t>
      </w:r>
      <w:r w:rsidRPr="00277419">
        <w:t>/</w:t>
      </w:r>
    </w:p>
    <w:p w:rsidR="009066C6" w:rsidRPr="00277419" w:rsidRDefault="001A13CF">
      <w:pPr>
        <w:pStyle w:val="Code"/>
        <w:ind w:left="567"/>
      </w:pPr>
      <w:r w:rsidRPr="00277419">
        <w:t xml:space="preserve">│   ├── </w:t>
      </w:r>
      <w:r>
        <w:t>app</w:t>
      </w:r>
      <w:r w:rsidRPr="00277419">
        <w:t>/</w:t>
      </w:r>
      <w:r>
        <w:t>src</w:t>
      </w:r>
      <w:r w:rsidRPr="00277419">
        <w:t>/</w:t>
      </w:r>
      <w:r>
        <w:t>main</w:t>
      </w:r>
      <w:r w:rsidRPr="00277419">
        <w:t>/</w:t>
      </w:r>
      <w:r>
        <w:t>java</w:t>
      </w:r>
      <w:r w:rsidRPr="00277419">
        <w:t>/</w:t>
      </w:r>
      <w:r>
        <w:t>ru</w:t>
      </w:r>
      <w:r w:rsidRPr="00277419">
        <w:t>/</w:t>
      </w:r>
      <w:r>
        <w:t>mindflow</w:t>
      </w:r>
      <w:r w:rsidRPr="00277419">
        <w:t>/</w:t>
      </w:r>
      <w:r>
        <w:t>app</w:t>
      </w:r>
      <w:r w:rsidRPr="00277419">
        <w:t>/</w:t>
      </w:r>
    </w:p>
    <w:p w:rsidR="009066C6" w:rsidRDefault="001A13CF">
      <w:pPr>
        <w:pStyle w:val="Code"/>
        <w:ind w:left="567"/>
      </w:pPr>
      <w:r>
        <w:t>│   │   ├── presentation/screen/   (12 Compose экранов)</w:t>
      </w:r>
    </w:p>
    <w:p w:rsidR="009066C6" w:rsidRDefault="001A13CF">
      <w:pPr>
        <w:pStyle w:val="Code"/>
        <w:ind w:left="567"/>
      </w:pPr>
      <w:r>
        <w:t>│   │   ├── control/               (</w:t>
      </w:r>
      <w:proofErr w:type="gramStart"/>
      <w:r>
        <w:t>6</w:t>
      </w:r>
      <w:proofErr w:type="gramEnd"/>
      <w:r>
        <w:t xml:space="preserve"> ViewModel)</w:t>
      </w:r>
    </w:p>
    <w:p w:rsidR="009066C6" w:rsidRDefault="001A13CF">
      <w:pPr>
        <w:pStyle w:val="Code"/>
        <w:ind w:left="567"/>
      </w:pPr>
      <w:r>
        <w:t>│   │   ├── mediator/              (</w:t>
      </w:r>
      <w:proofErr w:type="gramStart"/>
      <w:r>
        <w:t>3</w:t>
      </w:r>
      <w:proofErr w:type="gramEnd"/>
      <w:r>
        <w:t xml:space="preserve"> Repository интерфейса + реализации)</w:t>
      </w:r>
    </w:p>
    <w:p w:rsidR="009066C6" w:rsidRDefault="001A13CF">
      <w:pPr>
        <w:pStyle w:val="Code"/>
        <w:ind w:left="567"/>
      </w:pPr>
      <w:r>
        <w:t>│   │   ├── entity/                (</w:t>
      </w:r>
      <w:proofErr w:type="gramStart"/>
      <w:r>
        <w:t>4</w:t>
      </w:r>
      <w:proofErr w:type="gramEnd"/>
      <w:r>
        <w:t xml:space="preserve"> Domain класса)</w:t>
      </w:r>
    </w:p>
    <w:p w:rsidR="009066C6" w:rsidRDefault="001A13CF">
      <w:pPr>
        <w:pStyle w:val="Code"/>
        <w:ind w:left="567"/>
      </w:pPr>
      <w:r>
        <w:t>│   │   └── foundation/            (Room + Retrofit + TokenManager)</w:t>
      </w:r>
    </w:p>
    <w:p w:rsidR="009066C6" w:rsidRDefault="001A13CF">
      <w:pPr>
        <w:pStyle w:val="Code"/>
        <w:ind w:left="567"/>
      </w:pPr>
      <w:r>
        <w:t>│   └── app/src/test/              (253 JUnit тестов)</w:t>
      </w:r>
    </w:p>
    <w:p w:rsidR="009066C6" w:rsidRDefault="001A13CF">
      <w:pPr>
        <w:pStyle w:val="Code"/>
        <w:ind w:left="567"/>
      </w:pPr>
      <w:r>
        <w:t>├── backend/src/main/java/ru/mindflow/backend/</w:t>
      </w:r>
    </w:p>
    <w:p w:rsidR="009066C6" w:rsidRDefault="001A13CF">
      <w:pPr>
        <w:pStyle w:val="Code"/>
        <w:ind w:left="567"/>
      </w:pPr>
      <w:r>
        <w:t>│   ├── control/                   (</w:t>
      </w:r>
      <w:proofErr w:type="gramStart"/>
      <w:r>
        <w:t>4</w:t>
      </w:r>
      <w:proofErr w:type="gramEnd"/>
      <w:r>
        <w:t xml:space="preserve"> REST контроллера)</w:t>
      </w:r>
    </w:p>
    <w:p w:rsidR="009066C6" w:rsidRDefault="001A13CF">
      <w:pPr>
        <w:pStyle w:val="Code"/>
        <w:ind w:left="567"/>
      </w:pPr>
      <w:r>
        <w:t>│   ├── mediator/                  (</w:t>
      </w:r>
      <w:proofErr w:type="gramStart"/>
      <w:r>
        <w:t>4</w:t>
      </w:r>
      <w:proofErr w:type="gramEnd"/>
      <w:r>
        <w:t xml:space="preserve"> Service интерфейса + реализации)</w:t>
      </w:r>
    </w:p>
    <w:p w:rsidR="009066C6" w:rsidRDefault="001A13CF">
      <w:pPr>
        <w:pStyle w:val="Code"/>
        <w:ind w:left="567"/>
      </w:pPr>
      <w:r>
        <w:t>│   ├── entity/                    (</w:t>
      </w:r>
      <w:proofErr w:type="gramStart"/>
      <w:r>
        <w:t>5</w:t>
      </w:r>
      <w:proofErr w:type="gramEnd"/>
      <w:r>
        <w:t xml:space="preserve"> JPA сущностей)</w:t>
      </w:r>
    </w:p>
    <w:p w:rsidR="009066C6" w:rsidRDefault="001A13CF">
      <w:pPr>
        <w:pStyle w:val="Code"/>
        <w:ind w:left="567"/>
      </w:pPr>
      <w:r>
        <w:t>│   ├── foundation/                (</w:t>
      </w:r>
      <w:proofErr w:type="gramStart"/>
      <w:r>
        <w:t>5</w:t>
      </w:r>
      <w:proofErr w:type="gramEnd"/>
      <w:r>
        <w:t xml:space="preserve"> JPA репозиториев)</w:t>
      </w:r>
    </w:p>
    <w:p w:rsidR="009066C6" w:rsidRDefault="001A13CF">
      <w:pPr>
        <w:pStyle w:val="Code"/>
        <w:ind w:left="567"/>
      </w:pPr>
      <w:r>
        <w:t>│   ├── dto/                       (</w:t>
      </w:r>
      <w:proofErr w:type="gramStart"/>
      <w:r>
        <w:t>6</w:t>
      </w:r>
      <w:proofErr w:type="gramEnd"/>
      <w:r>
        <w:t xml:space="preserve"> DTO классов)</w:t>
      </w:r>
    </w:p>
    <w:p w:rsidR="009066C6" w:rsidRDefault="001A13CF">
      <w:pPr>
        <w:pStyle w:val="Code"/>
        <w:ind w:left="567"/>
      </w:pPr>
      <w:r>
        <w:t>│   └── security/                  (JWT + Spring Security)</w:t>
      </w:r>
    </w:p>
    <w:p w:rsidR="009066C6" w:rsidRDefault="001A13CF">
      <w:pPr>
        <w:pStyle w:val="Code"/>
        <w:ind w:left="567"/>
      </w:pPr>
      <w:r>
        <w:t xml:space="preserve">├── </w:t>
      </w:r>
      <w:proofErr w:type="gramStart"/>
      <w:r>
        <w:t>docs</w:t>
      </w:r>
      <w:proofErr w:type="gramEnd"/>
      <w:r>
        <w:t>/</w:t>
      </w:r>
    </w:p>
    <w:p w:rsidR="009066C6" w:rsidRDefault="001A13CF">
      <w:pPr>
        <w:pStyle w:val="Code"/>
        <w:ind w:left="567"/>
      </w:pPr>
      <w:r>
        <w:t>│   ├── 00-project-charter/        (паспорт, IDEF0, SWOT, CJM, ROI)</w:t>
      </w:r>
    </w:p>
    <w:p w:rsidR="009066C6" w:rsidRDefault="001A13CF">
      <w:pPr>
        <w:pStyle w:val="Code"/>
        <w:ind w:left="567"/>
      </w:pPr>
      <w:r>
        <w:t>│   ├── 01-requirements/           (Use Case, Domain Model, трассировка)</w:t>
      </w:r>
    </w:p>
    <w:p w:rsidR="009066C6" w:rsidRDefault="001A13CF">
      <w:pPr>
        <w:pStyle w:val="Code"/>
        <w:ind w:left="567"/>
      </w:pPr>
      <w:r>
        <w:t>│   ├── 02-architecture/           (PCMEF, Arc42, ADR, интерфейсы)</w:t>
      </w:r>
    </w:p>
    <w:p w:rsidR="009066C6" w:rsidRDefault="001A13CF">
      <w:pPr>
        <w:pStyle w:val="Code"/>
        <w:ind w:left="567"/>
      </w:pPr>
      <w:r>
        <w:t>│   ├── 03-database/               (ER, DDL, ORM-стратегия)</w:t>
      </w:r>
    </w:p>
    <w:p w:rsidR="009066C6" w:rsidRDefault="001A13CF">
      <w:pPr>
        <w:pStyle w:val="Code"/>
        <w:ind w:left="567"/>
      </w:pPr>
      <w:r>
        <w:t>│   ├── 04-detailed-design/        (Sequence, Class диаграммы)</w:t>
      </w:r>
    </w:p>
    <w:p w:rsidR="009066C6" w:rsidRDefault="001A13CF">
      <w:pPr>
        <w:pStyle w:val="Code"/>
        <w:ind w:left="567"/>
      </w:pPr>
      <w:r>
        <w:t>│   ├── 05-implementation/         (отчёт о реализации)</w:t>
      </w:r>
    </w:p>
    <w:p w:rsidR="009066C6" w:rsidRDefault="001A13CF">
      <w:pPr>
        <w:pStyle w:val="Code"/>
        <w:ind w:left="567"/>
      </w:pPr>
      <w:r>
        <w:t xml:space="preserve">│   ├── </w:t>
      </w:r>
      <w:proofErr w:type="gramStart"/>
      <w:r>
        <w:t>06-testing</w:t>
      </w:r>
      <w:proofErr w:type="gramEnd"/>
      <w:r>
        <w:t>/                (тест-план, JaCoCo отчёты)</w:t>
      </w:r>
    </w:p>
    <w:p w:rsidR="009066C6" w:rsidRDefault="001A13CF">
      <w:pPr>
        <w:pStyle w:val="Code"/>
        <w:ind w:left="567"/>
      </w:pPr>
      <w:r>
        <w:t xml:space="preserve">│   ├── </w:t>
      </w:r>
      <w:proofErr w:type="gramStart"/>
      <w:r>
        <w:t>07-refactoring</w:t>
      </w:r>
      <w:proofErr w:type="gramEnd"/>
      <w:r>
        <w:t>/            (анализ, паттерны, отчёт)</w:t>
      </w:r>
    </w:p>
    <w:p w:rsidR="009066C6" w:rsidRDefault="001A13CF">
      <w:pPr>
        <w:pStyle w:val="Code"/>
        <w:ind w:left="567"/>
      </w:pPr>
      <w:r>
        <w:t>│   ├── 08-ui/                     (описание UI, скриншоты)</w:t>
      </w:r>
    </w:p>
    <w:p w:rsidR="009066C6" w:rsidRDefault="001A13CF">
      <w:pPr>
        <w:pStyle w:val="Code"/>
        <w:ind w:left="567"/>
      </w:pPr>
      <w:r>
        <w:t>│   ├── 09-api/                    (OpenAPI спецификация)</w:t>
      </w:r>
    </w:p>
    <w:p w:rsidR="009066C6" w:rsidRDefault="001A13CF">
      <w:pPr>
        <w:pStyle w:val="Code"/>
        <w:ind w:left="567"/>
      </w:pPr>
      <w:r>
        <w:t>│   ├── 10-deployment/             (Docker, инструкция)</w:t>
      </w:r>
    </w:p>
    <w:p w:rsidR="009066C6" w:rsidRDefault="001A13CF">
      <w:pPr>
        <w:pStyle w:val="Code"/>
        <w:ind w:left="567"/>
      </w:pPr>
      <w:r>
        <w:t>│   ├── 11-user-guide/             (user + admin руководства)</w:t>
      </w:r>
    </w:p>
    <w:p w:rsidR="009066C6" w:rsidRDefault="001A13CF">
      <w:pPr>
        <w:pStyle w:val="Code"/>
        <w:ind w:left="567"/>
      </w:pPr>
      <w:r>
        <w:t>│   └── 12-final-report/           (ТЗ, WBS, Ганта, COCOMO, ПЗ)</w:t>
      </w:r>
    </w:p>
    <w:p w:rsidR="009066C6" w:rsidRDefault="001A13CF">
      <w:pPr>
        <w:pStyle w:val="Code"/>
        <w:ind w:left="567"/>
      </w:pPr>
      <w:r>
        <w:t>├── docker-compose.yml</w:t>
      </w:r>
    </w:p>
    <w:p w:rsidR="00603628" w:rsidRPr="00603628" w:rsidRDefault="001A13CF" w:rsidP="00603628">
      <w:pPr>
        <w:pStyle w:val="Code"/>
        <w:ind w:left="567"/>
      </w:pPr>
      <w:r>
        <w:t>└── README.md</w:t>
      </w:r>
    </w:p>
    <w:p w:rsidR="009066C6" w:rsidRPr="00777F1E" w:rsidRDefault="001A13CF" w:rsidP="00603628">
      <w:pPr>
        <w:pStyle w:val="1"/>
        <w:jc w:val="right"/>
        <w:rPr>
          <w:b/>
        </w:rPr>
      </w:pPr>
      <w:bookmarkStart w:id="69" w:name="_Toc233150522"/>
      <w:r w:rsidRPr="00603628">
        <w:rPr>
          <w:b/>
          <w:lang w:val="ru-RU"/>
        </w:rPr>
        <w:lastRenderedPageBreak/>
        <w:t>Приложение</w:t>
      </w:r>
      <w:r w:rsidRPr="00777F1E">
        <w:rPr>
          <w:b/>
        </w:rPr>
        <w:t xml:space="preserve"> </w:t>
      </w:r>
      <w:r w:rsidR="00943007">
        <w:rPr>
          <w:b/>
          <w:lang w:val="ru-RU"/>
        </w:rPr>
        <w:t>В</w:t>
      </w:r>
      <w:r w:rsidRPr="00777F1E">
        <w:rPr>
          <w:b/>
        </w:rPr>
        <w:t xml:space="preserve">. </w:t>
      </w:r>
      <w:r w:rsidR="00603628" w:rsidRPr="00603628">
        <w:rPr>
          <w:b/>
          <w:lang w:val="ru-RU"/>
        </w:rPr>
        <w:t>Скриншоты</w:t>
      </w:r>
      <w:r w:rsidR="00603628" w:rsidRPr="00777F1E">
        <w:rPr>
          <w:b/>
        </w:rPr>
        <w:t xml:space="preserve"> </w:t>
      </w:r>
      <w:r w:rsidR="00603628" w:rsidRPr="00603628">
        <w:rPr>
          <w:b/>
          <w:lang w:val="ru-RU"/>
        </w:rPr>
        <w:t>интерфейсов</w:t>
      </w:r>
      <w:bookmarkEnd w:id="69"/>
    </w:p>
    <w:p w:rsidR="00210B94" w:rsidRPr="00210B94" w:rsidRDefault="00210B94" w:rsidP="00210B94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  <w:r w:rsidRPr="00210B94">
        <w:rPr>
          <w:noProof/>
          <w:color w:val="000000" w:themeColor="text1"/>
          <w:szCs w:val="28"/>
          <w:lang w:val="ru-RU" w:eastAsia="ru-RU"/>
        </w:rPr>
        <w:drawing>
          <wp:inline distT="0" distB="0" distL="0" distR="0">
            <wp:extent cx="1761307" cy="3848432"/>
            <wp:effectExtent l="0" t="0" r="0" b="0"/>
            <wp:docPr id="5" name="Рисунок 5" descr="C:\Users\User\Desktop\курсовая\crhbys\вхо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курсовая\crhbys\вход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5271" cy="3922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B94" w:rsidRDefault="00210B94" w:rsidP="00210B94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  <w:r w:rsidRPr="00210B94">
        <w:rPr>
          <w:noProof/>
          <w:color w:val="000000" w:themeColor="text1"/>
          <w:szCs w:val="28"/>
          <w:lang w:val="ru-RU" w:eastAsia="ru-RU"/>
        </w:rPr>
        <w:t xml:space="preserve">Рисунок </w:t>
      </w:r>
      <w:r w:rsidRPr="00210B94">
        <w:rPr>
          <w:noProof/>
          <w:color w:val="000000" w:themeColor="text1"/>
          <w:szCs w:val="28"/>
          <w:lang w:val="ru-RU" w:eastAsia="ru-RU"/>
        </w:rPr>
        <w:fldChar w:fldCharType="begin"/>
      </w:r>
      <w:r w:rsidRPr="00210B94">
        <w:rPr>
          <w:noProof/>
          <w:color w:val="000000" w:themeColor="text1"/>
          <w:szCs w:val="28"/>
          <w:lang w:val="ru-RU" w:eastAsia="ru-RU"/>
        </w:rPr>
        <w:instrText xml:space="preserve"> SEQ Рисунок \* ARABIC </w:instrText>
      </w:r>
      <w:r w:rsidRPr="00210B94">
        <w:rPr>
          <w:noProof/>
          <w:color w:val="000000" w:themeColor="text1"/>
          <w:szCs w:val="28"/>
          <w:lang w:val="ru-RU" w:eastAsia="ru-RU"/>
        </w:rPr>
        <w:fldChar w:fldCharType="separate"/>
      </w:r>
      <w:r w:rsidR="00EE1CC3">
        <w:rPr>
          <w:noProof/>
          <w:color w:val="000000" w:themeColor="text1"/>
          <w:szCs w:val="28"/>
          <w:lang w:val="ru-RU" w:eastAsia="ru-RU"/>
        </w:rPr>
        <w:t>4</w:t>
      </w:r>
      <w:r w:rsidRPr="00210B94">
        <w:rPr>
          <w:noProof/>
          <w:color w:val="000000" w:themeColor="text1"/>
          <w:szCs w:val="28"/>
          <w:lang w:val="ru-RU" w:eastAsia="ru-RU"/>
        </w:rPr>
        <w:fldChar w:fldCharType="end"/>
      </w:r>
      <w:r w:rsidRPr="00210B94">
        <w:rPr>
          <w:noProof/>
          <w:color w:val="000000" w:themeColor="text1"/>
          <w:szCs w:val="28"/>
          <w:lang w:val="ru-RU" w:eastAsia="ru-RU"/>
        </w:rPr>
        <w:t xml:space="preserve"> –</w:t>
      </w:r>
      <w:r w:rsidR="00A801D1">
        <w:rPr>
          <w:noProof/>
          <w:color w:val="000000" w:themeColor="text1"/>
          <w:szCs w:val="28"/>
          <w:lang w:val="ru-RU" w:eastAsia="ru-RU"/>
        </w:rPr>
        <w:t xml:space="preserve"> Приветственный экран</w:t>
      </w:r>
    </w:p>
    <w:p w:rsidR="00A801D1" w:rsidRPr="00A801D1" w:rsidRDefault="00A801D1" w:rsidP="00A801D1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  <w:r w:rsidRPr="00A801D1">
        <w:rPr>
          <w:noProof/>
          <w:color w:val="000000" w:themeColor="text1"/>
          <w:szCs w:val="28"/>
          <w:lang w:val="ru-RU" w:eastAsia="ru-RU"/>
        </w:rPr>
        <w:drawing>
          <wp:inline distT="0" distB="0" distL="0" distR="0">
            <wp:extent cx="1816627" cy="3999506"/>
            <wp:effectExtent l="0" t="0" r="0" b="1270"/>
            <wp:docPr id="13" name="Рисунок 13" descr="C:\Users\User\Desktop\курсовая\crhbys\вход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Desktop\курсовая\crhbys\вход-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213" cy="4062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1D1" w:rsidRPr="00210B94" w:rsidRDefault="00A801D1" w:rsidP="00A801D1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  <w:r w:rsidRPr="00A801D1">
        <w:rPr>
          <w:noProof/>
          <w:color w:val="000000" w:themeColor="text1"/>
          <w:szCs w:val="28"/>
          <w:lang w:val="ru-RU" w:eastAsia="ru-RU"/>
        </w:rPr>
        <w:t xml:space="preserve">Рисунок </w:t>
      </w:r>
      <w:r w:rsidRPr="00A801D1">
        <w:rPr>
          <w:noProof/>
          <w:color w:val="000000" w:themeColor="text1"/>
          <w:szCs w:val="28"/>
          <w:lang w:val="ru-RU" w:eastAsia="ru-RU"/>
        </w:rPr>
        <w:fldChar w:fldCharType="begin"/>
      </w:r>
      <w:r w:rsidRPr="00A801D1">
        <w:rPr>
          <w:noProof/>
          <w:color w:val="000000" w:themeColor="text1"/>
          <w:szCs w:val="28"/>
          <w:lang w:val="ru-RU" w:eastAsia="ru-RU"/>
        </w:rPr>
        <w:instrText xml:space="preserve"> SEQ Рисунок \* ARABIC </w:instrText>
      </w:r>
      <w:r w:rsidRPr="00A801D1">
        <w:rPr>
          <w:noProof/>
          <w:color w:val="000000" w:themeColor="text1"/>
          <w:szCs w:val="28"/>
          <w:lang w:val="ru-RU" w:eastAsia="ru-RU"/>
        </w:rPr>
        <w:fldChar w:fldCharType="separate"/>
      </w:r>
      <w:r w:rsidR="00EE1CC3">
        <w:rPr>
          <w:noProof/>
          <w:color w:val="000000" w:themeColor="text1"/>
          <w:szCs w:val="28"/>
          <w:lang w:val="ru-RU" w:eastAsia="ru-RU"/>
        </w:rPr>
        <w:t>5</w:t>
      </w:r>
      <w:r w:rsidRPr="00A801D1">
        <w:rPr>
          <w:noProof/>
          <w:color w:val="000000" w:themeColor="text1"/>
          <w:szCs w:val="28"/>
          <w:lang w:val="ru-RU" w:eastAsia="ru-RU"/>
        </w:rPr>
        <w:fldChar w:fldCharType="end"/>
      </w:r>
      <w:r w:rsidRPr="00A801D1">
        <w:rPr>
          <w:noProof/>
          <w:color w:val="000000" w:themeColor="text1"/>
          <w:szCs w:val="28"/>
          <w:lang w:val="ru-RU" w:eastAsia="ru-RU"/>
        </w:rPr>
        <w:t xml:space="preserve"> – Вход</w:t>
      </w:r>
    </w:p>
    <w:p w:rsidR="00210B94" w:rsidRPr="00210B94" w:rsidRDefault="00210B94" w:rsidP="00210B94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  <w:r w:rsidRPr="00210B94">
        <w:rPr>
          <w:noProof/>
          <w:color w:val="000000" w:themeColor="text1"/>
          <w:szCs w:val="28"/>
          <w:lang w:val="ru-RU" w:eastAsia="ru-RU"/>
        </w:rPr>
        <w:lastRenderedPageBreak/>
        <w:drawing>
          <wp:inline distT="0" distB="0" distL="0" distR="0">
            <wp:extent cx="1829542" cy="4079019"/>
            <wp:effectExtent l="0" t="0" r="0" b="0"/>
            <wp:docPr id="6" name="Рисунок 6" descr="C:\Users\User\Desktop\курсовая\crhbys\главна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курсовая\crhbys\главная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83" cy="4135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B94" w:rsidRPr="00210B94" w:rsidRDefault="00210B94" w:rsidP="00210B94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  <w:r w:rsidRPr="00210B94">
        <w:rPr>
          <w:noProof/>
          <w:color w:val="000000" w:themeColor="text1"/>
          <w:szCs w:val="28"/>
          <w:lang w:val="ru-RU" w:eastAsia="ru-RU"/>
        </w:rPr>
        <w:t xml:space="preserve">Рисунок </w:t>
      </w:r>
      <w:r w:rsidRPr="00210B94">
        <w:rPr>
          <w:noProof/>
          <w:color w:val="000000" w:themeColor="text1"/>
          <w:szCs w:val="28"/>
          <w:lang w:val="ru-RU" w:eastAsia="ru-RU"/>
        </w:rPr>
        <w:fldChar w:fldCharType="begin"/>
      </w:r>
      <w:r w:rsidRPr="00210B94">
        <w:rPr>
          <w:noProof/>
          <w:color w:val="000000" w:themeColor="text1"/>
          <w:szCs w:val="28"/>
          <w:lang w:val="ru-RU" w:eastAsia="ru-RU"/>
        </w:rPr>
        <w:instrText xml:space="preserve"> SEQ Рисунок \* ARABIC </w:instrText>
      </w:r>
      <w:r w:rsidRPr="00210B94">
        <w:rPr>
          <w:noProof/>
          <w:color w:val="000000" w:themeColor="text1"/>
          <w:szCs w:val="28"/>
          <w:lang w:val="ru-RU" w:eastAsia="ru-RU"/>
        </w:rPr>
        <w:fldChar w:fldCharType="separate"/>
      </w:r>
      <w:r w:rsidR="00EE1CC3">
        <w:rPr>
          <w:noProof/>
          <w:color w:val="000000" w:themeColor="text1"/>
          <w:szCs w:val="28"/>
          <w:lang w:val="ru-RU" w:eastAsia="ru-RU"/>
        </w:rPr>
        <w:t>6</w:t>
      </w:r>
      <w:r w:rsidRPr="00210B94">
        <w:rPr>
          <w:noProof/>
          <w:color w:val="000000" w:themeColor="text1"/>
          <w:szCs w:val="28"/>
          <w:lang w:val="ru-RU" w:eastAsia="ru-RU"/>
        </w:rPr>
        <w:fldChar w:fldCharType="end"/>
      </w:r>
      <w:r w:rsidRPr="00210B94">
        <w:rPr>
          <w:noProof/>
          <w:color w:val="000000" w:themeColor="text1"/>
          <w:szCs w:val="28"/>
          <w:lang w:val="ru-RU" w:eastAsia="ru-RU"/>
        </w:rPr>
        <w:t xml:space="preserve"> – Главная</w:t>
      </w:r>
    </w:p>
    <w:p w:rsidR="00210B94" w:rsidRPr="00210B94" w:rsidRDefault="00210B94" w:rsidP="00210B94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  <w:r w:rsidRPr="00210B94">
        <w:rPr>
          <w:noProof/>
          <w:color w:val="000000" w:themeColor="text1"/>
          <w:szCs w:val="28"/>
          <w:lang w:val="ru-RU" w:eastAsia="ru-RU"/>
        </w:rPr>
        <w:drawing>
          <wp:inline distT="0" distB="0" distL="0" distR="0">
            <wp:extent cx="1880302" cy="4142629"/>
            <wp:effectExtent l="0" t="0" r="5715" b="0"/>
            <wp:docPr id="7" name="Рисунок 7" descr="C:\Users\User\Desktop\курсовая\crhbys\трекер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esktop\курсовая\crhbys\трекер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842" cy="4218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B94" w:rsidRDefault="00210B94" w:rsidP="00210B94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  <w:r w:rsidRPr="00210B94">
        <w:rPr>
          <w:noProof/>
          <w:color w:val="000000" w:themeColor="text1"/>
          <w:szCs w:val="28"/>
          <w:lang w:val="ru-RU" w:eastAsia="ru-RU"/>
        </w:rPr>
        <w:t xml:space="preserve">Рисунок </w:t>
      </w:r>
      <w:r w:rsidRPr="00210B94">
        <w:rPr>
          <w:noProof/>
          <w:color w:val="000000" w:themeColor="text1"/>
          <w:szCs w:val="28"/>
          <w:lang w:val="ru-RU" w:eastAsia="ru-RU"/>
        </w:rPr>
        <w:fldChar w:fldCharType="begin"/>
      </w:r>
      <w:r w:rsidRPr="00210B94">
        <w:rPr>
          <w:noProof/>
          <w:color w:val="000000" w:themeColor="text1"/>
          <w:szCs w:val="28"/>
          <w:lang w:val="ru-RU" w:eastAsia="ru-RU"/>
        </w:rPr>
        <w:instrText xml:space="preserve"> SEQ Рисунок \* ARABIC </w:instrText>
      </w:r>
      <w:r w:rsidRPr="00210B94">
        <w:rPr>
          <w:noProof/>
          <w:color w:val="000000" w:themeColor="text1"/>
          <w:szCs w:val="28"/>
          <w:lang w:val="ru-RU" w:eastAsia="ru-RU"/>
        </w:rPr>
        <w:fldChar w:fldCharType="separate"/>
      </w:r>
      <w:r w:rsidR="00EE1CC3">
        <w:rPr>
          <w:noProof/>
          <w:color w:val="000000" w:themeColor="text1"/>
          <w:szCs w:val="28"/>
          <w:lang w:val="ru-RU" w:eastAsia="ru-RU"/>
        </w:rPr>
        <w:t>7</w:t>
      </w:r>
      <w:r w:rsidRPr="00210B94">
        <w:rPr>
          <w:noProof/>
          <w:color w:val="000000" w:themeColor="text1"/>
          <w:szCs w:val="28"/>
          <w:lang w:val="ru-RU" w:eastAsia="ru-RU"/>
        </w:rPr>
        <w:fldChar w:fldCharType="end"/>
      </w:r>
      <w:r w:rsidRPr="00210B94">
        <w:rPr>
          <w:noProof/>
          <w:color w:val="000000" w:themeColor="text1"/>
          <w:szCs w:val="28"/>
          <w:lang w:val="ru-RU" w:eastAsia="ru-RU"/>
        </w:rPr>
        <w:t xml:space="preserve"> – Трекер настроения</w:t>
      </w:r>
    </w:p>
    <w:p w:rsidR="00A801D1" w:rsidRPr="00A801D1" w:rsidRDefault="00A801D1" w:rsidP="00A801D1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  <w:r w:rsidRPr="00A801D1">
        <w:rPr>
          <w:noProof/>
          <w:color w:val="000000" w:themeColor="text1"/>
          <w:szCs w:val="28"/>
          <w:lang w:val="ru-RU" w:eastAsia="ru-RU"/>
        </w:rPr>
        <w:lastRenderedPageBreak/>
        <w:drawing>
          <wp:inline distT="0" distB="0" distL="0" distR="0">
            <wp:extent cx="1695220" cy="3767633"/>
            <wp:effectExtent l="0" t="0" r="635" b="4445"/>
            <wp:docPr id="14" name="Рисунок 14" descr="C:\Users\User\Desktop\курсовая\crhbys\аналити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Desktop\курсовая\crhbys\аналитика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877" cy="3840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1D1" w:rsidRPr="00210B94" w:rsidRDefault="00A801D1" w:rsidP="00A801D1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  <w:r w:rsidRPr="00A801D1">
        <w:rPr>
          <w:noProof/>
          <w:color w:val="000000" w:themeColor="text1"/>
          <w:szCs w:val="28"/>
          <w:lang w:val="ru-RU" w:eastAsia="ru-RU"/>
        </w:rPr>
        <w:t xml:space="preserve">Рисунок </w:t>
      </w:r>
      <w:r w:rsidRPr="00A801D1">
        <w:rPr>
          <w:noProof/>
          <w:color w:val="000000" w:themeColor="text1"/>
          <w:szCs w:val="28"/>
          <w:lang w:val="ru-RU" w:eastAsia="ru-RU"/>
        </w:rPr>
        <w:fldChar w:fldCharType="begin"/>
      </w:r>
      <w:r w:rsidRPr="00A801D1">
        <w:rPr>
          <w:noProof/>
          <w:color w:val="000000" w:themeColor="text1"/>
          <w:szCs w:val="28"/>
          <w:lang w:val="ru-RU" w:eastAsia="ru-RU"/>
        </w:rPr>
        <w:instrText xml:space="preserve"> SEQ Рисунок \* ARABIC </w:instrText>
      </w:r>
      <w:r w:rsidRPr="00A801D1">
        <w:rPr>
          <w:noProof/>
          <w:color w:val="000000" w:themeColor="text1"/>
          <w:szCs w:val="28"/>
          <w:lang w:val="ru-RU" w:eastAsia="ru-RU"/>
        </w:rPr>
        <w:fldChar w:fldCharType="separate"/>
      </w:r>
      <w:r w:rsidR="00EE1CC3">
        <w:rPr>
          <w:noProof/>
          <w:color w:val="000000" w:themeColor="text1"/>
          <w:szCs w:val="28"/>
          <w:lang w:val="ru-RU" w:eastAsia="ru-RU"/>
        </w:rPr>
        <w:t>8</w:t>
      </w:r>
      <w:r w:rsidRPr="00A801D1">
        <w:rPr>
          <w:noProof/>
          <w:color w:val="000000" w:themeColor="text1"/>
          <w:szCs w:val="28"/>
          <w:lang w:val="ru-RU" w:eastAsia="ru-RU"/>
        </w:rPr>
        <w:fldChar w:fldCharType="end"/>
      </w:r>
      <w:r w:rsidRPr="00A801D1">
        <w:rPr>
          <w:noProof/>
          <w:color w:val="000000" w:themeColor="text1"/>
          <w:szCs w:val="28"/>
          <w:lang w:val="ru-RU" w:eastAsia="ru-RU"/>
        </w:rPr>
        <w:t xml:space="preserve"> – Аналитика настроения</w:t>
      </w:r>
    </w:p>
    <w:p w:rsidR="00210B94" w:rsidRPr="00210B94" w:rsidRDefault="00210B94" w:rsidP="00210B94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  <w:r w:rsidRPr="00210B94">
        <w:rPr>
          <w:noProof/>
          <w:color w:val="000000" w:themeColor="text1"/>
          <w:szCs w:val="28"/>
          <w:lang w:val="ru-RU" w:eastAsia="ru-RU"/>
        </w:rPr>
        <w:drawing>
          <wp:inline distT="0" distB="0" distL="0" distR="0">
            <wp:extent cx="1836655" cy="3918982"/>
            <wp:effectExtent l="0" t="0" r="0" b="5715"/>
            <wp:docPr id="8" name="Рисунок 8" descr="C:\Users\User\Desktop\курсовая\crhbys\практи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esktop\курсовая\crhbys\практика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3855" cy="3955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B94" w:rsidRPr="00210B94" w:rsidRDefault="00210B94" w:rsidP="00210B94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  <w:r w:rsidRPr="00210B94">
        <w:rPr>
          <w:noProof/>
          <w:color w:val="000000" w:themeColor="text1"/>
          <w:szCs w:val="28"/>
          <w:lang w:val="ru-RU" w:eastAsia="ru-RU"/>
        </w:rPr>
        <w:t xml:space="preserve">Рисунок </w:t>
      </w:r>
      <w:r w:rsidRPr="00210B94">
        <w:rPr>
          <w:noProof/>
          <w:color w:val="000000" w:themeColor="text1"/>
          <w:szCs w:val="28"/>
          <w:lang w:val="ru-RU" w:eastAsia="ru-RU"/>
        </w:rPr>
        <w:fldChar w:fldCharType="begin"/>
      </w:r>
      <w:r w:rsidRPr="00210B94">
        <w:rPr>
          <w:noProof/>
          <w:color w:val="000000" w:themeColor="text1"/>
          <w:szCs w:val="28"/>
          <w:lang w:val="ru-RU" w:eastAsia="ru-RU"/>
        </w:rPr>
        <w:instrText xml:space="preserve"> SEQ Рисунок \* ARABIC </w:instrText>
      </w:r>
      <w:r w:rsidRPr="00210B94">
        <w:rPr>
          <w:noProof/>
          <w:color w:val="000000" w:themeColor="text1"/>
          <w:szCs w:val="28"/>
          <w:lang w:val="ru-RU" w:eastAsia="ru-RU"/>
        </w:rPr>
        <w:fldChar w:fldCharType="separate"/>
      </w:r>
      <w:r w:rsidR="00EE1CC3">
        <w:rPr>
          <w:noProof/>
          <w:color w:val="000000" w:themeColor="text1"/>
          <w:szCs w:val="28"/>
          <w:lang w:val="ru-RU" w:eastAsia="ru-RU"/>
        </w:rPr>
        <w:t>9</w:t>
      </w:r>
      <w:r w:rsidRPr="00210B94">
        <w:rPr>
          <w:noProof/>
          <w:color w:val="000000" w:themeColor="text1"/>
          <w:szCs w:val="28"/>
          <w:lang w:val="ru-RU" w:eastAsia="ru-RU"/>
        </w:rPr>
        <w:fldChar w:fldCharType="end"/>
      </w:r>
      <w:r w:rsidRPr="00210B94">
        <w:rPr>
          <w:noProof/>
          <w:color w:val="000000" w:themeColor="text1"/>
          <w:szCs w:val="28"/>
          <w:lang w:val="ru-RU" w:eastAsia="ru-RU"/>
        </w:rPr>
        <w:t xml:space="preserve"> – Практика</w:t>
      </w:r>
    </w:p>
    <w:p w:rsidR="00210B94" w:rsidRPr="00210B94" w:rsidRDefault="00210B94" w:rsidP="00210B94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  <w:r w:rsidRPr="00210B94">
        <w:rPr>
          <w:noProof/>
          <w:color w:val="000000" w:themeColor="text1"/>
          <w:szCs w:val="28"/>
          <w:lang w:val="ru-RU" w:eastAsia="ru-RU"/>
        </w:rPr>
        <w:lastRenderedPageBreak/>
        <w:drawing>
          <wp:inline distT="0" distB="0" distL="0" distR="0">
            <wp:extent cx="1995777" cy="4234041"/>
            <wp:effectExtent l="0" t="0" r="5080" b="0"/>
            <wp:docPr id="9" name="Рисунок 9" descr="C:\Users\User\Desktop\курсовая\crhbys\сад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esktop\курсовая\crhbys\сад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005" cy="42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B94" w:rsidRPr="00210B94" w:rsidRDefault="00210B94" w:rsidP="00210B94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  <w:r w:rsidRPr="00210B94">
        <w:rPr>
          <w:noProof/>
          <w:color w:val="000000" w:themeColor="text1"/>
          <w:szCs w:val="28"/>
          <w:lang w:val="ru-RU" w:eastAsia="ru-RU"/>
        </w:rPr>
        <w:t xml:space="preserve">Рисунок </w:t>
      </w:r>
      <w:r w:rsidRPr="00210B94">
        <w:rPr>
          <w:noProof/>
          <w:color w:val="000000" w:themeColor="text1"/>
          <w:szCs w:val="28"/>
          <w:lang w:val="ru-RU" w:eastAsia="ru-RU"/>
        </w:rPr>
        <w:fldChar w:fldCharType="begin"/>
      </w:r>
      <w:r w:rsidRPr="00210B94">
        <w:rPr>
          <w:noProof/>
          <w:color w:val="000000" w:themeColor="text1"/>
          <w:szCs w:val="28"/>
          <w:lang w:val="ru-RU" w:eastAsia="ru-RU"/>
        </w:rPr>
        <w:instrText xml:space="preserve"> SEQ Рисунок \* ARABIC </w:instrText>
      </w:r>
      <w:r w:rsidRPr="00210B94">
        <w:rPr>
          <w:noProof/>
          <w:color w:val="000000" w:themeColor="text1"/>
          <w:szCs w:val="28"/>
          <w:lang w:val="ru-RU" w:eastAsia="ru-RU"/>
        </w:rPr>
        <w:fldChar w:fldCharType="separate"/>
      </w:r>
      <w:r w:rsidR="00EE1CC3">
        <w:rPr>
          <w:noProof/>
          <w:color w:val="000000" w:themeColor="text1"/>
          <w:szCs w:val="28"/>
          <w:lang w:val="ru-RU" w:eastAsia="ru-RU"/>
        </w:rPr>
        <w:t>10</w:t>
      </w:r>
      <w:r w:rsidRPr="00210B94">
        <w:rPr>
          <w:noProof/>
          <w:color w:val="000000" w:themeColor="text1"/>
          <w:szCs w:val="28"/>
          <w:lang w:val="ru-RU" w:eastAsia="ru-RU"/>
        </w:rPr>
        <w:fldChar w:fldCharType="end"/>
      </w:r>
      <w:r w:rsidRPr="00210B94">
        <w:rPr>
          <w:noProof/>
          <w:color w:val="000000" w:themeColor="text1"/>
          <w:szCs w:val="28"/>
          <w:lang w:val="ru-RU" w:eastAsia="ru-RU"/>
        </w:rPr>
        <w:t xml:space="preserve"> – Сад</w:t>
      </w:r>
    </w:p>
    <w:p w:rsidR="00210B94" w:rsidRPr="00210B94" w:rsidRDefault="00210B94" w:rsidP="00210B94">
      <w:pPr>
        <w:keepNext/>
        <w:spacing w:after="0" w:line="360" w:lineRule="auto"/>
        <w:ind w:firstLine="0"/>
        <w:jc w:val="center"/>
        <w:rPr>
          <w:color w:val="000000" w:themeColor="text1"/>
          <w:szCs w:val="28"/>
        </w:rPr>
      </w:pPr>
      <w:r w:rsidRPr="00210B94">
        <w:rPr>
          <w:noProof/>
          <w:color w:val="000000" w:themeColor="text1"/>
          <w:szCs w:val="28"/>
          <w:lang w:val="ru-RU" w:eastAsia="ru-RU"/>
        </w:rPr>
        <w:drawing>
          <wp:inline distT="0" distB="0" distL="0" distR="0">
            <wp:extent cx="1912657" cy="4142630"/>
            <wp:effectExtent l="0" t="0" r="0" b="0"/>
            <wp:docPr id="11" name="Рисунок 11" descr="C:\Users\User\Desktop\курсовая\crhbys\медитация-запущенна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esktop\курсовая\crhbys\медитация-запущенная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32" cy="42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1D1" w:rsidRPr="00EE1CC3" w:rsidRDefault="00210B94" w:rsidP="00EE1CC3">
      <w:pPr>
        <w:pStyle w:val="af5"/>
        <w:spacing w:before="0" w:after="0" w:line="360" w:lineRule="auto"/>
        <w:ind w:firstLine="0"/>
        <w:rPr>
          <w:i w:val="0"/>
          <w:color w:val="000000" w:themeColor="text1"/>
          <w:sz w:val="28"/>
          <w:szCs w:val="28"/>
          <w:lang w:val="ru-RU"/>
        </w:rPr>
      </w:pPr>
      <w:r w:rsidRPr="00210B94">
        <w:rPr>
          <w:i w:val="0"/>
          <w:color w:val="000000" w:themeColor="text1"/>
          <w:sz w:val="28"/>
          <w:szCs w:val="28"/>
        </w:rPr>
        <w:t xml:space="preserve">Рисунок </w:t>
      </w:r>
      <w:r w:rsidRPr="00210B94">
        <w:rPr>
          <w:i w:val="0"/>
          <w:color w:val="000000" w:themeColor="text1"/>
          <w:sz w:val="28"/>
          <w:szCs w:val="28"/>
        </w:rPr>
        <w:fldChar w:fldCharType="begin"/>
      </w:r>
      <w:r w:rsidRPr="00210B94">
        <w:rPr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210B94">
        <w:rPr>
          <w:i w:val="0"/>
          <w:color w:val="000000" w:themeColor="text1"/>
          <w:sz w:val="28"/>
          <w:szCs w:val="28"/>
        </w:rPr>
        <w:fldChar w:fldCharType="separate"/>
      </w:r>
      <w:r w:rsidR="00EE1CC3">
        <w:rPr>
          <w:i w:val="0"/>
          <w:noProof/>
          <w:color w:val="000000" w:themeColor="text1"/>
          <w:sz w:val="28"/>
          <w:szCs w:val="28"/>
        </w:rPr>
        <w:t>11</w:t>
      </w:r>
      <w:r w:rsidRPr="00210B94">
        <w:rPr>
          <w:i w:val="0"/>
          <w:color w:val="000000" w:themeColor="text1"/>
          <w:sz w:val="28"/>
          <w:szCs w:val="28"/>
        </w:rPr>
        <w:fldChar w:fldCharType="end"/>
      </w:r>
      <w:r w:rsidRPr="00210B94">
        <w:rPr>
          <w:i w:val="0"/>
          <w:color w:val="000000" w:themeColor="text1"/>
          <w:sz w:val="28"/>
          <w:szCs w:val="28"/>
          <w:lang w:val="ru-RU"/>
        </w:rPr>
        <w:t xml:space="preserve"> – Запущенная медитация</w:t>
      </w:r>
    </w:p>
    <w:p w:rsidR="00A801D1" w:rsidRPr="00A801D1" w:rsidRDefault="00A801D1" w:rsidP="00A801D1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  <w:r w:rsidRPr="00A801D1">
        <w:rPr>
          <w:noProof/>
          <w:color w:val="000000" w:themeColor="text1"/>
          <w:szCs w:val="28"/>
          <w:lang w:val="ru-RU" w:eastAsia="ru-RU"/>
        </w:rPr>
        <w:lastRenderedPageBreak/>
        <w:drawing>
          <wp:inline distT="0" distB="0" distL="0" distR="0">
            <wp:extent cx="2157895" cy="4683318"/>
            <wp:effectExtent l="0" t="0" r="0" b="3175"/>
            <wp:docPr id="15" name="Рисунок 15" descr="C:\Users\User\Desktop\курсовая\crhbys\профил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Desktop\курсовая\crhbys\профиль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342" cy="470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0B94" w:rsidRDefault="00A801D1" w:rsidP="00A801D1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  <w:r w:rsidRPr="00A801D1">
        <w:rPr>
          <w:noProof/>
          <w:color w:val="000000" w:themeColor="text1"/>
          <w:szCs w:val="28"/>
          <w:lang w:val="ru-RU" w:eastAsia="ru-RU"/>
        </w:rPr>
        <w:t xml:space="preserve">Рисунок </w:t>
      </w:r>
      <w:r w:rsidRPr="00A801D1">
        <w:rPr>
          <w:noProof/>
          <w:color w:val="000000" w:themeColor="text1"/>
          <w:szCs w:val="28"/>
          <w:lang w:val="ru-RU" w:eastAsia="ru-RU"/>
        </w:rPr>
        <w:fldChar w:fldCharType="begin"/>
      </w:r>
      <w:r w:rsidRPr="00A801D1">
        <w:rPr>
          <w:noProof/>
          <w:color w:val="000000" w:themeColor="text1"/>
          <w:szCs w:val="28"/>
          <w:lang w:val="ru-RU" w:eastAsia="ru-RU"/>
        </w:rPr>
        <w:instrText xml:space="preserve"> SEQ Рисунок \* ARABIC </w:instrText>
      </w:r>
      <w:r w:rsidRPr="00A801D1">
        <w:rPr>
          <w:noProof/>
          <w:color w:val="000000" w:themeColor="text1"/>
          <w:szCs w:val="28"/>
          <w:lang w:val="ru-RU" w:eastAsia="ru-RU"/>
        </w:rPr>
        <w:fldChar w:fldCharType="separate"/>
      </w:r>
      <w:r w:rsidR="00EE1CC3">
        <w:rPr>
          <w:noProof/>
          <w:color w:val="000000" w:themeColor="text1"/>
          <w:szCs w:val="28"/>
          <w:lang w:val="ru-RU" w:eastAsia="ru-RU"/>
        </w:rPr>
        <w:t>12</w:t>
      </w:r>
      <w:r w:rsidRPr="00A801D1">
        <w:rPr>
          <w:noProof/>
          <w:color w:val="000000" w:themeColor="text1"/>
          <w:szCs w:val="28"/>
          <w:lang w:val="ru-RU" w:eastAsia="ru-RU"/>
        </w:rPr>
        <w:fldChar w:fldCharType="end"/>
      </w:r>
      <w:r w:rsidRPr="00A801D1">
        <w:rPr>
          <w:noProof/>
          <w:color w:val="000000" w:themeColor="text1"/>
          <w:szCs w:val="28"/>
          <w:lang w:val="ru-RU" w:eastAsia="ru-RU"/>
        </w:rPr>
        <w:t xml:space="preserve"> – Профиль</w:t>
      </w:r>
    </w:p>
    <w:p w:rsidR="00EE1CC3" w:rsidRDefault="00EE1CC3" w:rsidP="00A801D1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</w:p>
    <w:p w:rsidR="00EE1CC3" w:rsidRDefault="00EE1CC3" w:rsidP="00A801D1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</w:p>
    <w:p w:rsidR="00EE1CC3" w:rsidRDefault="00EE1CC3" w:rsidP="00A801D1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</w:p>
    <w:p w:rsidR="00EE1CC3" w:rsidRDefault="00EE1CC3" w:rsidP="00A801D1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</w:p>
    <w:p w:rsidR="00EE1CC3" w:rsidRDefault="00EE1CC3" w:rsidP="00A801D1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</w:p>
    <w:p w:rsidR="00EE1CC3" w:rsidRDefault="00EE1CC3" w:rsidP="00A801D1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</w:p>
    <w:p w:rsidR="00EE1CC3" w:rsidRDefault="00EE1CC3" w:rsidP="00A801D1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</w:p>
    <w:p w:rsidR="00EE1CC3" w:rsidRDefault="00EE1CC3" w:rsidP="00A801D1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</w:p>
    <w:p w:rsidR="00EE1CC3" w:rsidRDefault="00EE1CC3" w:rsidP="00A801D1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</w:p>
    <w:p w:rsidR="00EE1CC3" w:rsidRDefault="00EE1CC3" w:rsidP="00A801D1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</w:p>
    <w:p w:rsidR="00EE1CC3" w:rsidRDefault="00EE1CC3" w:rsidP="00A801D1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</w:p>
    <w:p w:rsidR="00EE1CC3" w:rsidRDefault="00EE1CC3" w:rsidP="00A801D1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</w:p>
    <w:p w:rsidR="00EE1CC3" w:rsidRDefault="00EE1CC3" w:rsidP="00A801D1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</w:p>
    <w:p w:rsidR="00EE1CC3" w:rsidRPr="00EE1CC3" w:rsidRDefault="00277419" w:rsidP="00EE1CC3">
      <w:pPr>
        <w:pStyle w:val="1"/>
        <w:jc w:val="right"/>
        <w:rPr>
          <w:b/>
          <w:noProof/>
          <w:lang w:val="ru-RU" w:eastAsia="ru-RU"/>
        </w:rPr>
      </w:pPr>
      <w:bookmarkStart w:id="70" w:name="_Toc233150523"/>
      <w:r>
        <w:rPr>
          <w:b/>
          <w:noProof/>
          <w:lang w:val="ru-RU" w:eastAsia="ru-RU"/>
        </w:rPr>
        <w:lastRenderedPageBreak/>
        <w:t>Приложение Г</w:t>
      </w:r>
      <w:r w:rsidR="00EE1CC3" w:rsidRPr="00EE1CC3">
        <w:rPr>
          <w:b/>
          <w:noProof/>
          <w:lang w:val="ru-RU" w:eastAsia="ru-RU"/>
        </w:rPr>
        <w:t>. Результаты тестирования</w:t>
      </w:r>
      <w:bookmarkEnd w:id="70"/>
    </w:p>
    <w:p w:rsidR="00EE1CC3" w:rsidRPr="00EE1CC3" w:rsidRDefault="00EE1CC3" w:rsidP="00EE1CC3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  <w:r w:rsidRPr="00EE1CC3">
        <w:rPr>
          <w:noProof/>
          <w:color w:val="000000" w:themeColor="text1"/>
          <w:szCs w:val="28"/>
          <w:lang w:val="ru-RU" w:eastAsia="ru-RU"/>
        </w:rPr>
        <w:drawing>
          <wp:inline distT="0" distB="0" distL="0" distR="0" wp14:anchorId="59F1120D" wp14:editId="4A65C998">
            <wp:extent cx="5940425" cy="2719070"/>
            <wp:effectExtent l="0" t="0" r="3175" b="508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CC3" w:rsidRPr="00A801D1" w:rsidRDefault="00EE1CC3" w:rsidP="00EE1CC3">
      <w:pPr>
        <w:keepNext/>
        <w:spacing w:after="0" w:line="360" w:lineRule="auto"/>
        <w:ind w:firstLine="0"/>
        <w:jc w:val="center"/>
        <w:rPr>
          <w:noProof/>
          <w:color w:val="000000" w:themeColor="text1"/>
          <w:szCs w:val="28"/>
          <w:lang w:val="ru-RU" w:eastAsia="ru-RU"/>
        </w:rPr>
      </w:pPr>
      <w:r w:rsidRPr="00EE1CC3">
        <w:rPr>
          <w:noProof/>
          <w:color w:val="000000" w:themeColor="text1"/>
          <w:szCs w:val="28"/>
          <w:lang w:val="ru-RU" w:eastAsia="ru-RU"/>
        </w:rPr>
        <w:t xml:space="preserve">Рисунок </w:t>
      </w:r>
      <w:r w:rsidRPr="00EE1CC3">
        <w:rPr>
          <w:noProof/>
          <w:color w:val="000000" w:themeColor="text1"/>
          <w:szCs w:val="28"/>
          <w:lang w:val="ru-RU" w:eastAsia="ru-RU"/>
        </w:rPr>
        <w:fldChar w:fldCharType="begin"/>
      </w:r>
      <w:r w:rsidRPr="00EE1CC3">
        <w:rPr>
          <w:noProof/>
          <w:color w:val="000000" w:themeColor="text1"/>
          <w:szCs w:val="28"/>
          <w:lang w:val="ru-RU" w:eastAsia="ru-RU"/>
        </w:rPr>
        <w:instrText xml:space="preserve"> SEQ Рисунок \* ARABIC </w:instrText>
      </w:r>
      <w:r w:rsidRPr="00EE1CC3">
        <w:rPr>
          <w:noProof/>
          <w:color w:val="000000" w:themeColor="text1"/>
          <w:szCs w:val="28"/>
          <w:lang w:val="ru-RU" w:eastAsia="ru-RU"/>
        </w:rPr>
        <w:fldChar w:fldCharType="separate"/>
      </w:r>
      <w:r w:rsidRPr="00EE1CC3">
        <w:rPr>
          <w:noProof/>
          <w:color w:val="000000" w:themeColor="text1"/>
          <w:szCs w:val="28"/>
          <w:lang w:val="ru-RU" w:eastAsia="ru-RU"/>
        </w:rPr>
        <w:t>13</w:t>
      </w:r>
      <w:r w:rsidRPr="00EE1CC3">
        <w:rPr>
          <w:noProof/>
          <w:color w:val="000000" w:themeColor="text1"/>
          <w:szCs w:val="28"/>
          <w:lang w:val="ru-RU" w:eastAsia="ru-RU"/>
        </w:rPr>
        <w:fldChar w:fldCharType="end"/>
      </w:r>
      <w:r w:rsidRPr="00EE1CC3">
        <w:rPr>
          <w:noProof/>
          <w:color w:val="000000" w:themeColor="text1"/>
          <w:szCs w:val="28"/>
          <w:lang w:val="ru-RU" w:eastAsia="ru-RU"/>
        </w:rPr>
        <w:t xml:space="preserve"> – Тестирование</w:t>
      </w:r>
    </w:p>
    <w:sectPr w:rsidR="00EE1CC3" w:rsidRPr="00A801D1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3DFE" w:rsidRDefault="00813DFE">
      <w:pPr>
        <w:spacing w:after="0" w:line="240" w:lineRule="auto"/>
      </w:pPr>
      <w:r>
        <w:separator/>
      </w:r>
    </w:p>
  </w:endnote>
  <w:endnote w:type="continuationSeparator" w:id="0">
    <w:p w:rsidR="00813DFE" w:rsidRDefault="00813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78962628"/>
      <w:docPartObj>
        <w:docPartGallery w:val="Page Numbers (Bottom of Page)"/>
        <w:docPartUnique/>
      </w:docPartObj>
    </w:sdtPr>
    <w:sdtEndPr/>
    <w:sdtContent>
      <w:p w:rsidR="00A831E3" w:rsidRDefault="00A831E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77419" w:rsidRPr="00277419">
          <w:rPr>
            <w:noProof/>
            <w:lang w:val="ru-RU"/>
          </w:rPr>
          <w:t>8</w:t>
        </w:r>
        <w:r>
          <w:fldChar w:fldCharType="end"/>
        </w:r>
      </w:p>
    </w:sdtContent>
  </w:sdt>
  <w:p w:rsidR="00A831E3" w:rsidRDefault="00A831E3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3DFE" w:rsidRDefault="00813DFE">
      <w:pPr>
        <w:spacing w:after="0" w:line="240" w:lineRule="auto"/>
      </w:pPr>
      <w:r>
        <w:separator/>
      </w:r>
    </w:p>
  </w:footnote>
  <w:footnote w:type="continuationSeparator" w:id="0">
    <w:p w:rsidR="00813DFE" w:rsidRDefault="00813D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67E66C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0F23AC"/>
    <w:multiLevelType w:val="hybridMultilevel"/>
    <w:tmpl w:val="85FCAEB2"/>
    <w:lvl w:ilvl="0" w:tplc="50BCAF5A">
      <w:start w:val="1"/>
      <w:numFmt w:val="decimal"/>
      <w:suff w:val="space"/>
      <w:lvlText w:val="%1."/>
      <w:lvlJc w:val="left"/>
      <w:pPr>
        <w:ind w:left="809" w:hanging="240"/>
      </w:pPr>
      <w:rPr>
        <w:rFonts w:ascii="Times New Roman" w:eastAsia="Times New Roman" w:hAnsi="Times New Roman" w:cs="Times New Roman" w:hint="default"/>
        <w:b w:val="0"/>
        <w:bCs/>
        <w:i w:val="0"/>
        <w:iCs w:val="0"/>
        <w:spacing w:val="0"/>
        <w:w w:val="100"/>
        <w:sz w:val="28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795920"/>
    <w:multiLevelType w:val="hybridMultilevel"/>
    <w:tmpl w:val="DE283C2C"/>
    <w:lvl w:ilvl="0" w:tplc="50BCAF5A">
      <w:start w:val="1"/>
      <w:numFmt w:val="decimal"/>
      <w:suff w:val="space"/>
      <w:lvlText w:val="%1."/>
      <w:lvlJc w:val="left"/>
      <w:pPr>
        <w:ind w:left="809" w:hanging="240"/>
      </w:pPr>
      <w:rPr>
        <w:rFonts w:ascii="Times New Roman" w:eastAsia="Times New Roman" w:hAnsi="Times New Roman" w:cs="Times New Roman" w:hint="default"/>
        <w:b w:val="0"/>
        <w:bCs/>
        <w:i w:val="0"/>
        <w:iCs w:val="0"/>
        <w:spacing w:val="0"/>
        <w:w w:val="100"/>
        <w:sz w:val="28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D22A86"/>
    <w:multiLevelType w:val="hybridMultilevel"/>
    <w:tmpl w:val="34529156"/>
    <w:lvl w:ilvl="0" w:tplc="1FA41F0A">
      <w:start w:val="1"/>
      <w:numFmt w:val="decimal"/>
      <w:lvlText w:val="%1."/>
      <w:lvlJc w:val="left"/>
      <w:pPr>
        <w:ind w:left="1517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B2230A2">
      <w:numFmt w:val="bullet"/>
      <w:lvlText w:val="•"/>
      <w:lvlJc w:val="left"/>
      <w:pPr>
        <w:ind w:left="2431" w:hanging="240"/>
      </w:pPr>
      <w:rPr>
        <w:rFonts w:hint="default"/>
        <w:lang w:val="ru-RU" w:eastAsia="en-US" w:bidi="ar-SA"/>
      </w:rPr>
    </w:lvl>
    <w:lvl w:ilvl="2" w:tplc="266AF9EA">
      <w:numFmt w:val="bullet"/>
      <w:lvlText w:val="•"/>
      <w:lvlJc w:val="left"/>
      <w:pPr>
        <w:ind w:left="3342" w:hanging="240"/>
      </w:pPr>
      <w:rPr>
        <w:rFonts w:hint="default"/>
        <w:lang w:val="ru-RU" w:eastAsia="en-US" w:bidi="ar-SA"/>
      </w:rPr>
    </w:lvl>
    <w:lvl w:ilvl="3" w:tplc="244A7AAC">
      <w:numFmt w:val="bullet"/>
      <w:lvlText w:val="•"/>
      <w:lvlJc w:val="left"/>
      <w:pPr>
        <w:ind w:left="4253" w:hanging="240"/>
      </w:pPr>
      <w:rPr>
        <w:rFonts w:hint="default"/>
        <w:lang w:val="ru-RU" w:eastAsia="en-US" w:bidi="ar-SA"/>
      </w:rPr>
    </w:lvl>
    <w:lvl w:ilvl="4" w:tplc="75F006E4">
      <w:numFmt w:val="bullet"/>
      <w:lvlText w:val="•"/>
      <w:lvlJc w:val="left"/>
      <w:pPr>
        <w:ind w:left="5164" w:hanging="240"/>
      </w:pPr>
      <w:rPr>
        <w:rFonts w:hint="default"/>
        <w:lang w:val="ru-RU" w:eastAsia="en-US" w:bidi="ar-SA"/>
      </w:rPr>
    </w:lvl>
    <w:lvl w:ilvl="5" w:tplc="D472D888">
      <w:numFmt w:val="bullet"/>
      <w:lvlText w:val="•"/>
      <w:lvlJc w:val="left"/>
      <w:pPr>
        <w:ind w:left="6076" w:hanging="240"/>
      </w:pPr>
      <w:rPr>
        <w:rFonts w:hint="default"/>
        <w:lang w:val="ru-RU" w:eastAsia="en-US" w:bidi="ar-SA"/>
      </w:rPr>
    </w:lvl>
    <w:lvl w:ilvl="6" w:tplc="8286ACA4">
      <w:numFmt w:val="bullet"/>
      <w:lvlText w:val="•"/>
      <w:lvlJc w:val="left"/>
      <w:pPr>
        <w:ind w:left="6987" w:hanging="240"/>
      </w:pPr>
      <w:rPr>
        <w:rFonts w:hint="default"/>
        <w:lang w:val="ru-RU" w:eastAsia="en-US" w:bidi="ar-SA"/>
      </w:rPr>
    </w:lvl>
    <w:lvl w:ilvl="7" w:tplc="A4B40C26">
      <w:numFmt w:val="bullet"/>
      <w:lvlText w:val="•"/>
      <w:lvlJc w:val="left"/>
      <w:pPr>
        <w:ind w:left="7898" w:hanging="240"/>
      </w:pPr>
      <w:rPr>
        <w:rFonts w:hint="default"/>
        <w:lang w:val="ru-RU" w:eastAsia="en-US" w:bidi="ar-SA"/>
      </w:rPr>
    </w:lvl>
    <w:lvl w:ilvl="8" w:tplc="82FEB518">
      <w:numFmt w:val="bullet"/>
      <w:lvlText w:val="•"/>
      <w:lvlJc w:val="left"/>
      <w:pPr>
        <w:ind w:left="8809" w:hanging="240"/>
      </w:pPr>
      <w:rPr>
        <w:rFonts w:hint="default"/>
        <w:lang w:val="ru-RU" w:eastAsia="en-US" w:bidi="ar-SA"/>
      </w:rPr>
    </w:lvl>
  </w:abstractNum>
  <w:abstractNum w:abstractNumId="12" w15:restartNumberingAfterBreak="0">
    <w:nsid w:val="31B47D14"/>
    <w:multiLevelType w:val="hybridMultilevel"/>
    <w:tmpl w:val="360AAB76"/>
    <w:lvl w:ilvl="0" w:tplc="50BCAF5A">
      <w:start w:val="1"/>
      <w:numFmt w:val="decimal"/>
      <w:suff w:val="space"/>
      <w:lvlText w:val="%1."/>
      <w:lvlJc w:val="left"/>
      <w:pPr>
        <w:ind w:left="809" w:hanging="240"/>
      </w:pPr>
      <w:rPr>
        <w:rFonts w:ascii="Times New Roman" w:eastAsia="Times New Roman" w:hAnsi="Times New Roman" w:cs="Times New Roman" w:hint="default"/>
        <w:b w:val="0"/>
        <w:bCs/>
        <w:i w:val="0"/>
        <w:iCs w:val="0"/>
        <w:spacing w:val="0"/>
        <w:w w:val="100"/>
        <w:sz w:val="28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161C29"/>
    <w:multiLevelType w:val="hybridMultilevel"/>
    <w:tmpl w:val="360AAB76"/>
    <w:lvl w:ilvl="0" w:tplc="50BCAF5A">
      <w:start w:val="1"/>
      <w:numFmt w:val="decimal"/>
      <w:suff w:val="space"/>
      <w:lvlText w:val="%1."/>
      <w:lvlJc w:val="left"/>
      <w:pPr>
        <w:ind w:left="809" w:hanging="240"/>
      </w:pPr>
      <w:rPr>
        <w:rFonts w:ascii="Times New Roman" w:eastAsia="Times New Roman" w:hAnsi="Times New Roman" w:cs="Times New Roman" w:hint="default"/>
        <w:b w:val="0"/>
        <w:bCs/>
        <w:i w:val="0"/>
        <w:iCs w:val="0"/>
        <w:spacing w:val="0"/>
        <w:w w:val="100"/>
        <w:sz w:val="28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337630"/>
    <w:multiLevelType w:val="hybridMultilevel"/>
    <w:tmpl w:val="5D80760E"/>
    <w:lvl w:ilvl="0" w:tplc="A9387798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467B54"/>
    <w:multiLevelType w:val="hybridMultilevel"/>
    <w:tmpl w:val="4EEE5B20"/>
    <w:lvl w:ilvl="0" w:tplc="50BCAF5A">
      <w:start w:val="1"/>
      <w:numFmt w:val="decimal"/>
      <w:suff w:val="space"/>
      <w:lvlText w:val="%1."/>
      <w:lvlJc w:val="left"/>
      <w:pPr>
        <w:ind w:left="809" w:hanging="240"/>
      </w:pPr>
      <w:rPr>
        <w:rFonts w:ascii="Times New Roman" w:eastAsia="Times New Roman" w:hAnsi="Times New Roman" w:cs="Times New Roman" w:hint="default"/>
        <w:b w:val="0"/>
        <w:bCs/>
        <w:i w:val="0"/>
        <w:iCs w:val="0"/>
        <w:spacing w:val="0"/>
        <w:w w:val="100"/>
        <w:sz w:val="28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366B88"/>
    <w:multiLevelType w:val="hybridMultilevel"/>
    <w:tmpl w:val="5C1C1DD0"/>
    <w:lvl w:ilvl="0" w:tplc="12B64CA4">
      <w:start w:val="1"/>
      <w:numFmt w:val="decimal"/>
      <w:suff w:val="space"/>
      <w:lvlText w:val="%1."/>
      <w:lvlJc w:val="left"/>
      <w:pPr>
        <w:ind w:left="809" w:hanging="240"/>
      </w:pPr>
      <w:rPr>
        <w:rFonts w:ascii="Times New Roman" w:eastAsia="Times New Roman" w:hAnsi="Times New Roman" w:cs="Times New Roman" w:hint="default"/>
        <w:b w:val="0"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624BF14">
      <w:start w:val="1"/>
      <w:numFmt w:val="decimal"/>
      <w:lvlText w:val="%2."/>
      <w:lvlJc w:val="left"/>
      <w:pPr>
        <w:ind w:left="569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D662E8AE">
      <w:numFmt w:val="bullet"/>
      <w:lvlText w:val="•"/>
      <w:lvlJc w:val="left"/>
      <w:pPr>
        <w:ind w:left="1892" w:hanging="288"/>
      </w:pPr>
      <w:rPr>
        <w:rFonts w:hint="default"/>
        <w:lang w:val="ru-RU" w:eastAsia="en-US" w:bidi="ar-SA"/>
      </w:rPr>
    </w:lvl>
    <w:lvl w:ilvl="3" w:tplc="1670276C">
      <w:numFmt w:val="bullet"/>
      <w:lvlText w:val="•"/>
      <w:lvlJc w:val="left"/>
      <w:pPr>
        <w:ind w:left="2984" w:hanging="288"/>
      </w:pPr>
      <w:rPr>
        <w:rFonts w:hint="default"/>
        <w:lang w:val="ru-RU" w:eastAsia="en-US" w:bidi="ar-SA"/>
      </w:rPr>
    </w:lvl>
    <w:lvl w:ilvl="4" w:tplc="D8BE721E">
      <w:numFmt w:val="bullet"/>
      <w:lvlText w:val="•"/>
      <w:lvlJc w:val="left"/>
      <w:pPr>
        <w:ind w:left="4077" w:hanging="288"/>
      </w:pPr>
      <w:rPr>
        <w:rFonts w:hint="default"/>
        <w:lang w:val="ru-RU" w:eastAsia="en-US" w:bidi="ar-SA"/>
      </w:rPr>
    </w:lvl>
    <w:lvl w:ilvl="5" w:tplc="5A8C2B6C">
      <w:numFmt w:val="bullet"/>
      <w:lvlText w:val="•"/>
      <w:lvlJc w:val="left"/>
      <w:pPr>
        <w:ind w:left="5169" w:hanging="288"/>
      </w:pPr>
      <w:rPr>
        <w:rFonts w:hint="default"/>
        <w:lang w:val="ru-RU" w:eastAsia="en-US" w:bidi="ar-SA"/>
      </w:rPr>
    </w:lvl>
    <w:lvl w:ilvl="6" w:tplc="2696C0A0">
      <w:numFmt w:val="bullet"/>
      <w:lvlText w:val="•"/>
      <w:lvlJc w:val="left"/>
      <w:pPr>
        <w:ind w:left="6262" w:hanging="288"/>
      </w:pPr>
      <w:rPr>
        <w:rFonts w:hint="default"/>
        <w:lang w:val="ru-RU" w:eastAsia="en-US" w:bidi="ar-SA"/>
      </w:rPr>
    </w:lvl>
    <w:lvl w:ilvl="7" w:tplc="45AEA36C">
      <w:numFmt w:val="bullet"/>
      <w:lvlText w:val="•"/>
      <w:lvlJc w:val="left"/>
      <w:pPr>
        <w:ind w:left="7354" w:hanging="288"/>
      </w:pPr>
      <w:rPr>
        <w:rFonts w:hint="default"/>
        <w:lang w:val="ru-RU" w:eastAsia="en-US" w:bidi="ar-SA"/>
      </w:rPr>
    </w:lvl>
    <w:lvl w:ilvl="8" w:tplc="11D2ED18">
      <w:numFmt w:val="bullet"/>
      <w:lvlText w:val="•"/>
      <w:lvlJc w:val="left"/>
      <w:pPr>
        <w:ind w:left="8447" w:hanging="288"/>
      </w:pPr>
      <w:rPr>
        <w:rFonts w:hint="default"/>
        <w:lang w:val="ru-RU" w:eastAsia="en-US" w:bidi="ar-SA"/>
      </w:rPr>
    </w:lvl>
  </w:abstractNum>
  <w:abstractNum w:abstractNumId="17" w15:restartNumberingAfterBreak="0">
    <w:nsid w:val="6A091F05"/>
    <w:multiLevelType w:val="hybridMultilevel"/>
    <w:tmpl w:val="9258E690"/>
    <w:lvl w:ilvl="0" w:tplc="D98419C6">
      <w:start w:val="1"/>
      <w:numFmt w:val="decimal"/>
      <w:suff w:val="space"/>
      <w:lvlText w:val="%1."/>
      <w:lvlJc w:val="left"/>
      <w:pPr>
        <w:ind w:left="809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624BF14">
      <w:start w:val="1"/>
      <w:numFmt w:val="decimal"/>
      <w:lvlText w:val="%2."/>
      <w:lvlJc w:val="left"/>
      <w:pPr>
        <w:ind w:left="569" w:hanging="2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D662E8AE">
      <w:numFmt w:val="bullet"/>
      <w:lvlText w:val="•"/>
      <w:lvlJc w:val="left"/>
      <w:pPr>
        <w:ind w:left="1892" w:hanging="288"/>
      </w:pPr>
      <w:rPr>
        <w:rFonts w:hint="default"/>
        <w:lang w:val="ru-RU" w:eastAsia="en-US" w:bidi="ar-SA"/>
      </w:rPr>
    </w:lvl>
    <w:lvl w:ilvl="3" w:tplc="1670276C">
      <w:numFmt w:val="bullet"/>
      <w:lvlText w:val="•"/>
      <w:lvlJc w:val="left"/>
      <w:pPr>
        <w:ind w:left="2984" w:hanging="288"/>
      </w:pPr>
      <w:rPr>
        <w:rFonts w:hint="default"/>
        <w:lang w:val="ru-RU" w:eastAsia="en-US" w:bidi="ar-SA"/>
      </w:rPr>
    </w:lvl>
    <w:lvl w:ilvl="4" w:tplc="D8BE721E">
      <w:numFmt w:val="bullet"/>
      <w:lvlText w:val="•"/>
      <w:lvlJc w:val="left"/>
      <w:pPr>
        <w:ind w:left="4077" w:hanging="288"/>
      </w:pPr>
      <w:rPr>
        <w:rFonts w:hint="default"/>
        <w:lang w:val="ru-RU" w:eastAsia="en-US" w:bidi="ar-SA"/>
      </w:rPr>
    </w:lvl>
    <w:lvl w:ilvl="5" w:tplc="5A8C2B6C">
      <w:numFmt w:val="bullet"/>
      <w:lvlText w:val="•"/>
      <w:lvlJc w:val="left"/>
      <w:pPr>
        <w:ind w:left="5169" w:hanging="288"/>
      </w:pPr>
      <w:rPr>
        <w:rFonts w:hint="default"/>
        <w:lang w:val="ru-RU" w:eastAsia="en-US" w:bidi="ar-SA"/>
      </w:rPr>
    </w:lvl>
    <w:lvl w:ilvl="6" w:tplc="2696C0A0">
      <w:numFmt w:val="bullet"/>
      <w:lvlText w:val="•"/>
      <w:lvlJc w:val="left"/>
      <w:pPr>
        <w:ind w:left="6262" w:hanging="288"/>
      </w:pPr>
      <w:rPr>
        <w:rFonts w:hint="default"/>
        <w:lang w:val="ru-RU" w:eastAsia="en-US" w:bidi="ar-SA"/>
      </w:rPr>
    </w:lvl>
    <w:lvl w:ilvl="7" w:tplc="45AEA36C">
      <w:numFmt w:val="bullet"/>
      <w:lvlText w:val="•"/>
      <w:lvlJc w:val="left"/>
      <w:pPr>
        <w:ind w:left="7354" w:hanging="288"/>
      </w:pPr>
      <w:rPr>
        <w:rFonts w:hint="default"/>
        <w:lang w:val="ru-RU" w:eastAsia="en-US" w:bidi="ar-SA"/>
      </w:rPr>
    </w:lvl>
    <w:lvl w:ilvl="8" w:tplc="11D2ED18">
      <w:numFmt w:val="bullet"/>
      <w:lvlText w:val="•"/>
      <w:lvlJc w:val="left"/>
      <w:pPr>
        <w:ind w:left="8447" w:hanging="288"/>
      </w:pPr>
      <w:rPr>
        <w:rFonts w:hint="default"/>
        <w:lang w:val="ru-RU" w:eastAsia="en-US" w:bidi="ar-SA"/>
      </w:rPr>
    </w:lvl>
  </w:abstractNum>
  <w:abstractNum w:abstractNumId="18" w15:restartNumberingAfterBreak="0">
    <w:nsid w:val="6E686587"/>
    <w:multiLevelType w:val="hybridMultilevel"/>
    <w:tmpl w:val="8FF650CE"/>
    <w:lvl w:ilvl="0" w:tplc="50BCAF5A">
      <w:start w:val="1"/>
      <w:numFmt w:val="decimal"/>
      <w:suff w:val="space"/>
      <w:lvlText w:val="%1."/>
      <w:lvlJc w:val="left"/>
      <w:pPr>
        <w:ind w:left="809" w:hanging="240"/>
      </w:pPr>
      <w:rPr>
        <w:rFonts w:ascii="Times New Roman" w:eastAsia="Times New Roman" w:hAnsi="Times New Roman" w:cs="Times New Roman" w:hint="default"/>
        <w:b w:val="0"/>
        <w:bCs/>
        <w:i w:val="0"/>
        <w:iCs w:val="0"/>
        <w:spacing w:val="0"/>
        <w:w w:val="100"/>
        <w:sz w:val="28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59764F"/>
    <w:multiLevelType w:val="hybridMultilevel"/>
    <w:tmpl w:val="25FEFDE0"/>
    <w:lvl w:ilvl="0" w:tplc="FE8C0E76">
      <w:start w:val="1"/>
      <w:numFmt w:val="decimal"/>
      <w:lvlText w:val="%1."/>
      <w:lvlJc w:val="left"/>
      <w:pPr>
        <w:ind w:left="1277" w:hanging="3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E32B2C6">
      <w:numFmt w:val="bullet"/>
      <w:lvlText w:val="•"/>
      <w:lvlJc w:val="left"/>
      <w:pPr>
        <w:ind w:left="2215" w:hanging="300"/>
      </w:pPr>
      <w:rPr>
        <w:rFonts w:hint="default"/>
        <w:lang w:val="ru-RU" w:eastAsia="en-US" w:bidi="ar-SA"/>
      </w:rPr>
    </w:lvl>
    <w:lvl w:ilvl="2" w:tplc="DC788F4E">
      <w:numFmt w:val="bullet"/>
      <w:lvlText w:val="•"/>
      <w:lvlJc w:val="left"/>
      <w:pPr>
        <w:ind w:left="3150" w:hanging="300"/>
      </w:pPr>
      <w:rPr>
        <w:rFonts w:hint="default"/>
        <w:lang w:val="ru-RU" w:eastAsia="en-US" w:bidi="ar-SA"/>
      </w:rPr>
    </w:lvl>
    <w:lvl w:ilvl="3" w:tplc="4964E146">
      <w:numFmt w:val="bullet"/>
      <w:lvlText w:val="•"/>
      <w:lvlJc w:val="left"/>
      <w:pPr>
        <w:ind w:left="4085" w:hanging="300"/>
      </w:pPr>
      <w:rPr>
        <w:rFonts w:hint="default"/>
        <w:lang w:val="ru-RU" w:eastAsia="en-US" w:bidi="ar-SA"/>
      </w:rPr>
    </w:lvl>
    <w:lvl w:ilvl="4" w:tplc="C96A5B8C">
      <w:numFmt w:val="bullet"/>
      <w:lvlText w:val="•"/>
      <w:lvlJc w:val="left"/>
      <w:pPr>
        <w:ind w:left="5020" w:hanging="300"/>
      </w:pPr>
      <w:rPr>
        <w:rFonts w:hint="default"/>
        <w:lang w:val="ru-RU" w:eastAsia="en-US" w:bidi="ar-SA"/>
      </w:rPr>
    </w:lvl>
    <w:lvl w:ilvl="5" w:tplc="A54E1BE2">
      <w:numFmt w:val="bullet"/>
      <w:lvlText w:val="•"/>
      <w:lvlJc w:val="left"/>
      <w:pPr>
        <w:ind w:left="5956" w:hanging="300"/>
      </w:pPr>
      <w:rPr>
        <w:rFonts w:hint="default"/>
        <w:lang w:val="ru-RU" w:eastAsia="en-US" w:bidi="ar-SA"/>
      </w:rPr>
    </w:lvl>
    <w:lvl w:ilvl="6" w:tplc="FD0A1874">
      <w:numFmt w:val="bullet"/>
      <w:lvlText w:val="•"/>
      <w:lvlJc w:val="left"/>
      <w:pPr>
        <w:ind w:left="6891" w:hanging="300"/>
      </w:pPr>
      <w:rPr>
        <w:rFonts w:hint="default"/>
        <w:lang w:val="ru-RU" w:eastAsia="en-US" w:bidi="ar-SA"/>
      </w:rPr>
    </w:lvl>
    <w:lvl w:ilvl="7" w:tplc="80D04296">
      <w:numFmt w:val="bullet"/>
      <w:lvlText w:val="•"/>
      <w:lvlJc w:val="left"/>
      <w:pPr>
        <w:ind w:left="7826" w:hanging="300"/>
      </w:pPr>
      <w:rPr>
        <w:rFonts w:hint="default"/>
        <w:lang w:val="ru-RU" w:eastAsia="en-US" w:bidi="ar-SA"/>
      </w:rPr>
    </w:lvl>
    <w:lvl w:ilvl="8" w:tplc="04522F14">
      <w:numFmt w:val="bullet"/>
      <w:lvlText w:val="•"/>
      <w:lvlJc w:val="left"/>
      <w:pPr>
        <w:ind w:left="8761" w:hanging="300"/>
      </w:pPr>
      <w:rPr>
        <w:rFonts w:hint="default"/>
        <w:lang w:val="ru-RU" w:eastAsia="en-US" w:bidi="ar-SA"/>
      </w:rPr>
    </w:lvl>
  </w:abstractNum>
  <w:abstractNum w:abstractNumId="20" w15:restartNumberingAfterBreak="0">
    <w:nsid w:val="79824774"/>
    <w:multiLevelType w:val="hybridMultilevel"/>
    <w:tmpl w:val="823CB708"/>
    <w:lvl w:ilvl="0" w:tplc="50BCAF5A">
      <w:start w:val="1"/>
      <w:numFmt w:val="decimal"/>
      <w:suff w:val="space"/>
      <w:lvlText w:val="%1."/>
      <w:lvlJc w:val="left"/>
      <w:pPr>
        <w:ind w:left="809" w:hanging="240"/>
      </w:pPr>
      <w:rPr>
        <w:rFonts w:ascii="Times New Roman" w:eastAsia="Times New Roman" w:hAnsi="Times New Roman" w:cs="Times New Roman" w:hint="default"/>
        <w:b w:val="0"/>
        <w:bCs/>
        <w:i w:val="0"/>
        <w:iCs w:val="0"/>
        <w:spacing w:val="0"/>
        <w:w w:val="100"/>
        <w:sz w:val="28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9"/>
  </w:num>
  <w:num w:numId="12">
    <w:abstractNumId w:val="11"/>
  </w:num>
  <w:num w:numId="13">
    <w:abstractNumId w:val="17"/>
  </w:num>
  <w:num w:numId="14">
    <w:abstractNumId w:val="16"/>
  </w:num>
  <w:num w:numId="15">
    <w:abstractNumId w:val="20"/>
  </w:num>
  <w:num w:numId="16">
    <w:abstractNumId w:val="12"/>
  </w:num>
  <w:num w:numId="17">
    <w:abstractNumId w:val="13"/>
  </w:num>
  <w:num w:numId="18">
    <w:abstractNumId w:val="15"/>
  </w:num>
  <w:num w:numId="19">
    <w:abstractNumId w:val="18"/>
  </w:num>
  <w:num w:numId="20">
    <w:abstractNumId w:val="10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0902"/>
    <w:rsid w:val="00034616"/>
    <w:rsid w:val="0006063C"/>
    <w:rsid w:val="000769EE"/>
    <w:rsid w:val="000828FF"/>
    <w:rsid w:val="000B2D0B"/>
    <w:rsid w:val="000B46E9"/>
    <w:rsid w:val="000D3254"/>
    <w:rsid w:val="00146609"/>
    <w:rsid w:val="0015074B"/>
    <w:rsid w:val="001A13CF"/>
    <w:rsid w:val="00210B94"/>
    <w:rsid w:val="00257CFA"/>
    <w:rsid w:val="00274EDA"/>
    <w:rsid w:val="00277419"/>
    <w:rsid w:val="0029639D"/>
    <w:rsid w:val="002B2A01"/>
    <w:rsid w:val="002C151F"/>
    <w:rsid w:val="002D152C"/>
    <w:rsid w:val="0030508A"/>
    <w:rsid w:val="00326F90"/>
    <w:rsid w:val="00346F4D"/>
    <w:rsid w:val="003627FA"/>
    <w:rsid w:val="00396119"/>
    <w:rsid w:val="003E0DA2"/>
    <w:rsid w:val="003E72F3"/>
    <w:rsid w:val="003F7182"/>
    <w:rsid w:val="00413D1E"/>
    <w:rsid w:val="00417F2F"/>
    <w:rsid w:val="004233E5"/>
    <w:rsid w:val="00426450"/>
    <w:rsid w:val="00435925"/>
    <w:rsid w:val="004A764B"/>
    <w:rsid w:val="004B7456"/>
    <w:rsid w:val="004C55F5"/>
    <w:rsid w:val="00512826"/>
    <w:rsid w:val="00521007"/>
    <w:rsid w:val="00544894"/>
    <w:rsid w:val="0057632A"/>
    <w:rsid w:val="00590237"/>
    <w:rsid w:val="005929E7"/>
    <w:rsid w:val="005F19A6"/>
    <w:rsid w:val="00603628"/>
    <w:rsid w:val="00613929"/>
    <w:rsid w:val="00654C26"/>
    <w:rsid w:val="006B19C8"/>
    <w:rsid w:val="006B4011"/>
    <w:rsid w:val="007062D7"/>
    <w:rsid w:val="007120E2"/>
    <w:rsid w:val="00721CD9"/>
    <w:rsid w:val="0075717C"/>
    <w:rsid w:val="00777F1E"/>
    <w:rsid w:val="00781965"/>
    <w:rsid w:val="007A6571"/>
    <w:rsid w:val="007B1004"/>
    <w:rsid w:val="007B3B27"/>
    <w:rsid w:val="007B585B"/>
    <w:rsid w:val="007C0B1C"/>
    <w:rsid w:val="00813DFE"/>
    <w:rsid w:val="008218CE"/>
    <w:rsid w:val="008462AE"/>
    <w:rsid w:val="00852C41"/>
    <w:rsid w:val="008A77EE"/>
    <w:rsid w:val="008C0323"/>
    <w:rsid w:val="008C1226"/>
    <w:rsid w:val="009066C6"/>
    <w:rsid w:val="00924486"/>
    <w:rsid w:val="00943007"/>
    <w:rsid w:val="00943E95"/>
    <w:rsid w:val="00951F5B"/>
    <w:rsid w:val="009A13FD"/>
    <w:rsid w:val="00A6238E"/>
    <w:rsid w:val="00A801D1"/>
    <w:rsid w:val="00A831E3"/>
    <w:rsid w:val="00AA1D8D"/>
    <w:rsid w:val="00AB10AF"/>
    <w:rsid w:val="00AB2D88"/>
    <w:rsid w:val="00AC337A"/>
    <w:rsid w:val="00AE5634"/>
    <w:rsid w:val="00B21D23"/>
    <w:rsid w:val="00B36F5E"/>
    <w:rsid w:val="00B47730"/>
    <w:rsid w:val="00B677A4"/>
    <w:rsid w:val="00BD6050"/>
    <w:rsid w:val="00BF1F71"/>
    <w:rsid w:val="00C226F8"/>
    <w:rsid w:val="00C54295"/>
    <w:rsid w:val="00CB0664"/>
    <w:rsid w:val="00CB3EAB"/>
    <w:rsid w:val="00CC0200"/>
    <w:rsid w:val="00D11F1E"/>
    <w:rsid w:val="00D629E8"/>
    <w:rsid w:val="00DD179F"/>
    <w:rsid w:val="00DE4449"/>
    <w:rsid w:val="00DF35AB"/>
    <w:rsid w:val="00E1572B"/>
    <w:rsid w:val="00E1759A"/>
    <w:rsid w:val="00E37260"/>
    <w:rsid w:val="00E97940"/>
    <w:rsid w:val="00EA3FFC"/>
    <w:rsid w:val="00EE1CC3"/>
    <w:rsid w:val="00EF69D7"/>
    <w:rsid w:val="00F02FC8"/>
    <w:rsid w:val="00F1015B"/>
    <w:rsid w:val="00F30EF1"/>
    <w:rsid w:val="00F67BAF"/>
    <w:rsid w:val="00F9169C"/>
    <w:rsid w:val="00FB54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D537206-8FFC-4AFA-9612-A8266C9AD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654C26"/>
    <w:pPr>
      <w:keepNext/>
      <w:keepLines/>
      <w:spacing w:before="240" w:line="360" w:lineRule="auto"/>
      <w:jc w:val="center"/>
      <w:outlineLvl w:val="0"/>
    </w:pPr>
    <w:rPr>
      <w:rFonts w:eastAsiaTheme="majorEastAsia" w:cstheme="majorBidi"/>
      <w:bCs/>
      <w:color w:val="000000" w:themeColor="text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0B2D0B"/>
    <w:pPr>
      <w:keepNext/>
      <w:keepLines/>
      <w:spacing w:before="200" w:after="80" w:line="360" w:lineRule="auto"/>
      <w:jc w:val="both"/>
      <w:outlineLvl w:val="1"/>
    </w:pPr>
    <w:rPr>
      <w:rFonts w:eastAsiaTheme="majorEastAsia" w:cstheme="majorBidi"/>
      <w:bCs/>
      <w:color w:val="000000" w:themeColor="tex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426450"/>
    <w:pPr>
      <w:keepNext/>
      <w:keepLines/>
      <w:spacing w:before="120" w:after="80" w:line="360" w:lineRule="auto"/>
      <w:jc w:val="both"/>
      <w:outlineLvl w:val="2"/>
    </w:pPr>
    <w:rPr>
      <w:rFonts w:eastAsiaTheme="majorEastAsia" w:cstheme="majorBidi"/>
      <w:bCs/>
      <w:color w:val="000000" w:themeColor="tex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654C26"/>
    <w:rPr>
      <w:rFonts w:ascii="Times New Roman" w:eastAsiaTheme="majorEastAsia" w:hAnsi="Times New Roman" w:cstheme="majorBidi"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0B2D0B"/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426450"/>
    <w:rPr>
      <w:rFonts w:ascii="Times New Roman" w:eastAsiaTheme="majorEastAsia" w:hAnsi="Times New Roman" w:cstheme="majorBidi"/>
      <w:bCs/>
      <w:color w:val="000000" w:themeColor="text1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before="40" w:line="240" w:lineRule="auto"/>
      <w:jc w:val="center"/>
    </w:pPr>
    <w:rPr>
      <w:bCs/>
      <w:i/>
      <w:color w:val="4F81BD" w:themeColor="accent1"/>
      <w:sz w:val="24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80"/>
    </w:pPr>
    <w:rPr>
      <w:rFonts w:ascii="Courier New" w:hAnsi="Courier New"/>
    </w:rPr>
  </w:style>
  <w:style w:type="paragraph" w:styleId="14">
    <w:name w:val="toc 1"/>
    <w:basedOn w:val="a1"/>
    <w:next w:val="a1"/>
    <w:autoRedefine/>
    <w:uiPriority w:val="39"/>
    <w:unhideWhenUsed/>
    <w:rsid w:val="00777F1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777F1E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777F1E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777F1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F3EA1E-5F6F-4B6E-8E6B-4C6F68C09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50</Pages>
  <Words>7471</Words>
  <Characters>42590</Characters>
  <Application>Microsoft Office Word</Application>
  <DocSecurity>0</DocSecurity>
  <Lines>354</Lines>
  <Paragraphs>99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49962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>generated by python-docx</dc:description>
  <cp:lastModifiedBy>Учетная запись Майкрософт</cp:lastModifiedBy>
  <cp:revision>11</cp:revision>
  <dcterms:created xsi:type="dcterms:W3CDTF">2026-06-21T19:48:00Z</dcterms:created>
  <dcterms:modified xsi:type="dcterms:W3CDTF">2026-06-23T20:41:00Z</dcterms:modified>
  <cp:category/>
</cp:coreProperties>
</file>